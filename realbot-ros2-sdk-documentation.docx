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2D4B0" w14:textId="77777777" w:rsidR="00AA59DA" w:rsidRDefault="00AA59DA"/>
    <w:p w14:paraId="2CE65754" w14:textId="77777777" w:rsidR="00AA59DA" w:rsidRDefault="00AA59DA"/>
    <w:p w14:paraId="1BB100DE" w14:textId="77777777" w:rsidR="00AA59DA" w:rsidRDefault="00AA59DA"/>
    <w:p w14:paraId="707B05D5" w14:textId="77777777" w:rsidR="00AA59DA" w:rsidRDefault="00AA59DA"/>
    <w:p w14:paraId="3A9BBDA2" w14:textId="77777777" w:rsidR="00AA59DA" w:rsidRDefault="00AA59DA"/>
    <w:p w14:paraId="03C6B012" w14:textId="77777777" w:rsidR="00AA59DA" w:rsidRDefault="00AA59DA"/>
    <w:p w14:paraId="785D4933" w14:textId="77777777" w:rsidR="00AA59DA" w:rsidRDefault="001777F2">
      <w:pPr>
        <w:spacing w:after="360"/>
        <w:jc w:val="center"/>
      </w:pPr>
      <w:r>
        <w:rPr>
          <w:rFonts w:eastAsia="Calibri"/>
          <w:b/>
          <w:color w:val="2E74B5"/>
          <w:sz w:val="22"/>
        </w:rPr>
        <w:t>TECHNICAL USER MANUAL</w:t>
      </w:r>
    </w:p>
    <w:p w14:paraId="2DCE1F3E" w14:textId="77777777" w:rsidR="00AA59DA" w:rsidRDefault="001777F2">
      <w:pPr>
        <w:pStyle w:val="Title"/>
        <w:jc w:val="center"/>
      </w:pPr>
      <w:r>
        <w:rPr>
          <w:rFonts w:ascii="Calibri" w:eastAsia="Calibri" w:hAnsi="Calibri"/>
        </w:rPr>
        <w:t>RealHand ROS2 SDK</w:t>
      </w:r>
    </w:p>
    <w:p w14:paraId="57914EC9" w14:textId="77777777" w:rsidR="00AA59DA" w:rsidRDefault="001777F2">
      <w:pPr>
        <w:pStyle w:val="Subtitle"/>
        <w:jc w:val="center"/>
      </w:pPr>
      <w:r>
        <w:rPr>
          <w:rFonts w:ascii="Calibri" w:eastAsia="Calibri" w:hAnsi="Calibri"/>
        </w:rPr>
        <w:t>Installation, Integration, Operation, and API Reference</w:t>
      </w:r>
    </w:p>
    <w:p w14:paraId="7C8856DF" w14:textId="77777777" w:rsidR="00AA59DA" w:rsidRDefault="00AA59DA"/>
    <w:p w14:paraId="1579B1C2" w14:textId="77777777" w:rsidR="006F2802" w:rsidRDefault="006F2802"/>
    <w:p w14:paraId="78A525FB" w14:textId="77777777" w:rsidR="006F2802" w:rsidRDefault="006F2802"/>
    <w:p w14:paraId="72AF0B76" w14:textId="77777777" w:rsidR="006F2802" w:rsidRDefault="006F2802"/>
    <w:p w14:paraId="4057A2AE" w14:textId="77777777" w:rsidR="006F2802" w:rsidRDefault="006F2802"/>
    <w:p w14:paraId="7D08CDF1" w14:textId="77777777" w:rsidR="006F2802" w:rsidRDefault="006F2802"/>
    <w:p w14:paraId="55D1837F" w14:textId="77777777" w:rsidR="006F2802" w:rsidRDefault="006F2802"/>
    <w:p w14:paraId="61AE7D2C" w14:textId="77777777" w:rsidR="006F2802" w:rsidRDefault="006F2802"/>
    <w:p w14:paraId="7E04D93F" w14:textId="77777777" w:rsidR="006F2802" w:rsidRDefault="006F2802"/>
    <w:p w14:paraId="1B0F450B" w14:textId="77777777" w:rsidR="006F2802" w:rsidRDefault="006F2802"/>
    <w:p w14:paraId="33D873EA" w14:textId="77777777" w:rsidR="006F2802" w:rsidRDefault="006F2802"/>
    <w:p w14:paraId="11E3A556" w14:textId="77777777" w:rsidR="006F2802" w:rsidRDefault="006F2802"/>
    <w:p w14:paraId="654A9919" w14:textId="77777777" w:rsidR="006F2802" w:rsidRDefault="006F2802"/>
    <w:p w14:paraId="79E05182" w14:textId="77777777" w:rsidR="006F2802" w:rsidRDefault="006F2802"/>
    <w:p w14:paraId="2DA3EAFA" w14:textId="77777777" w:rsidR="006F2802" w:rsidRDefault="006F2802"/>
    <w:p w14:paraId="047A5151" w14:textId="77777777" w:rsidR="006F2802" w:rsidRDefault="006F2802"/>
    <w:p w14:paraId="638E3164" w14:textId="77777777" w:rsidR="006F2802" w:rsidRDefault="006F2802"/>
    <w:p w14:paraId="6109C688" w14:textId="77777777" w:rsidR="006F2802" w:rsidRDefault="006F2802"/>
    <w:p w14:paraId="4F123D40" w14:textId="77777777" w:rsidR="00AA59DA" w:rsidRDefault="00AA59DA">
      <w:pPr>
        <w:spacing w:after="40"/>
      </w:pPr>
    </w:p>
    <w:p w14:paraId="09C4A508" w14:textId="77777777" w:rsidR="00AA59DA" w:rsidRDefault="001777F2" w:rsidP="009338ED">
      <w:pPr>
        <w:pStyle w:val="TOCHeading"/>
      </w:pPr>
      <w:r>
        <w:lastRenderedPageBreak/>
        <w:t>Table of Contents</w:t>
      </w:r>
    </w:p>
    <w:p w14:paraId="57FBE325" w14:textId="77777777" w:rsidR="009338ED" w:rsidRDefault="009338ED">
      <w:pPr>
        <w:pStyle w:val="TOC1"/>
        <w:tabs>
          <w:tab w:val="right" w:leader="dot" w:pos="9350"/>
        </w:tabs>
        <w:rPr>
          <w:rFonts w:asciiTheme="minorHAnsi" w:hAnsiTheme="minorHAnsi"/>
          <w:noProof/>
          <w:color w:val="auto"/>
          <w:kern w:val="2"/>
          <w:sz w:val="24"/>
          <w:szCs w:val="24"/>
          <w:lang w:eastAsia="zh-CN"/>
          <w14:ligatures w14:val="standardContextual"/>
        </w:rPr>
      </w:pPr>
      <w:r>
        <w:t>1. Project Overview</w:t>
      </w:r>
      <w:r>
        <w:tab/>
        <w:t>3</w:t>
      </w:r>
    </w:p>
    <w:p w14:paraId="7545E7F7" w14:textId="77777777" w:rsidR="009338ED" w:rsidRDefault="009338ED">
      <w:pPr>
        <w:pStyle w:val="TOC1"/>
        <w:tabs>
          <w:tab w:val="right" w:leader="dot" w:pos="9350"/>
        </w:tabs>
        <w:rPr>
          <w:rFonts w:asciiTheme="minorHAnsi" w:hAnsiTheme="minorHAnsi"/>
          <w:noProof/>
          <w:color w:val="auto"/>
          <w:kern w:val="2"/>
          <w:sz w:val="24"/>
          <w:szCs w:val="24"/>
          <w:lang w:eastAsia="zh-CN"/>
          <w14:ligatures w14:val="standardContextual"/>
        </w:rPr>
      </w:pPr>
      <w:r>
        <w:t>2. Software Architecture</w:t>
      </w:r>
      <w:r>
        <w:tab/>
        <w:t>4</w:t>
      </w:r>
    </w:p>
    <w:p w14:paraId="15E0F3A8" w14:textId="77777777" w:rsidR="009338ED" w:rsidRDefault="009338ED">
      <w:pPr>
        <w:pStyle w:val="TOC1"/>
        <w:tabs>
          <w:tab w:val="right" w:leader="dot" w:pos="9350"/>
        </w:tabs>
        <w:rPr>
          <w:rFonts w:asciiTheme="minorHAnsi" w:hAnsiTheme="minorHAnsi"/>
          <w:noProof/>
          <w:color w:val="auto"/>
          <w:kern w:val="2"/>
          <w:sz w:val="24"/>
          <w:szCs w:val="24"/>
          <w:lang w:eastAsia="zh-CN"/>
          <w14:ligatures w14:val="standardContextual"/>
        </w:rPr>
      </w:pPr>
      <w:r>
        <w:t>3. Repository Structure</w:t>
      </w:r>
      <w:r>
        <w:tab/>
        <w:t>4</w:t>
      </w:r>
    </w:p>
    <w:p w14:paraId="71F0307F" w14:textId="77777777" w:rsidR="009338ED" w:rsidRDefault="009338ED">
      <w:pPr>
        <w:pStyle w:val="TOC1"/>
        <w:tabs>
          <w:tab w:val="right" w:leader="dot" w:pos="9350"/>
        </w:tabs>
        <w:rPr>
          <w:rFonts w:asciiTheme="minorHAnsi" w:hAnsiTheme="minorHAnsi"/>
          <w:noProof/>
          <w:color w:val="auto"/>
          <w:kern w:val="2"/>
          <w:sz w:val="24"/>
          <w:szCs w:val="24"/>
          <w:lang w:eastAsia="zh-CN"/>
          <w14:ligatures w14:val="standardContextual"/>
        </w:rPr>
      </w:pPr>
      <w:r>
        <w:t>4. Dependencies</w:t>
      </w:r>
      <w:r>
        <w:tab/>
        <w:t>5</w:t>
      </w:r>
    </w:p>
    <w:p w14:paraId="26816862" w14:textId="77777777" w:rsidR="009338ED" w:rsidRDefault="009338ED">
      <w:pPr>
        <w:pStyle w:val="TOC1"/>
        <w:tabs>
          <w:tab w:val="right" w:leader="dot" w:pos="9350"/>
        </w:tabs>
        <w:rPr>
          <w:rFonts w:asciiTheme="minorHAnsi" w:hAnsiTheme="minorHAnsi"/>
          <w:noProof/>
          <w:color w:val="auto"/>
          <w:kern w:val="2"/>
          <w:sz w:val="24"/>
          <w:szCs w:val="24"/>
          <w:lang w:eastAsia="zh-CN"/>
          <w14:ligatures w14:val="standardContextual"/>
        </w:rPr>
      </w:pPr>
      <w:r>
        <w:t>5. Installation</w:t>
      </w:r>
      <w:r>
        <w:tab/>
        <w:t>5</w:t>
      </w:r>
    </w:p>
    <w:p w14:paraId="4D8E2EF9" w14:textId="77777777" w:rsidR="009338ED" w:rsidRDefault="009338ED">
      <w:pPr>
        <w:pStyle w:val="TOC1"/>
        <w:tabs>
          <w:tab w:val="right" w:leader="dot" w:pos="9350"/>
        </w:tabs>
        <w:rPr>
          <w:rFonts w:asciiTheme="minorHAnsi" w:hAnsiTheme="minorHAnsi"/>
          <w:noProof/>
          <w:color w:val="auto"/>
          <w:kern w:val="2"/>
          <w:sz w:val="24"/>
          <w:szCs w:val="24"/>
          <w:lang w:eastAsia="zh-CN"/>
          <w14:ligatures w14:val="standardContextual"/>
        </w:rPr>
      </w:pPr>
      <w:r>
        <w:t>6. Workspace Setup</w:t>
      </w:r>
      <w:r>
        <w:tab/>
        <w:t>6</w:t>
      </w:r>
    </w:p>
    <w:p w14:paraId="62ACE936" w14:textId="77777777" w:rsidR="009338ED" w:rsidRDefault="009338ED">
      <w:pPr>
        <w:pStyle w:val="TOC1"/>
        <w:tabs>
          <w:tab w:val="right" w:leader="dot" w:pos="9350"/>
        </w:tabs>
        <w:rPr>
          <w:rFonts w:asciiTheme="minorHAnsi" w:hAnsiTheme="minorHAnsi"/>
          <w:noProof/>
          <w:color w:val="auto"/>
          <w:kern w:val="2"/>
          <w:sz w:val="24"/>
          <w:szCs w:val="24"/>
          <w:lang w:eastAsia="zh-CN"/>
          <w14:ligatures w14:val="standardContextual"/>
        </w:rPr>
      </w:pPr>
      <w:r>
        <w:t>7. Build Instructions</w:t>
      </w:r>
      <w:r>
        <w:tab/>
        <w:t>6</w:t>
      </w:r>
    </w:p>
    <w:p w14:paraId="1E7BA5E5" w14:textId="77777777" w:rsidR="009338ED" w:rsidRDefault="009338ED">
      <w:pPr>
        <w:pStyle w:val="TOC1"/>
        <w:tabs>
          <w:tab w:val="right" w:leader="dot" w:pos="9350"/>
        </w:tabs>
        <w:rPr>
          <w:rFonts w:asciiTheme="minorHAnsi" w:hAnsiTheme="minorHAnsi"/>
          <w:noProof/>
          <w:color w:val="auto"/>
          <w:kern w:val="2"/>
          <w:sz w:val="24"/>
          <w:szCs w:val="24"/>
          <w:lang w:eastAsia="zh-CN"/>
          <w14:ligatures w14:val="standardContextual"/>
        </w:rPr>
      </w:pPr>
      <w:r>
        <w:t>8. Running the SDK</w:t>
      </w:r>
      <w:r>
        <w:tab/>
        <w:t>7</w:t>
      </w:r>
    </w:p>
    <w:p w14:paraId="0897FD8A" w14:textId="77777777" w:rsidR="009338ED" w:rsidRDefault="009338ED">
      <w:pPr>
        <w:pStyle w:val="TOC1"/>
        <w:tabs>
          <w:tab w:val="right" w:leader="dot" w:pos="9350"/>
        </w:tabs>
        <w:rPr>
          <w:rFonts w:asciiTheme="minorHAnsi" w:hAnsiTheme="minorHAnsi"/>
          <w:noProof/>
          <w:color w:val="auto"/>
          <w:kern w:val="2"/>
          <w:sz w:val="24"/>
          <w:szCs w:val="24"/>
          <w:lang w:eastAsia="zh-CN"/>
          <w14:ligatures w14:val="standardContextual"/>
        </w:rPr>
      </w:pPr>
      <w:r>
        <w:t>9. Launch Files</w:t>
      </w:r>
      <w:r>
        <w:tab/>
        <w:t>8</w:t>
      </w:r>
    </w:p>
    <w:p w14:paraId="49E64537" w14:textId="77777777" w:rsidR="009338ED" w:rsidRPr="00513AD1" w:rsidRDefault="009338ED">
      <w:pPr>
        <w:pStyle w:val="TOC1"/>
        <w:tabs>
          <w:tab w:val="right" w:leader="dot" w:pos="9350"/>
        </w:tabs>
        <w:rPr>
          <w:rFonts w:asciiTheme="minorHAnsi" w:hAnsiTheme="minorHAnsi"/>
          <w:noProof/>
          <w:color w:val="auto"/>
          <w:kern w:val="2"/>
          <w:sz w:val="24"/>
          <w:szCs w:val="24"/>
          <w:lang w:val="es-ES" w:eastAsia="zh-CN"/>
          <w14:ligatures w14:val="standardContextual"/>
        </w:rPr>
      </w:pPr>
      <w:r w:rsidRPr="00513AD1">
        <w:rPr>
          <w:lang w:val="es-ES"/>
        </w:rPr>
        <w:t>10. ROS 2 Nodes</w:t>
      </w:r>
      <w:r w:rsidRPr="00513AD1">
        <w:rPr>
          <w:lang w:val="es-ES"/>
        </w:rPr>
        <w:tab/>
        <w:t>11</w:t>
      </w:r>
    </w:p>
    <w:p w14:paraId="21FA1DA8" w14:textId="77777777" w:rsidR="009338ED" w:rsidRPr="00513AD1" w:rsidRDefault="009338ED">
      <w:pPr>
        <w:pStyle w:val="TOC1"/>
        <w:tabs>
          <w:tab w:val="right" w:leader="dot" w:pos="9350"/>
        </w:tabs>
        <w:rPr>
          <w:rFonts w:asciiTheme="minorHAnsi" w:hAnsiTheme="minorHAnsi"/>
          <w:noProof/>
          <w:color w:val="auto"/>
          <w:kern w:val="2"/>
          <w:sz w:val="24"/>
          <w:szCs w:val="24"/>
          <w:lang w:val="es-ES" w:eastAsia="zh-CN"/>
          <w14:ligatures w14:val="standardContextual"/>
        </w:rPr>
      </w:pPr>
      <w:r w:rsidRPr="00513AD1">
        <w:rPr>
          <w:lang w:val="es-ES"/>
        </w:rPr>
        <w:t>11. ROS 2 Topics</w:t>
      </w:r>
      <w:r w:rsidRPr="00513AD1">
        <w:rPr>
          <w:lang w:val="es-ES"/>
        </w:rPr>
        <w:tab/>
        <w:t>13</w:t>
      </w:r>
    </w:p>
    <w:p w14:paraId="1350853C" w14:textId="77777777" w:rsidR="009338ED" w:rsidRPr="00513AD1" w:rsidRDefault="009338ED">
      <w:pPr>
        <w:pStyle w:val="TOC1"/>
        <w:tabs>
          <w:tab w:val="right" w:leader="dot" w:pos="9350"/>
        </w:tabs>
        <w:rPr>
          <w:rFonts w:asciiTheme="minorHAnsi" w:hAnsiTheme="minorHAnsi"/>
          <w:noProof/>
          <w:color w:val="auto"/>
          <w:kern w:val="2"/>
          <w:sz w:val="24"/>
          <w:szCs w:val="24"/>
          <w:lang w:val="es-ES" w:eastAsia="zh-CN"/>
          <w14:ligatures w14:val="standardContextual"/>
        </w:rPr>
      </w:pPr>
      <w:r w:rsidRPr="00513AD1">
        <w:rPr>
          <w:lang w:val="es-ES"/>
        </w:rPr>
        <w:t>12. ROS 2 Parameters</w:t>
      </w:r>
      <w:r w:rsidRPr="00513AD1">
        <w:rPr>
          <w:lang w:val="es-ES"/>
        </w:rPr>
        <w:tab/>
        <w:t>15</w:t>
      </w:r>
    </w:p>
    <w:p w14:paraId="1314020D" w14:textId="77777777" w:rsidR="009338ED" w:rsidRDefault="009338ED">
      <w:pPr>
        <w:pStyle w:val="TOC1"/>
        <w:tabs>
          <w:tab w:val="right" w:leader="dot" w:pos="9350"/>
        </w:tabs>
        <w:rPr>
          <w:rFonts w:asciiTheme="minorHAnsi" w:hAnsiTheme="minorHAnsi"/>
          <w:noProof/>
          <w:color w:val="auto"/>
          <w:kern w:val="2"/>
          <w:sz w:val="24"/>
          <w:szCs w:val="24"/>
          <w:lang w:eastAsia="zh-CN"/>
          <w14:ligatures w14:val="standardContextual"/>
        </w:rPr>
      </w:pPr>
      <w:r>
        <w:t>13. Message Types</w:t>
      </w:r>
      <w:r>
        <w:tab/>
        <w:t>18</w:t>
      </w:r>
    </w:p>
    <w:p w14:paraId="019F697E" w14:textId="77777777" w:rsidR="009338ED" w:rsidRDefault="009338ED">
      <w:pPr>
        <w:pStyle w:val="TOC1"/>
        <w:tabs>
          <w:tab w:val="right" w:leader="dot" w:pos="9350"/>
        </w:tabs>
        <w:rPr>
          <w:rFonts w:asciiTheme="minorHAnsi" w:hAnsiTheme="minorHAnsi"/>
          <w:noProof/>
          <w:color w:val="auto"/>
          <w:kern w:val="2"/>
          <w:sz w:val="24"/>
          <w:szCs w:val="24"/>
          <w:lang w:eastAsia="zh-CN"/>
          <w14:ligatures w14:val="standardContextual"/>
        </w:rPr>
      </w:pPr>
      <w:r>
        <w:t>14. API Usage</w:t>
      </w:r>
      <w:r>
        <w:tab/>
        <w:t>19</w:t>
      </w:r>
    </w:p>
    <w:p w14:paraId="5B9EC629" w14:textId="77777777" w:rsidR="009338ED" w:rsidRDefault="009338ED">
      <w:pPr>
        <w:pStyle w:val="TOC1"/>
        <w:tabs>
          <w:tab w:val="right" w:leader="dot" w:pos="9350"/>
        </w:tabs>
        <w:rPr>
          <w:rFonts w:asciiTheme="minorHAnsi" w:hAnsiTheme="minorHAnsi"/>
          <w:noProof/>
          <w:color w:val="auto"/>
          <w:kern w:val="2"/>
          <w:sz w:val="24"/>
          <w:szCs w:val="24"/>
          <w:lang w:eastAsia="zh-CN"/>
          <w14:ligatures w14:val="standardContextual"/>
        </w:rPr>
      </w:pPr>
      <w:r>
        <w:t>15. Common Workflows</w:t>
      </w:r>
      <w:r>
        <w:tab/>
        <w:t>21</w:t>
      </w:r>
    </w:p>
    <w:p w14:paraId="7525065B" w14:textId="77777777" w:rsidR="009338ED" w:rsidRDefault="009338ED">
      <w:pPr>
        <w:pStyle w:val="TOC1"/>
        <w:tabs>
          <w:tab w:val="right" w:leader="dot" w:pos="9350"/>
        </w:tabs>
        <w:rPr>
          <w:rFonts w:asciiTheme="minorHAnsi" w:hAnsiTheme="minorHAnsi"/>
          <w:noProof/>
          <w:color w:val="auto"/>
          <w:kern w:val="2"/>
          <w:sz w:val="24"/>
          <w:szCs w:val="24"/>
          <w:lang w:eastAsia="zh-CN"/>
          <w14:ligatures w14:val="standardContextual"/>
        </w:rPr>
      </w:pPr>
      <w:r>
        <w:t>16. Troubleshooting</w:t>
      </w:r>
      <w:r>
        <w:tab/>
        <w:t>22</w:t>
      </w:r>
    </w:p>
    <w:p w14:paraId="2871D934" w14:textId="77777777" w:rsidR="009338ED" w:rsidRDefault="009338ED">
      <w:pPr>
        <w:pStyle w:val="TOC1"/>
        <w:tabs>
          <w:tab w:val="right" w:leader="dot" w:pos="9350"/>
        </w:tabs>
        <w:rPr>
          <w:rFonts w:asciiTheme="minorHAnsi" w:hAnsiTheme="minorHAnsi"/>
          <w:noProof/>
          <w:color w:val="auto"/>
          <w:kern w:val="2"/>
          <w:sz w:val="24"/>
          <w:szCs w:val="24"/>
          <w:lang w:eastAsia="zh-CN"/>
          <w14:ligatures w14:val="standardContextual"/>
        </w:rPr>
      </w:pPr>
      <w:r>
        <w:t>17. Frequently Asked Questions (FAQ)</w:t>
      </w:r>
      <w:r>
        <w:tab/>
        <w:t>22</w:t>
      </w:r>
    </w:p>
    <w:p w14:paraId="32A67B61" w14:textId="77777777" w:rsidR="009338ED" w:rsidRDefault="009338ED">
      <w:pPr>
        <w:pStyle w:val="TOC1"/>
        <w:tabs>
          <w:tab w:val="right" w:leader="dot" w:pos="9350"/>
        </w:tabs>
        <w:rPr>
          <w:rFonts w:asciiTheme="minorHAnsi" w:hAnsiTheme="minorHAnsi"/>
          <w:noProof/>
          <w:color w:val="auto"/>
          <w:kern w:val="2"/>
          <w:sz w:val="24"/>
          <w:szCs w:val="24"/>
          <w:lang w:eastAsia="zh-CN"/>
          <w14:ligatures w14:val="standardContextual"/>
        </w:rPr>
      </w:pPr>
      <w:r>
        <w:t>18. Appendix</w:t>
      </w:r>
      <w:r>
        <w:tab/>
        <w:t>23</w:t>
      </w:r>
    </w:p>
    <w:p w14:paraId="37D809C3" w14:textId="77777777" w:rsidR="006F2802" w:rsidRPr="006F2802" w:rsidRDefault="006F2802" w:rsidP="006F2802">
      <w:r>
        <w:br w:type="page"/>
      </w:r>
    </w:p>
    <w:p w14:paraId="75FB494A" w14:textId="77777777" w:rsidR="00AA59DA" w:rsidRDefault="001777F2">
      <w:pPr>
        <w:pStyle w:val="Heading1"/>
      </w:pPr>
      <w:r>
        <w:lastRenderedPageBreak/>
        <w:t>1. Project Overview</w:t>
      </w:r>
    </w:p>
    <w:p w14:paraId="443798B7" w14:textId="77777777" w:rsidR="00AA59DA" w:rsidRDefault="001777F2">
      <w:r>
        <w:rPr>
          <w:rFonts w:eastAsia="Calibri"/>
        </w:rPr>
        <w:t>The RealHand ROS2 SDK</w:t>
      </w:r>
      <w:r w:rsidR="00513AD1">
        <w:rPr>
          <w:rFonts w:eastAsia="SimSun"/>
          <w:lang w:eastAsia="zh-CN"/>
        </w:rPr>
        <w:t>’</w:t>
      </w:r>
      <w:r>
        <w:rPr>
          <w:rFonts w:eastAsia="Calibri"/>
        </w:rPr>
        <w:t xml:space="preserve">s nodes construct hand </w:t>
      </w:r>
      <w:r w:rsidR="00513AD1">
        <w:rPr>
          <w:rFonts w:eastAsia="SimSun" w:hint="eastAsia"/>
          <w:lang w:eastAsia="zh-CN"/>
        </w:rPr>
        <w:t>and</w:t>
      </w:r>
      <w:r>
        <w:rPr>
          <w:rFonts w:eastAsia="Calibri"/>
        </w:rPr>
        <w:t xml:space="preserve"> arm objects from the separately installed realhand Python SDK, adapt their methods to ROS operations, and expose commands and feedback through sensor_msgs/msg/JointState and std_msgs/msg/String.</w:t>
      </w:r>
    </w:p>
    <w:p w14:paraId="23EA6FA3" w14:textId="77777777" w:rsidR="00AA59DA" w:rsidRDefault="001777F2">
      <w:r>
        <w:rPr>
          <w:rFonts w:eastAsia="Calibri"/>
        </w:rPr>
        <w:t>The following model identifiers are used in this document:</w:t>
      </w:r>
    </w:p>
    <w:tbl>
      <w:tblPr>
        <w:tblStyle w:val="TableGrid"/>
        <w:tblW w:w="9360" w:type="dxa"/>
        <w:tblInd w:w="120" w:type="dxa"/>
        <w:tblLayout w:type="fixed"/>
        <w:tblLook w:val="04A0" w:firstRow="1" w:lastRow="0" w:firstColumn="1" w:lastColumn="0" w:noHBand="0" w:noVBand="1"/>
      </w:tblPr>
      <w:tblGrid>
        <w:gridCol w:w="2674"/>
        <w:gridCol w:w="4202"/>
        <w:gridCol w:w="2484"/>
      </w:tblGrid>
      <w:tr w:rsidR="00AA59DA" w14:paraId="5BB66930" w14:textId="77777777">
        <w:trPr>
          <w:cantSplit/>
          <w:tblHeader/>
        </w:trPr>
        <w:tc>
          <w:tcPr>
            <w:tcW w:w="2674" w:type="dxa"/>
            <w:shd w:val="clear" w:color="auto" w:fill="E8EEF5"/>
            <w:tcMar>
              <w:top w:w="80" w:type="dxa"/>
              <w:left w:w="120" w:type="dxa"/>
              <w:bottom w:w="80" w:type="dxa"/>
              <w:right w:w="120" w:type="dxa"/>
            </w:tcMar>
            <w:vAlign w:val="center"/>
          </w:tcPr>
          <w:p w14:paraId="73C97ACE" w14:textId="77777777" w:rsidR="00AA59DA" w:rsidRDefault="001777F2">
            <w:pPr>
              <w:spacing w:after="0" w:line="252" w:lineRule="auto"/>
            </w:pPr>
            <w:r>
              <w:rPr>
                <w:rFonts w:eastAsia="Calibri"/>
                <w:b/>
                <w:color w:val="17365D"/>
                <w:sz w:val="18"/>
              </w:rPr>
              <w:t>Device family</w:t>
            </w:r>
          </w:p>
        </w:tc>
        <w:tc>
          <w:tcPr>
            <w:tcW w:w="4202" w:type="dxa"/>
            <w:shd w:val="clear" w:color="auto" w:fill="E8EEF5"/>
            <w:tcMar>
              <w:top w:w="80" w:type="dxa"/>
              <w:left w:w="120" w:type="dxa"/>
              <w:bottom w:w="80" w:type="dxa"/>
              <w:right w:w="120" w:type="dxa"/>
            </w:tcMar>
            <w:vAlign w:val="center"/>
          </w:tcPr>
          <w:p w14:paraId="137932B1" w14:textId="77777777" w:rsidR="00AA59DA" w:rsidRDefault="001777F2">
            <w:pPr>
              <w:spacing w:after="0" w:line="252" w:lineRule="auto"/>
            </w:pPr>
            <w:r>
              <w:rPr>
                <w:rFonts w:eastAsia="Calibri"/>
                <w:b/>
                <w:color w:val="17365D"/>
                <w:sz w:val="18"/>
              </w:rPr>
              <w:t>Model values used in this document</w:t>
            </w:r>
          </w:p>
        </w:tc>
        <w:tc>
          <w:tcPr>
            <w:tcW w:w="2484" w:type="dxa"/>
            <w:shd w:val="clear" w:color="auto" w:fill="E8EEF5"/>
            <w:tcMar>
              <w:top w:w="80" w:type="dxa"/>
              <w:left w:w="120" w:type="dxa"/>
              <w:bottom w:w="80" w:type="dxa"/>
              <w:right w:w="120" w:type="dxa"/>
            </w:tcMar>
            <w:vAlign w:val="center"/>
          </w:tcPr>
          <w:p w14:paraId="2B9A5B89" w14:textId="77777777" w:rsidR="00AA59DA" w:rsidRDefault="001777F2">
            <w:pPr>
              <w:spacing w:after="0" w:line="252" w:lineRule="auto"/>
            </w:pPr>
            <w:r>
              <w:rPr>
                <w:rFonts w:eastAsia="Calibri"/>
                <w:b/>
                <w:color w:val="17365D"/>
                <w:sz w:val="18"/>
              </w:rPr>
              <w:t>Command width</w:t>
            </w:r>
          </w:p>
        </w:tc>
      </w:tr>
      <w:tr w:rsidR="00AA59DA" w14:paraId="58E77857" w14:textId="77777777">
        <w:trPr>
          <w:cantSplit/>
        </w:trPr>
        <w:tc>
          <w:tcPr>
            <w:tcW w:w="2674" w:type="dxa"/>
            <w:tcMar>
              <w:top w:w="80" w:type="dxa"/>
              <w:left w:w="120" w:type="dxa"/>
              <w:bottom w:w="80" w:type="dxa"/>
              <w:right w:w="120" w:type="dxa"/>
            </w:tcMar>
            <w:vAlign w:val="center"/>
          </w:tcPr>
          <w:p w14:paraId="7FEE4F25" w14:textId="77777777" w:rsidR="00AA59DA" w:rsidRDefault="001777F2">
            <w:pPr>
              <w:spacing w:after="0" w:line="252" w:lineRule="auto"/>
            </w:pPr>
            <w:r>
              <w:rPr>
                <w:rFonts w:eastAsia="Calibri"/>
                <w:sz w:val="18"/>
              </w:rPr>
              <w:t>Dexterous hand</w:t>
            </w:r>
          </w:p>
        </w:tc>
        <w:tc>
          <w:tcPr>
            <w:tcW w:w="4202" w:type="dxa"/>
            <w:tcMar>
              <w:top w:w="80" w:type="dxa"/>
              <w:left w:w="120" w:type="dxa"/>
              <w:bottom w:w="80" w:type="dxa"/>
              <w:right w:w="120" w:type="dxa"/>
            </w:tcMar>
            <w:vAlign w:val="center"/>
          </w:tcPr>
          <w:p w14:paraId="745F302E" w14:textId="77777777" w:rsidR="00AA59DA" w:rsidRDefault="001777F2">
            <w:pPr>
              <w:spacing w:after="0" w:line="252" w:lineRule="auto"/>
            </w:pPr>
            <w:r>
              <w:rPr>
                <w:rFonts w:ascii="Consolas" w:eastAsia="Consolas" w:hAnsi="Consolas"/>
                <w:color w:val="17365D"/>
                <w:sz w:val="18"/>
              </w:rPr>
              <w:t>L6</w:t>
            </w:r>
            <w:r>
              <w:rPr>
                <w:rFonts w:eastAsia="Calibri"/>
                <w:sz w:val="18"/>
              </w:rPr>
              <w:t xml:space="preserve">, </w:t>
            </w:r>
            <w:r>
              <w:rPr>
                <w:rFonts w:ascii="Consolas" w:eastAsia="Consolas" w:hAnsi="Consolas"/>
                <w:color w:val="17365D"/>
                <w:sz w:val="18"/>
              </w:rPr>
              <w:t>O6</w:t>
            </w:r>
          </w:p>
        </w:tc>
        <w:tc>
          <w:tcPr>
            <w:tcW w:w="2484" w:type="dxa"/>
            <w:tcMar>
              <w:top w:w="80" w:type="dxa"/>
              <w:left w:w="120" w:type="dxa"/>
              <w:bottom w:w="80" w:type="dxa"/>
              <w:right w:w="120" w:type="dxa"/>
            </w:tcMar>
            <w:vAlign w:val="center"/>
          </w:tcPr>
          <w:p w14:paraId="02C84ABA" w14:textId="77777777" w:rsidR="00AA59DA" w:rsidRDefault="001777F2">
            <w:pPr>
              <w:spacing w:after="0" w:line="252" w:lineRule="auto"/>
            </w:pPr>
            <w:r>
              <w:rPr>
                <w:rFonts w:eastAsia="Calibri"/>
                <w:sz w:val="18"/>
              </w:rPr>
              <w:t>6 values</w:t>
            </w:r>
          </w:p>
        </w:tc>
      </w:tr>
      <w:tr w:rsidR="00AA59DA" w14:paraId="7EF8B229" w14:textId="77777777">
        <w:trPr>
          <w:cantSplit/>
        </w:trPr>
        <w:tc>
          <w:tcPr>
            <w:tcW w:w="2674" w:type="dxa"/>
            <w:tcMar>
              <w:top w:w="80" w:type="dxa"/>
              <w:left w:w="120" w:type="dxa"/>
              <w:bottom w:w="80" w:type="dxa"/>
              <w:right w:w="120" w:type="dxa"/>
            </w:tcMar>
            <w:vAlign w:val="center"/>
          </w:tcPr>
          <w:p w14:paraId="43009958" w14:textId="77777777" w:rsidR="00AA59DA" w:rsidRDefault="001777F2">
            <w:pPr>
              <w:spacing w:after="0" w:line="252" w:lineRule="auto"/>
            </w:pPr>
            <w:r>
              <w:rPr>
                <w:rFonts w:eastAsia="Calibri"/>
                <w:sz w:val="18"/>
              </w:rPr>
              <w:t>Dexterous hand</w:t>
            </w:r>
          </w:p>
        </w:tc>
        <w:tc>
          <w:tcPr>
            <w:tcW w:w="4202" w:type="dxa"/>
            <w:tcMar>
              <w:top w:w="80" w:type="dxa"/>
              <w:left w:w="120" w:type="dxa"/>
              <w:bottom w:w="80" w:type="dxa"/>
              <w:right w:w="120" w:type="dxa"/>
            </w:tcMar>
            <w:vAlign w:val="center"/>
          </w:tcPr>
          <w:p w14:paraId="0907997E" w14:textId="77777777" w:rsidR="00266268" w:rsidRDefault="00000000">
            <w:r>
              <w:t>L20</w:t>
            </w:r>
          </w:p>
        </w:tc>
        <w:tc>
          <w:tcPr>
            <w:tcW w:w="2484" w:type="dxa"/>
            <w:tcMar>
              <w:top w:w="80" w:type="dxa"/>
              <w:left w:w="120" w:type="dxa"/>
              <w:bottom w:w="80" w:type="dxa"/>
              <w:right w:w="120" w:type="dxa"/>
            </w:tcMar>
            <w:vAlign w:val="center"/>
          </w:tcPr>
          <w:p w14:paraId="0398260F" w14:textId="77777777" w:rsidR="00AA59DA" w:rsidRDefault="001777F2">
            <w:pPr>
              <w:spacing w:after="0" w:line="252" w:lineRule="auto"/>
            </w:pPr>
            <w:r>
              <w:rPr>
                <w:rFonts w:eastAsia="Calibri"/>
                <w:sz w:val="18"/>
              </w:rPr>
              <w:t>16 values</w:t>
            </w:r>
          </w:p>
        </w:tc>
      </w:tr>
      <w:tr w:rsidR="00AA59DA" w14:paraId="7FA9D962" w14:textId="77777777">
        <w:trPr>
          <w:cantSplit/>
        </w:trPr>
        <w:tc>
          <w:tcPr>
            <w:tcW w:w="2674" w:type="dxa"/>
            <w:shd w:val="clear" w:color="auto" w:fill="FAFBFC"/>
            <w:tcMar>
              <w:top w:w="80" w:type="dxa"/>
              <w:left w:w="120" w:type="dxa"/>
              <w:bottom w:w="80" w:type="dxa"/>
              <w:right w:w="120" w:type="dxa"/>
            </w:tcMar>
            <w:vAlign w:val="center"/>
          </w:tcPr>
          <w:p w14:paraId="25D7CF40" w14:textId="77777777" w:rsidR="00AA59DA" w:rsidRDefault="001777F2">
            <w:pPr>
              <w:spacing w:after="0" w:line="252" w:lineRule="auto"/>
            </w:pPr>
            <w:r>
              <w:rPr>
                <w:rFonts w:eastAsia="Calibri"/>
                <w:sz w:val="18"/>
              </w:rPr>
              <w:t>Arm</w:t>
            </w:r>
          </w:p>
        </w:tc>
        <w:tc>
          <w:tcPr>
            <w:tcW w:w="4202" w:type="dxa"/>
            <w:shd w:val="clear" w:color="auto" w:fill="FAFBFC"/>
            <w:tcMar>
              <w:top w:w="80" w:type="dxa"/>
              <w:left w:w="120" w:type="dxa"/>
              <w:bottom w:w="80" w:type="dxa"/>
              <w:right w:w="120" w:type="dxa"/>
            </w:tcMar>
            <w:vAlign w:val="center"/>
          </w:tcPr>
          <w:p w14:paraId="63368391" w14:textId="77777777" w:rsidR="00AA59DA" w:rsidRDefault="001777F2">
            <w:pPr>
              <w:spacing w:after="0" w:line="252" w:lineRule="auto"/>
            </w:pPr>
            <w:r>
              <w:rPr>
                <w:rFonts w:ascii="Consolas" w:eastAsia="Consolas" w:hAnsi="Consolas"/>
                <w:color w:val="17365D"/>
                <w:sz w:val="18"/>
              </w:rPr>
              <w:t>P7</w:t>
            </w:r>
            <w:r>
              <w:rPr>
                <w:rFonts w:eastAsia="Calibri"/>
                <w:sz w:val="18"/>
              </w:rPr>
              <w:t xml:space="preserve">, </w:t>
            </w:r>
            <w:r>
              <w:rPr>
                <w:rFonts w:ascii="Consolas" w:eastAsia="Consolas" w:hAnsi="Consolas"/>
                <w:color w:val="17365D"/>
                <w:sz w:val="18"/>
              </w:rPr>
              <w:t>A7lite</w:t>
            </w:r>
          </w:p>
        </w:tc>
        <w:tc>
          <w:tcPr>
            <w:tcW w:w="2484" w:type="dxa"/>
            <w:shd w:val="clear" w:color="auto" w:fill="FAFBFC"/>
            <w:tcMar>
              <w:top w:w="80" w:type="dxa"/>
              <w:left w:w="120" w:type="dxa"/>
              <w:bottom w:w="80" w:type="dxa"/>
              <w:right w:w="120" w:type="dxa"/>
            </w:tcMar>
            <w:vAlign w:val="center"/>
          </w:tcPr>
          <w:p w14:paraId="3D625028" w14:textId="77777777" w:rsidR="00AA59DA" w:rsidRDefault="001777F2">
            <w:pPr>
              <w:spacing w:after="0" w:line="252" w:lineRule="auto"/>
            </w:pPr>
            <w:r>
              <w:rPr>
                <w:rFonts w:eastAsia="Calibri"/>
                <w:sz w:val="18"/>
              </w:rPr>
              <w:t>7 values</w:t>
            </w:r>
          </w:p>
        </w:tc>
      </w:tr>
    </w:tbl>
    <w:p w14:paraId="3205700D" w14:textId="77777777" w:rsidR="00266268" w:rsidRDefault="00000000">
      <w:pPr>
        <w:pStyle w:val="Heading2"/>
      </w:pPr>
      <w:r>
        <w:t>1.1 Runtime capability boundaries</w:t>
      </w:r>
    </w:p>
    <w:p w14:paraId="15A8687C" w14:textId="77777777" w:rsidR="00266268" w:rsidRDefault="00000000">
      <w:pPr>
        <w:spacing w:before="80"/>
      </w:pPr>
      <w:r>
        <w:t>Repository-verifiable consequences:</w:t>
      </w:r>
    </w:p>
    <w:p w14:paraId="78BD14A4" w14:textId="77777777" w:rsidR="00266268" w:rsidRDefault="00000000">
      <w:pPr>
        <w:pStyle w:val="ListBullet"/>
        <w:spacing w:before="40" w:after="0"/>
      </w:pPr>
      <w:r>
        <w:t>Hand metadata confirms command widths and joint orde</w:t>
      </w:r>
      <w:r w:rsidR="00513AD1">
        <w:rPr>
          <w:rFonts w:eastAsia="SimSun" w:hint="eastAsia"/>
          <w:lang w:eastAsia="zh-CN"/>
        </w:rPr>
        <w:t>r</w:t>
      </w:r>
      <w:r>
        <w:t>: L6 and O6 use six values, while L20 uses sixteen</w:t>
      </w:r>
      <w:r w:rsidR="00513AD1">
        <w:rPr>
          <w:rFonts w:eastAsia="SimSun" w:hint="eastAsia"/>
          <w:lang w:eastAsia="zh-CN"/>
        </w:rPr>
        <w:t xml:space="preserve"> values</w:t>
      </w:r>
      <w:r>
        <w:t>.</w:t>
      </w:r>
    </w:p>
    <w:p w14:paraId="08CDCF3E" w14:textId="77777777" w:rsidR="00266268" w:rsidRDefault="00000000">
      <w:pPr>
        <w:pStyle w:val="ListBullet"/>
        <w:spacing w:before="40" w:after="0"/>
      </w:pPr>
      <w:r>
        <w:t>The touch publisher receives the same force_sensor payload as the force_sensor publisher.</w:t>
      </w:r>
    </w:p>
    <w:p w14:paraId="5A943425" w14:textId="77777777" w:rsidR="00AA59DA" w:rsidRDefault="00AA59DA">
      <w:pPr>
        <w:spacing w:after="40"/>
      </w:pPr>
    </w:p>
    <w:p w14:paraId="02A1593F" w14:textId="77777777" w:rsidR="00AA59DA" w:rsidRDefault="001777F2">
      <w:r>
        <w:rPr>
          <w:rFonts w:eastAsia="Calibri"/>
        </w:rPr>
        <w:t>The delivered user-facing capabilities are:</w:t>
      </w:r>
    </w:p>
    <w:p w14:paraId="02E96549" w14:textId="77777777" w:rsidR="00AA59DA" w:rsidRDefault="001777F2" w:rsidP="00A72298">
      <w:pPr>
        <w:pStyle w:val="ListBullet"/>
        <w:spacing w:before="40" w:after="0"/>
      </w:pPr>
      <w:r>
        <w:rPr>
          <w:rFonts w:eastAsia="Calibri"/>
        </w:rPr>
        <w:t>single-hand and dual-hand ROS 2 backends;</w:t>
      </w:r>
    </w:p>
    <w:p w14:paraId="4EDF591E" w14:textId="77777777" w:rsidR="00AA59DA" w:rsidRDefault="001777F2">
      <w:pPr>
        <w:pStyle w:val="ListBullet"/>
        <w:spacing w:before="40" w:after="0"/>
      </w:pPr>
      <w:r>
        <w:rPr>
          <w:rFonts w:eastAsia="Calibri"/>
        </w:rPr>
        <w:t xml:space="preserve">typed </w:t>
      </w:r>
      <w:r>
        <w:rPr>
          <w:rFonts w:ascii="Consolas" w:eastAsia="Consolas" w:hAnsi="Consolas"/>
          <w:color w:val="17365D"/>
          <w:sz w:val="18"/>
        </w:rPr>
        <w:t>sensor_msgs/msg/JointState</w:t>
      </w:r>
      <w:r>
        <w:rPr>
          <w:rFonts w:eastAsia="Calibri"/>
        </w:rPr>
        <w:t xml:space="preserve"> command and state topics;</w:t>
      </w:r>
    </w:p>
    <w:p w14:paraId="696ABC31" w14:textId="77777777" w:rsidR="00AA59DA" w:rsidRDefault="001777F2">
      <w:pPr>
        <w:pStyle w:val="ListBullet"/>
        <w:spacing w:before="40" w:after="0"/>
      </w:pPr>
      <w:r>
        <w:t>A7lite and P7 arm ROS 2 backends;</w:t>
      </w:r>
    </w:p>
    <w:p w14:paraId="3EC2965E" w14:textId="77777777" w:rsidR="00AA59DA" w:rsidRDefault="001777F2">
      <w:pPr>
        <w:pStyle w:val="ListBullet"/>
        <w:spacing w:before="40" w:after="0"/>
      </w:pPr>
      <w:r>
        <w:t>JSON command, sensor, device-information, control-status, and blocking-result topics;</w:t>
      </w:r>
    </w:p>
    <w:p w14:paraId="4A0F6392" w14:textId="77777777" w:rsidR="00AA59DA" w:rsidRDefault="001777F2">
      <w:pPr>
        <w:pStyle w:val="ListBullet"/>
        <w:spacing w:before="40" w:after="0"/>
      </w:pPr>
      <w:r>
        <w:t>SDK polling, event streaming, cached snapshots, and asynchronous blocking reads;</w:t>
      </w:r>
    </w:p>
    <w:p w14:paraId="4B6BC68F" w14:textId="77777777" w:rsidR="00AA59DA" w:rsidRDefault="001777F2">
      <w:pPr>
        <w:pStyle w:val="ListBullet"/>
        <w:spacing w:before="40" w:after="0"/>
      </w:pPr>
      <w:r>
        <w:t>a PyQt GUI for hand and arm operation;</w:t>
      </w:r>
    </w:p>
    <w:p w14:paraId="00AD32B8" w14:textId="77777777" w:rsidR="00AA59DA" w:rsidRDefault="001777F2">
      <w:pPr>
        <w:pStyle w:val="ListBullet"/>
        <w:spacing w:before="40" w:after="0"/>
      </w:pPr>
      <w:r>
        <w:t>automated installation helpers and focused example scripts.</w:t>
      </w:r>
    </w:p>
    <w:p w14:paraId="0F7F7D5C" w14:textId="77777777" w:rsidR="00AA59DA" w:rsidRDefault="001777F2">
      <w:pPr>
        <w:pStyle w:val="Heading1"/>
        <w:pageBreakBefore/>
      </w:pPr>
      <w:r>
        <w:lastRenderedPageBreak/>
        <w:t>2. Software Architecture</w:t>
      </w:r>
    </w:p>
    <w:p w14:paraId="28F8F4F6" w14:textId="77777777" w:rsidR="00AA59DA" w:rsidRDefault="001777F2">
      <w:pPr>
        <w:rPr>
          <w:rFonts w:eastAsia="SimSun"/>
          <w:lang w:eastAsia="zh-CN"/>
        </w:rPr>
      </w:pPr>
      <w:r>
        <w:rPr>
          <w:rFonts w:eastAsia="Calibri"/>
        </w:rPr>
        <w:t>The package uses a layered design:</w:t>
      </w:r>
    </w:p>
    <w:p w14:paraId="71DA4BBB" w14:textId="77777777" w:rsidR="00AA59DA" w:rsidRDefault="001777F2">
      <w:pPr>
        <w:pStyle w:val="Heading2"/>
      </w:pPr>
      <w:r>
        <w:t>2.1 Layer responsibilities</w:t>
      </w:r>
    </w:p>
    <w:tbl>
      <w:tblPr>
        <w:tblStyle w:val="TableGrid"/>
        <w:tblW w:w="9360" w:type="dxa"/>
        <w:tblInd w:w="120" w:type="dxa"/>
        <w:tblLayout w:type="fixed"/>
        <w:tblLook w:val="04A0" w:firstRow="1" w:lastRow="0" w:firstColumn="1" w:lastColumn="0" w:noHBand="0" w:noVBand="1"/>
      </w:tblPr>
      <w:tblGrid>
        <w:gridCol w:w="1478"/>
        <w:gridCol w:w="3660"/>
        <w:gridCol w:w="4222"/>
      </w:tblGrid>
      <w:tr w:rsidR="00AA59DA" w14:paraId="45D09337" w14:textId="77777777">
        <w:trPr>
          <w:cantSplit/>
          <w:tblHeader/>
        </w:trPr>
        <w:tc>
          <w:tcPr>
            <w:tcW w:w="1478" w:type="dxa"/>
            <w:shd w:val="clear" w:color="auto" w:fill="E8EEF5"/>
            <w:tcMar>
              <w:top w:w="80" w:type="dxa"/>
              <w:left w:w="120" w:type="dxa"/>
              <w:bottom w:w="80" w:type="dxa"/>
              <w:right w:w="120" w:type="dxa"/>
            </w:tcMar>
            <w:vAlign w:val="center"/>
          </w:tcPr>
          <w:p w14:paraId="5E983CA1" w14:textId="77777777" w:rsidR="00AA59DA" w:rsidRDefault="001777F2">
            <w:pPr>
              <w:spacing w:after="0" w:line="252" w:lineRule="auto"/>
            </w:pPr>
            <w:r>
              <w:rPr>
                <w:rFonts w:eastAsia="Calibri"/>
                <w:b/>
                <w:color w:val="17365D"/>
                <w:sz w:val="18"/>
              </w:rPr>
              <w:t>Layer</w:t>
            </w:r>
          </w:p>
        </w:tc>
        <w:tc>
          <w:tcPr>
            <w:tcW w:w="3660" w:type="dxa"/>
            <w:shd w:val="clear" w:color="auto" w:fill="E8EEF5"/>
            <w:tcMar>
              <w:top w:w="80" w:type="dxa"/>
              <w:left w:w="120" w:type="dxa"/>
              <w:bottom w:w="80" w:type="dxa"/>
              <w:right w:w="120" w:type="dxa"/>
            </w:tcMar>
            <w:vAlign w:val="center"/>
          </w:tcPr>
          <w:p w14:paraId="115AE01B" w14:textId="77777777" w:rsidR="00AA59DA" w:rsidRDefault="001777F2">
            <w:pPr>
              <w:spacing w:after="0" w:line="252" w:lineRule="auto"/>
            </w:pPr>
            <w:r>
              <w:rPr>
                <w:rFonts w:eastAsia="Calibri"/>
                <w:b/>
                <w:color w:val="17365D"/>
                <w:sz w:val="18"/>
              </w:rPr>
              <w:t>Implementation</w:t>
            </w:r>
          </w:p>
        </w:tc>
        <w:tc>
          <w:tcPr>
            <w:tcW w:w="4222" w:type="dxa"/>
            <w:shd w:val="clear" w:color="auto" w:fill="E8EEF5"/>
            <w:tcMar>
              <w:top w:w="80" w:type="dxa"/>
              <w:left w:w="120" w:type="dxa"/>
              <w:bottom w:w="80" w:type="dxa"/>
              <w:right w:w="120" w:type="dxa"/>
            </w:tcMar>
            <w:vAlign w:val="center"/>
          </w:tcPr>
          <w:p w14:paraId="665429B3" w14:textId="77777777" w:rsidR="00AA59DA" w:rsidRDefault="001777F2">
            <w:pPr>
              <w:spacing w:after="0" w:line="252" w:lineRule="auto"/>
            </w:pPr>
            <w:r>
              <w:rPr>
                <w:rFonts w:eastAsia="Calibri"/>
                <w:b/>
                <w:color w:val="17365D"/>
                <w:sz w:val="18"/>
              </w:rPr>
              <w:t>Responsibility</w:t>
            </w:r>
          </w:p>
        </w:tc>
      </w:tr>
      <w:tr w:rsidR="00AA59DA" w14:paraId="7C5DBB73" w14:textId="77777777">
        <w:trPr>
          <w:cantSplit/>
        </w:trPr>
        <w:tc>
          <w:tcPr>
            <w:tcW w:w="1478" w:type="dxa"/>
            <w:tcMar>
              <w:top w:w="80" w:type="dxa"/>
              <w:left w:w="120" w:type="dxa"/>
              <w:bottom w:w="80" w:type="dxa"/>
              <w:right w:w="120" w:type="dxa"/>
            </w:tcMar>
            <w:vAlign w:val="center"/>
          </w:tcPr>
          <w:p w14:paraId="6DAC80FD" w14:textId="77777777" w:rsidR="00AA59DA" w:rsidRDefault="001777F2">
            <w:pPr>
              <w:spacing w:after="0" w:line="252" w:lineRule="auto"/>
            </w:pPr>
            <w:r>
              <w:rPr>
                <w:rFonts w:eastAsia="Calibri"/>
                <w:sz w:val="18"/>
              </w:rPr>
              <w:t>Model metadata</w:t>
            </w:r>
          </w:p>
        </w:tc>
        <w:tc>
          <w:tcPr>
            <w:tcW w:w="3660" w:type="dxa"/>
            <w:tcMar>
              <w:top w:w="80" w:type="dxa"/>
              <w:left w:w="120" w:type="dxa"/>
              <w:bottom w:w="80" w:type="dxa"/>
              <w:right w:w="120" w:type="dxa"/>
            </w:tcMar>
            <w:vAlign w:val="center"/>
          </w:tcPr>
          <w:p w14:paraId="0DDD6C37" w14:textId="77777777" w:rsidR="00AA59DA" w:rsidRDefault="001777F2">
            <w:pPr>
              <w:spacing w:after="0" w:line="252" w:lineRule="auto"/>
            </w:pPr>
            <w:r>
              <w:rPr>
                <w:rFonts w:ascii="Consolas" w:eastAsia="Consolas" w:hAnsi="Consolas"/>
                <w:color w:val="17365D"/>
                <w:sz w:val="18"/>
              </w:rPr>
              <w:t>hand/model.py</w:t>
            </w:r>
            <w:r>
              <w:rPr>
                <w:rFonts w:eastAsia="Calibri"/>
                <w:sz w:val="18"/>
              </w:rPr>
              <w:t xml:space="preserve">, </w:t>
            </w:r>
            <w:r>
              <w:rPr>
                <w:rFonts w:ascii="Consolas" w:eastAsia="Consolas" w:hAnsi="Consolas"/>
                <w:color w:val="17365D"/>
                <w:sz w:val="18"/>
              </w:rPr>
              <w:t>arm/model.py</w:t>
            </w:r>
          </w:p>
        </w:tc>
        <w:tc>
          <w:tcPr>
            <w:tcW w:w="4222" w:type="dxa"/>
            <w:tcMar>
              <w:top w:w="80" w:type="dxa"/>
              <w:left w:w="120" w:type="dxa"/>
              <w:bottom w:w="80" w:type="dxa"/>
              <w:right w:w="120" w:type="dxa"/>
            </w:tcMar>
            <w:vAlign w:val="center"/>
          </w:tcPr>
          <w:p w14:paraId="028D28AA" w14:textId="77777777" w:rsidR="00AA59DA" w:rsidRDefault="001777F2">
            <w:pPr>
              <w:spacing w:after="0" w:line="252" w:lineRule="auto"/>
            </w:pPr>
            <w:r>
              <w:rPr>
                <w:rFonts w:eastAsia="Calibri"/>
                <w:sz w:val="18"/>
              </w:rPr>
              <w:t>Normalizes model names, defines joint order, and lazily resolves external SDK classes.</w:t>
            </w:r>
          </w:p>
        </w:tc>
      </w:tr>
      <w:tr w:rsidR="00AA59DA" w14:paraId="26D738BF" w14:textId="77777777">
        <w:trPr>
          <w:cantSplit/>
        </w:trPr>
        <w:tc>
          <w:tcPr>
            <w:tcW w:w="1478" w:type="dxa"/>
            <w:shd w:val="clear" w:color="auto" w:fill="FAFBFC"/>
            <w:tcMar>
              <w:top w:w="80" w:type="dxa"/>
              <w:left w:w="120" w:type="dxa"/>
              <w:bottom w:w="80" w:type="dxa"/>
              <w:right w:w="120" w:type="dxa"/>
            </w:tcMar>
            <w:vAlign w:val="center"/>
          </w:tcPr>
          <w:p w14:paraId="32ED25BD" w14:textId="77777777" w:rsidR="00AA59DA" w:rsidRDefault="001777F2">
            <w:pPr>
              <w:spacing w:after="0" w:line="252" w:lineRule="auto"/>
            </w:pPr>
            <w:r>
              <w:rPr>
                <w:rFonts w:eastAsia="Calibri"/>
                <w:sz w:val="18"/>
              </w:rPr>
              <w:t>Adapter</w:t>
            </w:r>
          </w:p>
        </w:tc>
        <w:tc>
          <w:tcPr>
            <w:tcW w:w="3660" w:type="dxa"/>
            <w:shd w:val="clear" w:color="auto" w:fill="FAFBFC"/>
            <w:tcMar>
              <w:top w:w="80" w:type="dxa"/>
              <w:left w:w="120" w:type="dxa"/>
              <w:bottom w:w="80" w:type="dxa"/>
              <w:right w:w="120" w:type="dxa"/>
            </w:tcMar>
            <w:vAlign w:val="center"/>
          </w:tcPr>
          <w:p w14:paraId="4ECD90E9" w14:textId="77777777" w:rsidR="00AA59DA" w:rsidRDefault="001777F2">
            <w:pPr>
              <w:spacing w:after="0" w:line="252" w:lineRule="auto"/>
            </w:pPr>
            <w:r>
              <w:rPr>
                <w:rFonts w:ascii="Consolas" w:eastAsia="Consolas" w:hAnsi="Consolas"/>
                <w:color w:val="17365D"/>
                <w:sz w:val="18"/>
              </w:rPr>
              <w:t>hand/adapter.py</w:t>
            </w:r>
            <w:r>
              <w:rPr>
                <w:rFonts w:eastAsia="Calibri"/>
                <w:sz w:val="18"/>
              </w:rPr>
              <w:t xml:space="preserve">, </w:t>
            </w:r>
            <w:r>
              <w:rPr>
                <w:rFonts w:ascii="Consolas" w:eastAsia="Consolas" w:hAnsi="Consolas"/>
                <w:color w:val="17365D"/>
                <w:sz w:val="18"/>
              </w:rPr>
              <w:t>arm/adapter.py</w:t>
            </w:r>
          </w:p>
        </w:tc>
        <w:tc>
          <w:tcPr>
            <w:tcW w:w="4222" w:type="dxa"/>
            <w:shd w:val="clear" w:color="auto" w:fill="FAFBFC"/>
            <w:tcMar>
              <w:top w:w="80" w:type="dxa"/>
              <w:left w:w="120" w:type="dxa"/>
              <w:bottom w:w="80" w:type="dxa"/>
              <w:right w:w="120" w:type="dxa"/>
            </w:tcMar>
            <w:vAlign w:val="center"/>
          </w:tcPr>
          <w:p w14:paraId="3F3D1EE6" w14:textId="77777777" w:rsidR="00AA59DA" w:rsidRDefault="001777F2">
            <w:pPr>
              <w:spacing w:after="0" w:line="252" w:lineRule="auto"/>
            </w:pPr>
            <w:r>
              <w:rPr>
                <w:rFonts w:eastAsia="Calibri"/>
                <w:sz w:val="18"/>
              </w:rPr>
              <w:t>Converts Python SDK objects and sensor records into plain lists/dictionaries and wraps device operations.</w:t>
            </w:r>
          </w:p>
        </w:tc>
      </w:tr>
      <w:tr w:rsidR="00AA59DA" w14:paraId="7BC14FCB" w14:textId="77777777">
        <w:trPr>
          <w:cantSplit/>
        </w:trPr>
        <w:tc>
          <w:tcPr>
            <w:tcW w:w="1478" w:type="dxa"/>
            <w:tcMar>
              <w:top w:w="80" w:type="dxa"/>
              <w:left w:w="120" w:type="dxa"/>
              <w:bottom w:w="80" w:type="dxa"/>
              <w:right w:w="120" w:type="dxa"/>
            </w:tcMar>
            <w:vAlign w:val="center"/>
          </w:tcPr>
          <w:p w14:paraId="29A8AD09" w14:textId="77777777" w:rsidR="00AA59DA" w:rsidRDefault="001777F2">
            <w:pPr>
              <w:spacing w:after="0" w:line="252" w:lineRule="auto"/>
            </w:pPr>
            <w:r>
              <w:rPr>
                <w:rFonts w:eastAsia="Calibri"/>
                <w:sz w:val="18"/>
              </w:rPr>
              <w:t>ROS bridge</w:t>
            </w:r>
          </w:p>
        </w:tc>
        <w:tc>
          <w:tcPr>
            <w:tcW w:w="3660" w:type="dxa"/>
            <w:tcMar>
              <w:top w:w="80" w:type="dxa"/>
              <w:left w:w="120" w:type="dxa"/>
              <w:bottom w:w="80" w:type="dxa"/>
              <w:right w:w="120" w:type="dxa"/>
            </w:tcMar>
            <w:vAlign w:val="center"/>
          </w:tcPr>
          <w:p w14:paraId="47030E35" w14:textId="77777777" w:rsidR="00AA59DA" w:rsidRDefault="001777F2">
            <w:pPr>
              <w:spacing w:after="0" w:line="252" w:lineRule="auto"/>
            </w:pPr>
            <w:r>
              <w:rPr>
                <w:rFonts w:ascii="Consolas" w:eastAsia="Consolas" w:hAnsi="Consolas"/>
                <w:color w:val="17365D"/>
                <w:sz w:val="18"/>
              </w:rPr>
              <w:t>hand/node.py</w:t>
            </w:r>
            <w:r>
              <w:rPr>
                <w:rFonts w:eastAsia="Calibri"/>
                <w:sz w:val="18"/>
              </w:rPr>
              <w:t xml:space="preserve">, </w:t>
            </w:r>
            <w:r>
              <w:rPr>
                <w:rFonts w:ascii="Consolas" w:eastAsia="Consolas" w:hAnsi="Consolas"/>
                <w:color w:val="17365D"/>
                <w:sz w:val="18"/>
              </w:rPr>
              <w:t>arm/node.py</w:t>
            </w:r>
          </w:p>
        </w:tc>
        <w:tc>
          <w:tcPr>
            <w:tcW w:w="4222" w:type="dxa"/>
            <w:tcMar>
              <w:top w:w="80" w:type="dxa"/>
              <w:left w:w="120" w:type="dxa"/>
              <w:bottom w:w="80" w:type="dxa"/>
              <w:right w:w="120" w:type="dxa"/>
            </w:tcMar>
            <w:vAlign w:val="center"/>
          </w:tcPr>
          <w:p w14:paraId="5B44DC39" w14:textId="77777777" w:rsidR="00AA59DA" w:rsidRDefault="001777F2">
            <w:pPr>
              <w:spacing w:after="0" w:line="252" w:lineRule="auto"/>
            </w:pPr>
            <w:r>
              <w:rPr>
                <w:rFonts w:eastAsia="Calibri"/>
                <w:sz w:val="18"/>
              </w:rPr>
              <w:t>Declares parameters, creates topics and timers, translates messages, and owns adapter lifetime.</w:t>
            </w:r>
          </w:p>
        </w:tc>
      </w:tr>
      <w:tr w:rsidR="00AA59DA" w14:paraId="25C6FB4F" w14:textId="77777777">
        <w:trPr>
          <w:cantSplit/>
        </w:trPr>
        <w:tc>
          <w:tcPr>
            <w:tcW w:w="1478" w:type="dxa"/>
            <w:shd w:val="clear" w:color="auto" w:fill="FAFBFC"/>
            <w:tcMar>
              <w:top w:w="80" w:type="dxa"/>
              <w:left w:w="120" w:type="dxa"/>
              <w:bottom w:w="80" w:type="dxa"/>
              <w:right w:w="120" w:type="dxa"/>
            </w:tcMar>
            <w:vAlign w:val="center"/>
          </w:tcPr>
          <w:p w14:paraId="421F1DD3" w14:textId="77777777" w:rsidR="00AA59DA" w:rsidRDefault="001777F2">
            <w:pPr>
              <w:spacing w:after="0" w:line="252" w:lineRule="auto"/>
            </w:pPr>
            <w:r>
              <w:rPr>
                <w:rFonts w:eastAsia="Calibri"/>
                <w:sz w:val="18"/>
              </w:rPr>
              <w:t>GUI ROS facade</w:t>
            </w:r>
          </w:p>
        </w:tc>
        <w:tc>
          <w:tcPr>
            <w:tcW w:w="3660" w:type="dxa"/>
            <w:shd w:val="clear" w:color="auto" w:fill="FAFBFC"/>
            <w:tcMar>
              <w:top w:w="80" w:type="dxa"/>
              <w:left w:w="120" w:type="dxa"/>
              <w:bottom w:w="80" w:type="dxa"/>
              <w:right w:w="120" w:type="dxa"/>
            </w:tcMar>
            <w:vAlign w:val="center"/>
          </w:tcPr>
          <w:p w14:paraId="3EC803E4" w14:textId="77777777" w:rsidR="00AA59DA" w:rsidRDefault="001777F2">
            <w:pPr>
              <w:spacing w:after="0" w:line="252" w:lineRule="auto"/>
            </w:pPr>
            <w:r>
              <w:rPr>
                <w:rFonts w:ascii="Consolas" w:eastAsia="Consolas" w:hAnsi="Consolas"/>
                <w:color w:val="17365D"/>
                <w:sz w:val="18"/>
              </w:rPr>
              <w:t>gui/ros_client.py</w:t>
            </w:r>
          </w:p>
        </w:tc>
        <w:tc>
          <w:tcPr>
            <w:tcW w:w="4222" w:type="dxa"/>
            <w:shd w:val="clear" w:color="auto" w:fill="FAFBFC"/>
            <w:tcMar>
              <w:top w:w="80" w:type="dxa"/>
              <w:left w:w="120" w:type="dxa"/>
              <w:bottom w:w="80" w:type="dxa"/>
              <w:right w:w="120" w:type="dxa"/>
            </w:tcMar>
            <w:vAlign w:val="center"/>
          </w:tcPr>
          <w:p w14:paraId="1A4A0C4F" w14:textId="77777777" w:rsidR="00AA59DA" w:rsidRDefault="001777F2">
            <w:pPr>
              <w:spacing w:after="0" w:line="252" w:lineRule="auto"/>
            </w:pPr>
            <w:r>
              <w:rPr>
                <w:rFonts w:eastAsia="Calibri"/>
                <w:sz w:val="18"/>
              </w:rPr>
              <w:t>Publishes commands and subscribes to selected feedback topics for the active side.</w:t>
            </w:r>
          </w:p>
        </w:tc>
      </w:tr>
    </w:tbl>
    <w:p w14:paraId="5DA3B98C" w14:textId="77777777" w:rsidR="00AA59DA" w:rsidRDefault="00AA59DA">
      <w:pPr>
        <w:spacing w:after="40"/>
      </w:pPr>
    </w:p>
    <w:p w14:paraId="6D12245F" w14:textId="77777777" w:rsidR="00AA59DA" w:rsidRDefault="001777F2">
      <w:pPr>
        <w:pStyle w:val="Heading2"/>
      </w:pPr>
      <w:r>
        <w:t>2.2 Threading and concurrency</w:t>
      </w:r>
    </w:p>
    <w:p w14:paraId="6C0A3BA8" w14:textId="77777777" w:rsidR="00AA59DA" w:rsidRDefault="001777F2">
      <w:pPr>
        <w:pStyle w:val="ListBullet"/>
        <w:spacing w:before="40" w:after="0"/>
      </w:pPr>
      <w:r>
        <w:t>Backend ROS callbacks and periodic timers are handled by the rclpy spin executor started with rclpy.spin(node).</w:t>
      </w:r>
    </w:p>
    <w:p w14:paraId="5F9F92A4" w14:textId="77777777" w:rsidR="00AA59DA" w:rsidRDefault="001777F2">
      <w:pPr>
        <w:pStyle w:val="ListBullet"/>
        <w:spacing w:before="40" w:after="0"/>
      </w:pPr>
      <w:r>
        <w:t>The GUI's main ROS client uses a Qt QTimer to call rclpy.spin_once(..., timeout_sec=0.0).</w:t>
      </w:r>
    </w:p>
    <w:p w14:paraId="07C98C1A" w14:textId="77777777" w:rsidR="001F5011" w:rsidRDefault="00000000">
      <w:pPr>
        <w:pStyle w:val="ListBullet"/>
      </w:pPr>
      <w:r>
        <w:t>Hand sensor streaming uses a background Python thread to consume the SDK event queue.</w:t>
      </w:r>
    </w:p>
    <w:p w14:paraId="5A1071D9" w14:textId="77777777" w:rsidR="001F5011" w:rsidRDefault="00000000">
      <w:pPr>
        <w:pStyle w:val="ListBullet"/>
      </w:pPr>
      <w:r>
        <w:t>Each get_blocking request runs in its own background thread so the ROS callback is not blocked.</w:t>
      </w:r>
    </w:p>
    <w:p w14:paraId="43EC78B5" w14:textId="77777777" w:rsidR="001F5011" w:rsidRDefault="00000000">
      <w:pPr>
        <w:pStyle w:val="ListBullet"/>
      </w:pPr>
      <w:r>
        <w:t>GUI auto-detection runs in a separate thread or Qt worker thread.</w:t>
      </w:r>
    </w:p>
    <w:p w14:paraId="61DFA0A7" w14:textId="77777777" w:rsidR="001F5011" w:rsidRDefault="00000000">
      <w:pPr>
        <w:pStyle w:val="ListBullet"/>
      </w:pPr>
      <w:r>
        <w:t>Stopping a stream requests SDK stream shutdown and waits up to one second for the consumer thread to finish.</w:t>
      </w:r>
    </w:p>
    <w:p w14:paraId="5B230BE5" w14:textId="77777777" w:rsidR="00AA59DA" w:rsidRDefault="001777F2">
      <w:pPr>
        <w:pStyle w:val="Heading1"/>
        <w:spacing w:after="160"/>
      </w:pPr>
      <w:r>
        <w:t>3. Repository Structure</w:t>
      </w:r>
    </w:p>
    <w:p w14:paraId="6A8C393D" w14:textId="77777777" w:rsidR="00266268" w:rsidRDefault="00000000">
      <w:r>
        <w:t>The current local repository layout is summarized below.</w:t>
      </w:r>
    </w:p>
    <w:tbl>
      <w:tblPr>
        <w:tblStyle w:val="TableGrid"/>
        <w:tblW w:w="9360" w:type="dxa"/>
        <w:tblLayout w:type="fixed"/>
        <w:tblLook w:val="04A0" w:firstRow="1" w:lastRow="0" w:firstColumn="1" w:lastColumn="0" w:noHBand="0" w:noVBand="1"/>
      </w:tblPr>
      <w:tblGrid>
        <w:gridCol w:w="2700"/>
        <w:gridCol w:w="6660"/>
      </w:tblGrid>
      <w:tr w:rsidR="00266268" w14:paraId="0DDBE6EC" w14:textId="77777777">
        <w:trPr>
          <w:cantSplit/>
          <w:tblHeader/>
        </w:trPr>
        <w:tc>
          <w:tcPr>
            <w:tcW w:w="2700" w:type="dxa"/>
            <w:shd w:val="clear" w:color="auto" w:fill="E8EEF5"/>
            <w:vAlign w:val="center"/>
          </w:tcPr>
          <w:p w14:paraId="207CCC54" w14:textId="77777777" w:rsidR="001F5011" w:rsidRDefault="00000000">
            <w:pPr>
              <w:spacing w:after="0" w:line="252" w:lineRule="auto"/>
            </w:pPr>
            <w:r>
              <w:rPr>
                <w:rFonts w:eastAsia="Calibri"/>
                <w:b/>
                <w:color w:val="17365D"/>
                <w:sz w:val="18"/>
              </w:rPr>
              <w:t>Path</w:t>
            </w:r>
          </w:p>
        </w:tc>
        <w:tc>
          <w:tcPr>
            <w:tcW w:w="6660" w:type="dxa"/>
            <w:shd w:val="clear" w:color="auto" w:fill="E8EEF5"/>
            <w:vAlign w:val="center"/>
          </w:tcPr>
          <w:p w14:paraId="6EB76CF5" w14:textId="77777777" w:rsidR="001F5011" w:rsidRDefault="00000000">
            <w:pPr>
              <w:spacing w:after="0" w:line="252" w:lineRule="auto"/>
            </w:pPr>
            <w:r>
              <w:rPr>
                <w:rFonts w:eastAsia="Calibri"/>
                <w:b/>
                <w:color w:val="17365D"/>
                <w:sz w:val="18"/>
              </w:rPr>
              <w:t>Current contents / purpose</w:t>
            </w:r>
          </w:p>
        </w:tc>
      </w:tr>
      <w:tr w:rsidR="00266268" w14:paraId="338C6C46" w14:textId="77777777">
        <w:trPr>
          <w:cantSplit/>
        </w:trPr>
        <w:tc>
          <w:tcPr>
            <w:tcW w:w="2700" w:type="dxa"/>
            <w:vAlign w:val="center"/>
          </w:tcPr>
          <w:p w14:paraId="48369F36" w14:textId="77777777" w:rsidR="001F5011" w:rsidRDefault="00000000">
            <w:pPr>
              <w:spacing w:after="0"/>
            </w:pPr>
            <w:r>
              <w:rPr>
                <w:rFonts w:ascii="Consolas" w:hAnsi="Consolas"/>
                <w:sz w:val="17"/>
              </w:rPr>
              <w:t>examples/</w:t>
            </w:r>
          </w:p>
        </w:tc>
        <w:tc>
          <w:tcPr>
            <w:tcW w:w="6660" w:type="dxa"/>
            <w:vAlign w:val="center"/>
          </w:tcPr>
          <w:p w14:paraId="7286AC49" w14:textId="77777777" w:rsidR="001F5011" w:rsidRDefault="00000000">
            <w:pPr>
              <w:spacing w:after="0"/>
            </w:pPr>
            <w:r>
              <w:rPr>
                <w:sz w:val="17"/>
              </w:rPr>
              <w:t>Hand and arm commands, topic subscriptions, state reading, enable/disable, motion, emergency stop, and backend startup examples.</w:t>
            </w:r>
          </w:p>
        </w:tc>
      </w:tr>
      <w:tr w:rsidR="00266268" w14:paraId="2FD36BE4" w14:textId="77777777">
        <w:trPr>
          <w:cantSplit/>
        </w:trPr>
        <w:tc>
          <w:tcPr>
            <w:tcW w:w="2700" w:type="dxa"/>
            <w:vAlign w:val="center"/>
          </w:tcPr>
          <w:p w14:paraId="2D2287BB" w14:textId="77777777" w:rsidR="001F5011" w:rsidRDefault="00000000">
            <w:pPr>
              <w:spacing w:after="0"/>
            </w:pPr>
            <w:r>
              <w:rPr>
                <w:rFonts w:ascii="Consolas" w:hAnsi="Consolas"/>
                <w:sz w:val="17"/>
              </w:rPr>
              <w:t>scripts/</w:t>
            </w:r>
          </w:p>
        </w:tc>
        <w:tc>
          <w:tcPr>
            <w:tcW w:w="6660" w:type="dxa"/>
            <w:vAlign w:val="center"/>
          </w:tcPr>
          <w:p w14:paraId="20BDE3A8" w14:textId="77777777" w:rsidR="001F5011" w:rsidRDefault="00000000">
            <w:pPr>
              <w:spacing w:after="0"/>
            </w:pPr>
            <w:r>
              <w:rPr>
                <w:sz w:val="17"/>
              </w:rPr>
              <w:t>ROS 2 Humble and Jazzy clean-install container launchers and GUI container helpers.</w:t>
            </w:r>
          </w:p>
        </w:tc>
      </w:tr>
      <w:tr w:rsidR="00266268" w14:paraId="1AE6B84B" w14:textId="77777777">
        <w:trPr>
          <w:cantSplit/>
        </w:trPr>
        <w:tc>
          <w:tcPr>
            <w:tcW w:w="2700" w:type="dxa"/>
            <w:vAlign w:val="center"/>
          </w:tcPr>
          <w:p w14:paraId="5CDEC4B8" w14:textId="77777777" w:rsidR="001F5011" w:rsidRDefault="00000000">
            <w:pPr>
              <w:spacing w:after="0"/>
            </w:pPr>
            <w:r>
              <w:rPr>
                <w:rFonts w:ascii="Consolas" w:hAnsi="Consolas"/>
                <w:sz w:val="17"/>
              </w:rPr>
              <w:t>launch/</w:t>
            </w:r>
          </w:p>
        </w:tc>
        <w:tc>
          <w:tcPr>
            <w:tcW w:w="6660" w:type="dxa"/>
            <w:vAlign w:val="center"/>
          </w:tcPr>
          <w:p w14:paraId="692DBE34" w14:textId="77777777" w:rsidR="001F5011" w:rsidRDefault="00000000">
            <w:pPr>
              <w:spacing w:after="0"/>
            </w:pPr>
            <w:r>
              <w:rPr>
                <w:sz w:val="17"/>
              </w:rPr>
              <w:t>arm.launch.py, dual_hand.launch.py, gui.launch.py, and hand.launch.py.</w:t>
            </w:r>
          </w:p>
        </w:tc>
      </w:tr>
      <w:tr w:rsidR="00266268" w14:paraId="63265DF4" w14:textId="77777777">
        <w:trPr>
          <w:cantSplit/>
        </w:trPr>
        <w:tc>
          <w:tcPr>
            <w:tcW w:w="2700" w:type="dxa"/>
            <w:vAlign w:val="center"/>
          </w:tcPr>
          <w:p w14:paraId="2038E233" w14:textId="77777777" w:rsidR="001F5011" w:rsidRDefault="00000000">
            <w:pPr>
              <w:spacing w:after="0"/>
            </w:pPr>
            <w:r>
              <w:rPr>
                <w:rFonts w:ascii="Consolas" w:hAnsi="Consolas"/>
                <w:sz w:val="17"/>
              </w:rPr>
              <w:t>resource/</w:t>
            </w:r>
          </w:p>
        </w:tc>
        <w:tc>
          <w:tcPr>
            <w:tcW w:w="6660" w:type="dxa"/>
            <w:vAlign w:val="center"/>
          </w:tcPr>
          <w:p w14:paraId="414A86E9" w14:textId="77777777" w:rsidR="001F5011" w:rsidRDefault="00000000">
            <w:pPr>
              <w:spacing w:after="0"/>
            </w:pPr>
            <w:r>
              <w:rPr>
                <w:sz w:val="17"/>
              </w:rPr>
              <w:t>ament package resource marker.</w:t>
            </w:r>
          </w:p>
        </w:tc>
      </w:tr>
      <w:tr w:rsidR="00266268" w14:paraId="73E48076" w14:textId="77777777">
        <w:trPr>
          <w:cantSplit/>
        </w:trPr>
        <w:tc>
          <w:tcPr>
            <w:tcW w:w="2700" w:type="dxa"/>
            <w:vAlign w:val="center"/>
          </w:tcPr>
          <w:p w14:paraId="51EF3427" w14:textId="77777777" w:rsidR="001F5011" w:rsidRDefault="00000000">
            <w:pPr>
              <w:spacing w:after="0"/>
            </w:pPr>
            <w:r>
              <w:rPr>
                <w:rFonts w:ascii="Consolas" w:hAnsi="Consolas"/>
                <w:sz w:val="17"/>
              </w:rPr>
              <w:t>src/realhand_ros2/</w:t>
            </w:r>
          </w:p>
        </w:tc>
        <w:tc>
          <w:tcPr>
            <w:tcW w:w="6660" w:type="dxa"/>
            <w:vAlign w:val="center"/>
          </w:tcPr>
          <w:p w14:paraId="60B0A631" w14:textId="77777777" w:rsidR="001F5011" w:rsidRDefault="00000000">
            <w:pPr>
              <w:spacing w:after="0"/>
            </w:pPr>
            <w:r>
              <w:rPr>
                <w:sz w:val="17"/>
              </w:rPr>
              <w:t>hand/, arm/, gui/, py.typed, and package initializer.</w:t>
            </w:r>
          </w:p>
        </w:tc>
      </w:tr>
      <w:tr w:rsidR="001F5011" w14:paraId="25D22BE8" w14:textId="77777777">
        <w:trPr>
          <w:cantSplit/>
        </w:trPr>
        <w:tc>
          <w:tcPr>
            <w:tcW w:w="2700" w:type="dxa"/>
            <w:vAlign w:val="center"/>
          </w:tcPr>
          <w:p w14:paraId="202126D4" w14:textId="77777777" w:rsidR="001F5011" w:rsidRDefault="00000000">
            <w:pPr>
              <w:spacing w:after="0"/>
            </w:pPr>
            <w:r>
              <w:rPr>
                <w:rFonts w:ascii="Consolas" w:hAnsi="Consolas"/>
                <w:sz w:val="17"/>
              </w:rPr>
              <w:t>test/</w:t>
            </w:r>
          </w:p>
        </w:tc>
        <w:tc>
          <w:tcPr>
            <w:tcW w:w="6660" w:type="dxa"/>
            <w:vAlign w:val="center"/>
          </w:tcPr>
          <w:p w14:paraId="32DB6583" w14:textId="77777777" w:rsidR="001F5011" w:rsidRDefault="00000000">
            <w:pPr>
              <w:spacing w:after="0"/>
            </w:pPr>
            <w:r>
              <w:rPr>
                <w:sz w:val="17"/>
              </w:rPr>
              <w:t>Limited model-metadata tests, including joint counts and P7 interface defaults.</w:t>
            </w:r>
          </w:p>
        </w:tc>
      </w:tr>
      <w:tr w:rsidR="001F5011" w14:paraId="7591D854" w14:textId="77777777">
        <w:trPr>
          <w:cantSplit/>
        </w:trPr>
        <w:tc>
          <w:tcPr>
            <w:tcW w:w="2700" w:type="dxa"/>
            <w:vAlign w:val="center"/>
          </w:tcPr>
          <w:p w14:paraId="0AEB2A8B" w14:textId="77777777" w:rsidR="001F5011" w:rsidRDefault="00000000">
            <w:pPr>
              <w:spacing w:after="0"/>
            </w:pPr>
            <w:r>
              <w:rPr>
                <w:rFonts w:ascii="Consolas" w:hAnsi="Consolas"/>
                <w:sz w:val="17"/>
              </w:rPr>
              <w:t>install.sh</w:t>
            </w:r>
          </w:p>
        </w:tc>
        <w:tc>
          <w:tcPr>
            <w:tcW w:w="6660" w:type="dxa"/>
            <w:vAlign w:val="center"/>
          </w:tcPr>
          <w:p w14:paraId="7ACBC001" w14:textId="77777777" w:rsidR="001F5011" w:rsidRDefault="00000000">
            <w:pPr>
              <w:spacing w:after="0"/>
            </w:pPr>
            <w:r>
              <w:rPr>
                <w:sz w:val="17"/>
              </w:rPr>
              <w:t>Checks or installs dependencies and the RealHand Python SDK; can optionally install ROS 2, use a local SDK checkout, and create/build a workspace.</w:t>
            </w:r>
          </w:p>
        </w:tc>
      </w:tr>
      <w:tr w:rsidR="001F5011" w14:paraId="6F50C7BE" w14:textId="77777777">
        <w:trPr>
          <w:cantSplit/>
        </w:trPr>
        <w:tc>
          <w:tcPr>
            <w:tcW w:w="2700" w:type="dxa"/>
            <w:vAlign w:val="center"/>
          </w:tcPr>
          <w:p w14:paraId="7724F2FE" w14:textId="77777777" w:rsidR="001F5011" w:rsidRDefault="00000000">
            <w:pPr>
              <w:spacing w:after="0"/>
            </w:pPr>
            <w:r>
              <w:rPr>
                <w:rFonts w:ascii="Consolas" w:hAnsi="Consolas"/>
                <w:sz w:val="17"/>
              </w:rPr>
              <w:t>run_gui.sh</w:t>
            </w:r>
          </w:p>
        </w:tc>
        <w:tc>
          <w:tcPr>
            <w:tcW w:w="6660" w:type="dxa"/>
            <w:vAlign w:val="center"/>
          </w:tcPr>
          <w:p w14:paraId="5F8AEA71" w14:textId="77777777" w:rsidR="001F5011" w:rsidRDefault="00000000">
            <w:pPr>
              <w:spacing w:after="0"/>
            </w:pPr>
            <w:r>
              <w:rPr>
                <w:sz w:val="17"/>
              </w:rPr>
              <w:t>Checks the ROS environment, sources the ROS setup and workspace overlay, and launches the GUI.</w:t>
            </w:r>
          </w:p>
        </w:tc>
      </w:tr>
      <w:tr w:rsidR="001F5011" w14:paraId="00AA298B" w14:textId="77777777">
        <w:trPr>
          <w:cantSplit/>
        </w:trPr>
        <w:tc>
          <w:tcPr>
            <w:tcW w:w="2700" w:type="dxa"/>
            <w:vAlign w:val="center"/>
          </w:tcPr>
          <w:p w14:paraId="090BA3EF" w14:textId="77777777" w:rsidR="001F5011" w:rsidRDefault="00000000">
            <w:pPr>
              <w:spacing w:after="0"/>
            </w:pPr>
            <w:r>
              <w:rPr>
                <w:rFonts w:ascii="Consolas" w:hAnsi="Consolas"/>
                <w:sz w:val="17"/>
              </w:rPr>
              <w:t>Repository root</w:t>
            </w:r>
          </w:p>
        </w:tc>
        <w:tc>
          <w:tcPr>
            <w:tcW w:w="6660" w:type="dxa"/>
            <w:vAlign w:val="center"/>
          </w:tcPr>
          <w:p w14:paraId="1E9CCE7C" w14:textId="77777777" w:rsidR="001F5011" w:rsidRDefault="00000000">
            <w:pPr>
              <w:spacing w:after="0"/>
            </w:pPr>
            <w:r>
              <w:rPr>
                <w:sz w:val="17"/>
              </w:rPr>
              <w:t>.gitignore, README.md, package.xml, pyproject.toml, setup.cfg, and setup.py.</w:t>
            </w:r>
          </w:p>
        </w:tc>
      </w:tr>
    </w:tbl>
    <w:p w14:paraId="1B085958" w14:textId="77777777" w:rsidR="00AA59DA" w:rsidRDefault="00AA59DA">
      <w:pPr>
        <w:spacing w:after="40"/>
      </w:pPr>
    </w:p>
    <w:p w14:paraId="2A584004" w14:textId="77777777" w:rsidR="00AA59DA" w:rsidRDefault="001777F2">
      <w:pPr>
        <w:pStyle w:val="Heading1"/>
      </w:pPr>
      <w:r>
        <w:lastRenderedPageBreak/>
        <w:t>4. Dependencies</w:t>
      </w:r>
    </w:p>
    <w:p w14:paraId="169C9D87" w14:textId="77777777" w:rsidR="00AA59DA" w:rsidRDefault="001777F2">
      <w:pPr>
        <w:pStyle w:val="Heading2"/>
      </w:pPr>
      <w:r>
        <w:t>4.1 ROS package dependencies</w:t>
      </w:r>
    </w:p>
    <w:p w14:paraId="11540B7E" w14:textId="77777777" w:rsidR="00AA59DA" w:rsidRDefault="001777F2">
      <w:r>
        <w:rPr>
          <w:rFonts w:eastAsia="Calibri"/>
        </w:rPr>
        <w:t xml:space="preserve">Declared runtime dependencies in </w:t>
      </w:r>
      <w:r>
        <w:rPr>
          <w:rFonts w:ascii="Consolas" w:eastAsia="Consolas" w:hAnsi="Consolas"/>
          <w:color w:val="17365D"/>
          <w:sz w:val="18"/>
        </w:rPr>
        <w:t>package.xml</w:t>
      </w:r>
      <w:r>
        <w:rPr>
          <w:rFonts w:eastAsia="Calibri"/>
        </w:rPr>
        <w:t xml:space="preserve"> are:</w:t>
      </w:r>
    </w:p>
    <w:tbl>
      <w:tblPr>
        <w:tblStyle w:val="TableGrid"/>
        <w:tblW w:w="9360" w:type="dxa"/>
        <w:tblInd w:w="120" w:type="dxa"/>
        <w:tblLayout w:type="fixed"/>
        <w:tblLook w:val="04A0" w:firstRow="1" w:lastRow="0" w:firstColumn="1" w:lastColumn="0" w:noHBand="0" w:noVBand="1"/>
      </w:tblPr>
      <w:tblGrid>
        <w:gridCol w:w="2100"/>
        <w:gridCol w:w="7260"/>
      </w:tblGrid>
      <w:tr w:rsidR="00AA59DA" w14:paraId="33C17733" w14:textId="77777777">
        <w:trPr>
          <w:cantSplit/>
          <w:tblHeader/>
        </w:trPr>
        <w:tc>
          <w:tcPr>
            <w:tcW w:w="2100" w:type="dxa"/>
            <w:shd w:val="clear" w:color="auto" w:fill="E8EEF5"/>
            <w:tcMar>
              <w:top w:w="80" w:type="dxa"/>
              <w:left w:w="120" w:type="dxa"/>
              <w:bottom w:w="80" w:type="dxa"/>
              <w:right w:w="120" w:type="dxa"/>
            </w:tcMar>
            <w:vAlign w:val="center"/>
          </w:tcPr>
          <w:p w14:paraId="60498885" w14:textId="77777777" w:rsidR="001F5011" w:rsidRDefault="00000000">
            <w:pPr>
              <w:spacing w:after="0" w:line="252" w:lineRule="auto"/>
            </w:pPr>
            <w:r>
              <w:rPr>
                <w:rFonts w:eastAsia="Calibri"/>
                <w:b/>
                <w:color w:val="17365D"/>
                <w:sz w:val="18"/>
              </w:rPr>
              <w:t>Dependency</w:t>
            </w:r>
          </w:p>
        </w:tc>
        <w:tc>
          <w:tcPr>
            <w:tcW w:w="7260" w:type="dxa"/>
            <w:shd w:val="clear" w:color="auto" w:fill="E8EEF5"/>
            <w:tcMar>
              <w:top w:w="80" w:type="dxa"/>
              <w:left w:w="120" w:type="dxa"/>
              <w:bottom w:w="80" w:type="dxa"/>
              <w:right w:w="120" w:type="dxa"/>
            </w:tcMar>
            <w:vAlign w:val="center"/>
          </w:tcPr>
          <w:p w14:paraId="0007512A" w14:textId="77777777" w:rsidR="001F5011" w:rsidRDefault="00000000">
            <w:pPr>
              <w:spacing w:after="0" w:line="252" w:lineRule="auto"/>
            </w:pPr>
            <w:r>
              <w:rPr>
                <w:rFonts w:eastAsia="Calibri"/>
                <w:b/>
                <w:color w:val="17365D"/>
                <w:sz w:val="18"/>
              </w:rPr>
              <w:t>Use</w:t>
            </w:r>
          </w:p>
        </w:tc>
      </w:tr>
      <w:tr w:rsidR="00AA59DA" w14:paraId="0BBA4DC3" w14:textId="77777777">
        <w:trPr>
          <w:cantSplit/>
        </w:trPr>
        <w:tc>
          <w:tcPr>
            <w:tcW w:w="2100" w:type="dxa"/>
            <w:tcMar>
              <w:top w:w="80" w:type="dxa"/>
              <w:left w:w="120" w:type="dxa"/>
              <w:bottom w:w="80" w:type="dxa"/>
              <w:right w:w="120" w:type="dxa"/>
            </w:tcMar>
            <w:vAlign w:val="center"/>
          </w:tcPr>
          <w:p w14:paraId="2006A92F" w14:textId="77777777" w:rsidR="001F5011" w:rsidRDefault="00000000">
            <w:pPr>
              <w:spacing w:after="0" w:line="252" w:lineRule="auto"/>
            </w:pPr>
            <w:r>
              <w:rPr>
                <w:rFonts w:ascii="Consolas" w:eastAsia="Consolas" w:hAnsi="Consolas"/>
                <w:color w:val="17365D"/>
                <w:sz w:val="18"/>
              </w:rPr>
              <w:t>rclpy</w:t>
            </w:r>
          </w:p>
        </w:tc>
        <w:tc>
          <w:tcPr>
            <w:tcW w:w="7260" w:type="dxa"/>
            <w:tcMar>
              <w:top w:w="80" w:type="dxa"/>
              <w:left w:w="120" w:type="dxa"/>
              <w:bottom w:w="80" w:type="dxa"/>
              <w:right w:w="120" w:type="dxa"/>
            </w:tcMar>
            <w:vAlign w:val="center"/>
          </w:tcPr>
          <w:p w14:paraId="3A954664" w14:textId="77777777" w:rsidR="001F5011" w:rsidRDefault="00000000">
            <w:pPr>
              <w:spacing w:after="0" w:line="252" w:lineRule="auto"/>
            </w:pPr>
            <w:r>
              <w:rPr>
                <w:rFonts w:eastAsia="Calibri"/>
                <w:sz w:val="18"/>
              </w:rPr>
              <w:t>Nodes, publishers, subscribers, parameters, timers, and spinning.</w:t>
            </w:r>
          </w:p>
        </w:tc>
      </w:tr>
      <w:tr w:rsidR="00AA59DA" w14:paraId="6FAB4264" w14:textId="77777777">
        <w:trPr>
          <w:cantSplit/>
        </w:trPr>
        <w:tc>
          <w:tcPr>
            <w:tcW w:w="2100" w:type="dxa"/>
            <w:shd w:val="clear" w:color="auto" w:fill="FAFBFC"/>
            <w:tcMar>
              <w:top w:w="80" w:type="dxa"/>
              <w:left w:w="120" w:type="dxa"/>
              <w:bottom w:w="80" w:type="dxa"/>
              <w:right w:w="120" w:type="dxa"/>
            </w:tcMar>
            <w:vAlign w:val="center"/>
          </w:tcPr>
          <w:p w14:paraId="0545E6BE" w14:textId="77777777" w:rsidR="001F5011" w:rsidRDefault="00000000">
            <w:pPr>
              <w:spacing w:after="0" w:line="252" w:lineRule="auto"/>
            </w:pPr>
            <w:r>
              <w:rPr>
                <w:rFonts w:ascii="Consolas" w:eastAsia="Consolas" w:hAnsi="Consolas"/>
                <w:color w:val="17365D"/>
                <w:sz w:val="18"/>
              </w:rPr>
              <w:t>launch</w:t>
            </w:r>
          </w:p>
        </w:tc>
        <w:tc>
          <w:tcPr>
            <w:tcW w:w="7260" w:type="dxa"/>
            <w:shd w:val="clear" w:color="auto" w:fill="FAFBFC"/>
            <w:tcMar>
              <w:top w:w="80" w:type="dxa"/>
              <w:left w:w="120" w:type="dxa"/>
              <w:bottom w:w="80" w:type="dxa"/>
              <w:right w:w="120" w:type="dxa"/>
            </w:tcMar>
            <w:vAlign w:val="center"/>
          </w:tcPr>
          <w:p w14:paraId="65B1C3A3" w14:textId="77777777" w:rsidR="001F5011" w:rsidRDefault="00000000">
            <w:pPr>
              <w:spacing w:after="0" w:line="252" w:lineRule="auto"/>
            </w:pPr>
            <w:r>
              <w:rPr>
                <w:rFonts w:eastAsia="Calibri"/>
                <w:sz w:val="18"/>
              </w:rPr>
              <w:t>ROS 2 launch descriptions and launch arguments.</w:t>
            </w:r>
          </w:p>
        </w:tc>
      </w:tr>
      <w:tr w:rsidR="00AA59DA" w14:paraId="61209416" w14:textId="77777777">
        <w:trPr>
          <w:cantSplit/>
        </w:trPr>
        <w:tc>
          <w:tcPr>
            <w:tcW w:w="2100" w:type="dxa"/>
            <w:tcMar>
              <w:top w:w="80" w:type="dxa"/>
              <w:left w:w="120" w:type="dxa"/>
              <w:bottom w:w="80" w:type="dxa"/>
              <w:right w:w="120" w:type="dxa"/>
            </w:tcMar>
            <w:vAlign w:val="center"/>
          </w:tcPr>
          <w:p w14:paraId="181EF20A" w14:textId="77777777" w:rsidR="001F5011" w:rsidRDefault="00000000">
            <w:pPr>
              <w:spacing w:after="0" w:line="252" w:lineRule="auto"/>
            </w:pPr>
            <w:r>
              <w:rPr>
                <w:rFonts w:ascii="Consolas" w:eastAsia="Consolas" w:hAnsi="Consolas"/>
                <w:color w:val="17365D"/>
                <w:sz w:val="18"/>
              </w:rPr>
              <w:t>launch_ros</w:t>
            </w:r>
          </w:p>
        </w:tc>
        <w:tc>
          <w:tcPr>
            <w:tcW w:w="7260" w:type="dxa"/>
            <w:tcMar>
              <w:top w:w="80" w:type="dxa"/>
              <w:left w:w="120" w:type="dxa"/>
              <w:bottom w:w="80" w:type="dxa"/>
              <w:right w:w="120" w:type="dxa"/>
            </w:tcMar>
            <w:vAlign w:val="center"/>
          </w:tcPr>
          <w:p w14:paraId="763818E9" w14:textId="77777777" w:rsidR="001F5011" w:rsidRDefault="00000000">
            <w:pPr>
              <w:spacing w:after="0" w:line="252" w:lineRule="auto"/>
            </w:pPr>
            <w:r>
              <w:rPr>
                <w:rFonts w:eastAsia="Calibri"/>
                <w:sz w:val="18"/>
              </w:rPr>
              <w:t>ROS node actions used by launch files.</w:t>
            </w:r>
          </w:p>
        </w:tc>
      </w:tr>
      <w:tr w:rsidR="00AA59DA" w14:paraId="72B80DAC" w14:textId="77777777">
        <w:trPr>
          <w:cantSplit/>
        </w:trPr>
        <w:tc>
          <w:tcPr>
            <w:tcW w:w="2100" w:type="dxa"/>
            <w:shd w:val="clear" w:color="auto" w:fill="FAFBFC"/>
            <w:tcMar>
              <w:top w:w="80" w:type="dxa"/>
              <w:left w:w="120" w:type="dxa"/>
              <w:bottom w:w="80" w:type="dxa"/>
              <w:right w:w="120" w:type="dxa"/>
            </w:tcMar>
            <w:vAlign w:val="center"/>
          </w:tcPr>
          <w:p w14:paraId="39DDEA22" w14:textId="77777777" w:rsidR="001F5011" w:rsidRDefault="00000000">
            <w:pPr>
              <w:spacing w:after="0" w:line="252" w:lineRule="auto"/>
            </w:pPr>
            <w:r>
              <w:rPr>
                <w:rFonts w:ascii="Consolas" w:eastAsia="Consolas" w:hAnsi="Consolas"/>
                <w:color w:val="17365D"/>
                <w:sz w:val="18"/>
              </w:rPr>
              <w:t>sensor_msgs</w:t>
            </w:r>
          </w:p>
        </w:tc>
        <w:tc>
          <w:tcPr>
            <w:tcW w:w="7260" w:type="dxa"/>
            <w:shd w:val="clear" w:color="auto" w:fill="FAFBFC"/>
            <w:tcMar>
              <w:top w:w="80" w:type="dxa"/>
              <w:left w:w="120" w:type="dxa"/>
              <w:bottom w:w="80" w:type="dxa"/>
              <w:right w:w="120" w:type="dxa"/>
            </w:tcMar>
            <w:vAlign w:val="center"/>
          </w:tcPr>
          <w:p w14:paraId="116BE189" w14:textId="77777777" w:rsidR="001F5011" w:rsidRDefault="00000000">
            <w:pPr>
              <w:spacing w:after="0" w:line="252" w:lineRule="auto"/>
            </w:pPr>
            <w:r>
              <w:rPr>
                <w:rFonts w:eastAsia="Calibri"/>
                <w:sz w:val="18"/>
              </w:rPr>
              <w:t>sensor_msgs/msg/JointState.</w:t>
            </w:r>
          </w:p>
        </w:tc>
      </w:tr>
      <w:tr w:rsidR="001F5011" w14:paraId="0CE4E6D3" w14:textId="77777777">
        <w:trPr>
          <w:cantSplit/>
        </w:trPr>
        <w:tc>
          <w:tcPr>
            <w:tcW w:w="2100" w:type="dxa"/>
            <w:vAlign w:val="center"/>
          </w:tcPr>
          <w:p w14:paraId="19F17593" w14:textId="77777777" w:rsidR="001F5011" w:rsidRDefault="00000000">
            <w:pPr>
              <w:spacing w:after="0" w:line="252" w:lineRule="auto"/>
            </w:pPr>
            <w:r>
              <w:rPr>
                <w:rFonts w:ascii="Consolas" w:eastAsia="Consolas" w:hAnsi="Consolas"/>
                <w:color w:val="17365D"/>
                <w:sz w:val="18"/>
              </w:rPr>
              <w:t>std_msgs</w:t>
            </w:r>
          </w:p>
        </w:tc>
        <w:tc>
          <w:tcPr>
            <w:tcW w:w="7260" w:type="dxa"/>
            <w:vAlign w:val="center"/>
          </w:tcPr>
          <w:p w14:paraId="5F384611" w14:textId="77777777" w:rsidR="001F5011" w:rsidRDefault="00000000">
            <w:pPr>
              <w:spacing w:after="0" w:line="252" w:lineRule="auto"/>
            </w:pPr>
            <w:r>
              <w:rPr>
                <w:rFonts w:eastAsia="Calibri"/>
                <w:sz w:val="18"/>
              </w:rPr>
              <w:t>std_msgs/msg/String for JSON payloads.</w:t>
            </w:r>
          </w:p>
        </w:tc>
      </w:tr>
      <w:tr w:rsidR="001F5011" w14:paraId="07672294" w14:textId="77777777">
        <w:trPr>
          <w:cantSplit/>
        </w:trPr>
        <w:tc>
          <w:tcPr>
            <w:tcW w:w="2100" w:type="dxa"/>
            <w:vAlign w:val="center"/>
          </w:tcPr>
          <w:p w14:paraId="4477EEAA" w14:textId="77777777" w:rsidR="001F5011" w:rsidRDefault="00000000">
            <w:pPr>
              <w:spacing w:after="0" w:line="252" w:lineRule="auto"/>
            </w:pPr>
            <w:r>
              <w:rPr>
                <w:rFonts w:ascii="Consolas" w:eastAsia="Consolas" w:hAnsi="Consolas"/>
                <w:color w:val="17365D"/>
                <w:sz w:val="18"/>
              </w:rPr>
              <w:t>python3-pyqt5</w:t>
            </w:r>
          </w:p>
        </w:tc>
        <w:tc>
          <w:tcPr>
            <w:tcW w:w="7260" w:type="dxa"/>
            <w:vAlign w:val="center"/>
          </w:tcPr>
          <w:p w14:paraId="480BCA92" w14:textId="77777777" w:rsidR="001F5011" w:rsidRDefault="00000000">
            <w:pPr>
              <w:spacing w:after="0" w:line="252" w:lineRule="auto"/>
            </w:pPr>
            <w:r>
              <w:rPr>
                <w:rFonts w:eastAsia="Calibri"/>
                <w:sz w:val="18"/>
              </w:rPr>
              <w:t>Desktop GUI runtime.</w:t>
            </w:r>
          </w:p>
        </w:tc>
      </w:tr>
    </w:tbl>
    <w:p w14:paraId="1AA62B95" w14:textId="77777777" w:rsidR="00AA59DA" w:rsidRDefault="00AA59DA">
      <w:pPr>
        <w:spacing w:after="40"/>
      </w:pPr>
    </w:p>
    <w:p w14:paraId="73E2C639" w14:textId="77777777" w:rsidR="00AA59DA" w:rsidRDefault="001777F2">
      <w:r>
        <w:rPr>
          <w:rFonts w:eastAsia="Calibri"/>
        </w:rPr>
        <w:t xml:space="preserve">Test dependencies are </w:t>
      </w:r>
      <w:r>
        <w:rPr>
          <w:rFonts w:ascii="Consolas" w:eastAsia="Consolas" w:hAnsi="Consolas"/>
          <w:color w:val="17365D"/>
          <w:sz w:val="18"/>
        </w:rPr>
        <w:t>ament_copyright</w:t>
      </w:r>
      <w:r>
        <w:rPr>
          <w:rFonts w:eastAsia="Calibri"/>
        </w:rPr>
        <w:t xml:space="preserve">, </w:t>
      </w:r>
      <w:r>
        <w:rPr>
          <w:rFonts w:ascii="Consolas" w:eastAsia="Consolas" w:hAnsi="Consolas"/>
          <w:color w:val="17365D"/>
          <w:sz w:val="18"/>
        </w:rPr>
        <w:t>ament_flake8</w:t>
      </w:r>
      <w:r>
        <w:rPr>
          <w:rFonts w:eastAsia="Calibri"/>
        </w:rPr>
        <w:t xml:space="preserve">, </w:t>
      </w:r>
      <w:r>
        <w:rPr>
          <w:rFonts w:ascii="Consolas" w:eastAsia="Consolas" w:hAnsi="Consolas"/>
          <w:color w:val="17365D"/>
          <w:sz w:val="18"/>
        </w:rPr>
        <w:t>ament_pep257</w:t>
      </w:r>
      <w:r>
        <w:rPr>
          <w:rFonts w:eastAsia="Calibri"/>
        </w:rPr>
        <w:t xml:space="preserve">, and </w:t>
      </w:r>
      <w:r>
        <w:rPr>
          <w:rFonts w:ascii="Consolas" w:eastAsia="Consolas" w:hAnsi="Consolas"/>
          <w:color w:val="17365D"/>
          <w:sz w:val="18"/>
        </w:rPr>
        <w:t>python3-pytest</w:t>
      </w:r>
      <w:r>
        <w:rPr>
          <w:rFonts w:eastAsia="Calibri"/>
        </w:rPr>
        <w:t xml:space="preserve">. </w:t>
      </w:r>
    </w:p>
    <w:p w14:paraId="5DDB6367" w14:textId="77777777" w:rsidR="00AA59DA" w:rsidRDefault="001777F2">
      <w:pPr>
        <w:pStyle w:val="Heading2"/>
      </w:pPr>
      <w:r>
        <w:t>4.2 Python dependencies</w:t>
      </w:r>
    </w:p>
    <w:p w14:paraId="4481596F" w14:textId="77777777" w:rsidR="00AA59DA" w:rsidRDefault="001777F2">
      <w:r>
        <w:t>The setup.py install_requires list is setuptools, realhand, and PyQt5. These Python install requirements are distinct from the ROS/runtime dependencies declared in package.xml.</w:t>
      </w:r>
    </w:p>
    <w:p w14:paraId="3150CA32" w14:textId="77777777" w:rsidR="00AA59DA" w:rsidRDefault="001777F2">
      <w:pPr>
        <w:shd w:val="clear" w:color="auto" w:fill="F6F8FA"/>
      </w:pPr>
      <w:r>
        <w:t>Install a compatible RealHand Python SDK into the same Python environment used by ROS 2.</w:t>
      </w:r>
    </w:p>
    <w:p w14:paraId="0369B5F6" w14:textId="77777777" w:rsidR="00AA59DA" w:rsidRDefault="001777F2">
      <w:pPr>
        <w:pStyle w:val="Heading1"/>
      </w:pPr>
      <w:r>
        <w:t>5. Installation</w:t>
      </w:r>
    </w:p>
    <w:p w14:paraId="09765106" w14:textId="77777777" w:rsidR="00AA59DA" w:rsidRDefault="001777F2">
      <w:pPr>
        <w:pStyle w:val="Heading2"/>
      </w:pPr>
      <w:r>
        <w:t>5.1 Manual installation</w:t>
      </w:r>
    </w:p>
    <w:p w14:paraId="1B0EFE91" w14:textId="77777777" w:rsidR="00D56223" w:rsidRDefault="00D56223">
      <w:pPr>
        <w:pStyle w:val="CodeBlock"/>
        <w:shd w:val="clear" w:color="auto" w:fill="F6F8FA"/>
        <w:rPr>
          <w:rFonts w:eastAsia="SimSun"/>
          <w:lang w:eastAsia="zh-CN"/>
        </w:rPr>
      </w:pPr>
      <w:r w:rsidRPr="00D56223">
        <w:rPr>
          <w:rFonts w:eastAsia="SimSun"/>
          <w:lang w:eastAsia="zh-CN"/>
        </w:rPr>
        <w:t xml:space="preserve">sudo apt update </w:t>
      </w:r>
    </w:p>
    <w:p w14:paraId="2948BAAC" w14:textId="77777777" w:rsidR="00D56223" w:rsidRDefault="00D56223">
      <w:pPr>
        <w:pStyle w:val="CodeBlock"/>
        <w:shd w:val="clear" w:color="auto" w:fill="F6F8FA"/>
        <w:rPr>
          <w:rFonts w:eastAsia="SimSun"/>
          <w:lang w:eastAsia="zh-CN"/>
        </w:rPr>
      </w:pPr>
      <w:r w:rsidRPr="00D56223">
        <w:rPr>
          <w:rFonts w:eastAsia="SimSun"/>
          <w:lang w:eastAsia="zh-CN"/>
        </w:rPr>
        <w:t>sudo apt install -y \</w:t>
      </w:r>
    </w:p>
    <w:p w14:paraId="662E2296" w14:textId="77777777" w:rsidR="00D56223" w:rsidRDefault="00D56223">
      <w:pPr>
        <w:pStyle w:val="CodeBlock"/>
        <w:shd w:val="clear" w:color="auto" w:fill="F6F8FA"/>
        <w:rPr>
          <w:rFonts w:eastAsia="SimSun"/>
          <w:lang w:eastAsia="zh-CN"/>
        </w:rPr>
      </w:pPr>
      <w:r w:rsidRPr="00D56223">
        <w:rPr>
          <w:rFonts w:eastAsia="SimSun"/>
          <w:lang w:eastAsia="zh-CN"/>
        </w:rPr>
        <w:t xml:space="preserve"> git \</w:t>
      </w:r>
    </w:p>
    <w:p w14:paraId="12F1C6FC" w14:textId="77777777" w:rsidR="00D56223" w:rsidRDefault="00D56223">
      <w:pPr>
        <w:pStyle w:val="CodeBlock"/>
        <w:shd w:val="clear" w:color="auto" w:fill="F6F8FA"/>
        <w:rPr>
          <w:rFonts w:eastAsia="SimSun"/>
          <w:lang w:eastAsia="zh-CN"/>
        </w:rPr>
      </w:pPr>
      <w:r w:rsidRPr="00D56223">
        <w:rPr>
          <w:rFonts w:eastAsia="SimSun"/>
          <w:lang w:eastAsia="zh-CN"/>
        </w:rPr>
        <w:t xml:space="preserve"> iproute2 \</w:t>
      </w:r>
    </w:p>
    <w:p w14:paraId="606B7A00" w14:textId="77777777" w:rsidR="00D56223" w:rsidRDefault="00D56223">
      <w:pPr>
        <w:pStyle w:val="CodeBlock"/>
        <w:shd w:val="clear" w:color="auto" w:fill="F6F8FA"/>
        <w:rPr>
          <w:rFonts w:eastAsia="SimSun"/>
          <w:lang w:eastAsia="zh-CN"/>
        </w:rPr>
      </w:pPr>
      <w:r w:rsidRPr="00D56223">
        <w:rPr>
          <w:rFonts w:eastAsia="SimSun"/>
          <w:lang w:eastAsia="zh-CN"/>
        </w:rPr>
        <w:t xml:space="preserve"> can-utils \</w:t>
      </w:r>
    </w:p>
    <w:p w14:paraId="163444A5" w14:textId="77777777" w:rsidR="00D56223" w:rsidRDefault="00D56223">
      <w:pPr>
        <w:pStyle w:val="CodeBlock"/>
        <w:shd w:val="clear" w:color="auto" w:fill="F6F8FA"/>
        <w:rPr>
          <w:rFonts w:eastAsia="SimSun"/>
          <w:lang w:eastAsia="zh-CN"/>
        </w:rPr>
      </w:pPr>
      <w:r w:rsidRPr="00D56223">
        <w:rPr>
          <w:rFonts w:eastAsia="SimSun"/>
          <w:lang w:eastAsia="zh-CN"/>
        </w:rPr>
        <w:t xml:space="preserve"> python3-pip \</w:t>
      </w:r>
    </w:p>
    <w:p w14:paraId="6E3A1DF8" w14:textId="77777777" w:rsidR="00D56223" w:rsidRDefault="00D56223">
      <w:pPr>
        <w:pStyle w:val="CodeBlock"/>
        <w:shd w:val="clear" w:color="auto" w:fill="F6F8FA"/>
        <w:rPr>
          <w:rFonts w:eastAsia="SimSun"/>
          <w:lang w:eastAsia="zh-CN"/>
        </w:rPr>
      </w:pPr>
      <w:r w:rsidRPr="00D56223">
        <w:rPr>
          <w:rFonts w:eastAsia="SimSun"/>
          <w:lang w:eastAsia="zh-CN"/>
        </w:rPr>
        <w:t xml:space="preserve"> python3-colcon-common-extensions \</w:t>
      </w:r>
    </w:p>
    <w:p w14:paraId="469C9D7E" w14:textId="77777777" w:rsidR="00D56223" w:rsidRPr="00D56223" w:rsidRDefault="00D56223">
      <w:pPr>
        <w:pStyle w:val="CodeBlock"/>
        <w:shd w:val="clear" w:color="auto" w:fill="F6F8FA"/>
        <w:rPr>
          <w:rFonts w:eastAsia="SimSun"/>
          <w:lang w:eastAsia="zh-CN"/>
        </w:rPr>
      </w:pPr>
      <w:r w:rsidRPr="00D56223">
        <w:rPr>
          <w:rFonts w:eastAsia="SimSun"/>
          <w:lang w:eastAsia="zh-CN"/>
        </w:rPr>
        <w:t xml:space="preserve"> python3-pyqt5</w:t>
      </w:r>
    </w:p>
    <w:p w14:paraId="0152C1EB" w14:textId="77777777" w:rsidR="00AA59DA" w:rsidRDefault="001777F2">
      <w:r>
        <w:t>Source ROS 2 and install a compatible RealHand Python SDK into the same Python environment used by ROS 2.</w:t>
      </w:r>
    </w:p>
    <w:p w14:paraId="5EE6115C" w14:textId="77777777" w:rsidR="001F5011" w:rsidRDefault="00000000">
      <w:pPr>
        <w:pStyle w:val="Heading2"/>
      </w:pPr>
      <w:r>
        <w:t>5.2 Automated installation</w:t>
      </w:r>
    </w:p>
    <w:p w14:paraId="3B34F115" w14:textId="77777777" w:rsidR="001F5011" w:rsidRDefault="00000000">
      <w:r>
        <w:t>From the current checkout, install dependencies and build a workspace with one of these repository-provided commands:</w:t>
      </w:r>
    </w:p>
    <w:p w14:paraId="79117ED4" w14:textId="77777777" w:rsidR="001F5011" w:rsidRDefault="00000000">
      <w:pPr>
        <w:pStyle w:val="CodeBlock"/>
      </w:pPr>
      <w:r>
        <w:t>./install.sh --workspace ~/realhand_ros2_ws</w:t>
      </w:r>
      <w:r>
        <w:br/>
        <w:t>./install.sh --install-ros --workspace ~/realhand_ros2_ws</w:t>
      </w:r>
      <w:r>
        <w:br/>
        <w:t>./install.sh --with-arm --workspace ~/realhand_ros2_ws</w:t>
      </w:r>
    </w:p>
    <w:p w14:paraId="2F3B80CE" w14:textId="77777777" w:rsidR="001F5011" w:rsidRDefault="00000000">
      <w:r>
        <w:lastRenderedPageBreak/>
        <w:t>Ubuntu 22.04 maps to ROS 2 Humble and Ubuntu 24.04 maps to ROS 2 Jazzy by default. Set ROS_DISTRO explicitly to override the detected default. Use --local-sdk PATH for an editable local RealHand Python SDK checkout.</w:t>
      </w:r>
    </w:p>
    <w:p w14:paraId="18C926FF" w14:textId="77777777" w:rsidR="001F5011" w:rsidRDefault="00000000">
      <w:r>
        <w:t>A7lite kinetix support requires the Python SDK's optional kinetix dependencies, selected by --with-arm. P7 uses the RBot TCP controller and does not require the kinetix extra.</w:t>
      </w:r>
    </w:p>
    <w:p w14:paraId="77E9B50A" w14:textId="77777777" w:rsidR="001F5011" w:rsidRDefault="00000000">
      <w:r>
        <w:t>Ubuntu 24.04 uses an externally managed system Python. For direct system-Python installation, the repository adds --break-system-packages and --ignore-installed; do not use pip to upgrade the system pip on Ubuntu 24.04.</w:t>
      </w:r>
    </w:p>
    <w:p w14:paraId="6E468B7A" w14:textId="77777777" w:rsidR="00E9194C" w:rsidRDefault="00E9194C">
      <w:pPr>
        <w:pStyle w:val="Heading1"/>
        <w:rPr>
          <w:rFonts w:eastAsia="SimSun"/>
          <w:lang w:eastAsia="zh-CN"/>
        </w:rPr>
      </w:pPr>
    </w:p>
    <w:p w14:paraId="37DB3523" w14:textId="6E8B3A40" w:rsidR="00AA59DA" w:rsidRDefault="001777F2">
      <w:pPr>
        <w:pStyle w:val="Heading1"/>
      </w:pPr>
      <w:r>
        <w:t>6. Workspace Setup</w:t>
      </w:r>
    </w:p>
    <w:p w14:paraId="6F924CE3" w14:textId="77777777" w:rsidR="00AA59DA" w:rsidRDefault="001777F2">
      <w:r>
        <w:rPr>
          <w:rFonts w:eastAsia="Calibri"/>
        </w:rPr>
        <w:t>Use a conventional ROS 2 workspace layout:</w:t>
      </w:r>
    </w:p>
    <w:p w14:paraId="5A9CA41D" w14:textId="45D022EA" w:rsidR="00AA59DA" w:rsidRDefault="001777F2">
      <w:pPr>
        <w:pStyle w:val="CodeBlock"/>
        <w:shd w:val="clear" w:color="auto" w:fill="F6F8FA"/>
      </w:pPr>
      <w:r>
        <w:rPr>
          <w:rFonts w:eastAsia="Consolas"/>
        </w:rPr>
        <w:t>mkdir -p ~/realhand_ros2_ws/src</w:t>
      </w:r>
      <w:r>
        <w:rPr>
          <w:rFonts w:eastAsia="Consolas"/>
        </w:rPr>
        <w:br/>
        <w:t>cd ~/realhand_ros2_ws/src</w:t>
      </w:r>
      <w:r>
        <w:rPr>
          <w:rFonts w:eastAsia="Consolas"/>
        </w:rPr>
        <w:br/>
      </w:r>
      <w:r w:rsidR="00E645C5" w:rsidRPr="00E645C5">
        <w:rPr>
          <w:rFonts w:eastAsia="Consolas"/>
        </w:rPr>
        <w:t xml:space="preserve">git clone </w:t>
      </w:r>
      <w:r w:rsidR="002E5F6F" w:rsidRPr="002E5F6F">
        <w:rPr>
          <w:rFonts w:eastAsia="Consolas"/>
        </w:rPr>
        <w:t>https://github.com/RealHand-Robotics/realbot-ros2-sdk.git</w:t>
      </w:r>
      <w:r>
        <w:rPr>
          <w:rFonts w:eastAsia="Consolas"/>
        </w:rPr>
        <w:br/>
        <w:t>cd ..</w:t>
      </w:r>
    </w:p>
    <w:p w14:paraId="4650CBEB" w14:textId="77777777" w:rsidR="00AA59DA" w:rsidRDefault="001777F2">
      <w:r>
        <w:rPr>
          <w:rFonts w:eastAsia="Calibri"/>
        </w:rPr>
        <w:t xml:space="preserve">If working from an existing local checkout, copy only source-controlled content. Do not carry old </w:t>
      </w:r>
      <w:r>
        <w:rPr>
          <w:rFonts w:ascii="Consolas" w:eastAsia="Consolas" w:hAnsi="Consolas"/>
          <w:color w:val="17365D"/>
          <w:sz w:val="18"/>
        </w:rPr>
        <w:t>build/</w:t>
      </w:r>
      <w:r>
        <w:rPr>
          <w:rFonts w:eastAsia="Calibri"/>
        </w:rPr>
        <w:t xml:space="preserve">, </w:t>
      </w:r>
      <w:r>
        <w:rPr>
          <w:rFonts w:ascii="Consolas" w:eastAsia="Consolas" w:hAnsi="Consolas"/>
          <w:color w:val="17365D"/>
          <w:sz w:val="18"/>
        </w:rPr>
        <w:t>install/</w:t>
      </w:r>
      <w:r>
        <w:rPr>
          <w:rFonts w:eastAsia="Calibri"/>
        </w:rPr>
        <w:t xml:space="preserve">, </w:t>
      </w:r>
      <w:r>
        <w:rPr>
          <w:rFonts w:ascii="Consolas" w:eastAsia="Consolas" w:hAnsi="Consolas"/>
          <w:color w:val="17365D"/>
          <w:sz w:val="18"/>
        </w:rPr>
        <w:t>log/</w:t>
      </w:r>
      <w:r>
        <w:rPr>
          <w:rFonts w:eastAsia="Calibri"/>
        </w:rPr>
        <w:t xml:space="preserve">, </w:t>
      </w:r>
      <w:r>
        <w:rPr>
          <w:rFonts w:ascii="Consolas" w:eastAsia="Consolas" w:hAnsi="Consolas"/>
          <w:color w:val="17365D"/>
          <w:sz w:val="18"/>
        </w:rPr>
        <w:t>.pytest_cache/</w:t>
      </w:r>
      <w:r>
        <w:rPr>
          <w:rFonts w:eastAsia="Calibri"/>
        </w:rPr>
        <w:t xml:space="preserve">, </w:t>
      </w:r>
      <w:r>
        <w:rPr>
          <w:rFonts w:ascii="Consolas" w:eastAsia="Consolas" w:hAnsi="Consolas"/>
          <w:color w:val="17365D"/>
          <w:sz w:val="18"/>
        </w:rPr>
        <w:t>__pycache__/</w:t>
      </w:r>
      <w:r>
        <w:rPr>
          <w:rFonts w:eastAsia="Calibri"/>
        </w:rPr>
        <w:t xml:space="preserve">, or </w:t>
      </w:r>
      <w:r>
        <w:rPr>
          <w:rFonts w:ascii="Consolas" w:eastAsia="Consolas" w:hAnsi="Consolas"/>
          <w:color w:val="17365D"/>
          <w:sz w:val="18"/>
        </w:rPr>
        <w:t>*.egg-info/</w:t>
      </w:r>
      <w:r>
        <w:rPr>
          <w:rFonts w:eastAsia="Calibri"/>
        </w:rPr>
        <w:t xml:space="preserve"> artifacts into the new workspace.</w:t>
      </w:r>
    </w:p>
    <w:p w14:paraId="24ABD8FB" w14:textId="77777777" w:rsidR="00AA59DA" w:rsidRDefault="001777F2">
      <w:r>
        <w:rPr>
          <w:rFonts w:eastAsia="Calibri"/>
        </w:rPr>
        <w:t>Every new terminal must source the ROS distribution and, after building, the workspace overlay:</w:t>
      </w:r>
    </w:p>
    <w:p w14:paraId="6FAFCA28" w14:textId="77777777" w:rsidR="00AA59DA" w:rsidRDefault="001777F2">
      <w:pPr>
        <w:pStyle w:val="CodeBlock"/>
        <w:shd w:val="clear" w:color="auto" w:fill="F6F8FA"/>
      </w:pPr>
      <w:r>
        <w:rPr>
          <w:rFonts w:eastAsia="Consolas"/>
        </w:rPr>
        <w:t>source /opt/ros/humble/setup.bash</w:t>
      </w:r>
      <w:r>
        <w:rPr>
          <w:rFonts w:eastAsia="Consolas"/>
        </w:rPr>
        <w:br/>
        <w:t>source ~/realhand_ros2_ws/install/setup.bash</w:t>
      </w:r>
    </w:p>
    <w:p w14:paraId="45EB4A7B" w14:textId="77777777" w:rsidR="00AA59DA" w:rsidRDefault="001777F2">
      <w:r>
        <w:rPr>
          <w:rFonts w:eastAsia="Calibri"/>
        </w:rPr>
        <w:t>Optional shell convenience:</w:t>
      </w:r>
    </w:p>
    <w:p w14:paraId="6E952487" w14:textId="77777777" w:rsidR="00AA59DA" w:rsidRDefault="001777F2">
      <w:pPr>
        <w:pStyle w:val="CodeBlock"/>
        <w:shd w:val="clear" w:color="auto" w:fill="F6F8FA"/>
      </w:pPr>
      <w:r>
        <w:rPr>
          <w:rFonts w:eastAsia="Consolas"/>
        </w:rPr>
        <w:t>echo 'source /opt/ros/humble/setup.bash' &gt;&gt; ~/.bashrc</w:t>
      </w:r>
      <w:r>
        <w:rPr>
          <w:rFonts w:eastAsia="Consolas"/>
        </w:rPr>
        <w:br/>
        <w:t>echo 'source ~/realhand_ros2_ws/install/setup.bash' &gt;&gt; ~/.bashrc</w:t>
      </w:r>
    </w:p>
    <w:p w14:paraId="6AA732B2" w14:textId="77777777" w:rsidR="00AA59DA" w:rsidRDefault="001777F2">
      <w:pPr>
        <w:pStyle w:val="Heading1"/>
      </w:pPr>
      <w:r>
        <w:t>7. Build Instructions</w:t>
      </w:r>
    </w:p>
    <w:p w14:paraId="2B50C6FC" w14:textId="77777777" w:rsidR="00AA59DA" w:rsidRDefault="001777F2">
      <w:r>
        <w:rPr>
          <w:rFonts w:eastAsia="Calibri"/>
        </w:rPr>
        <w:t>From the workspace root:</w:t>
      </w:r>
    </w:p>
    <w:p w14:paraId="54EE6FBD" w14:textId="77777777" w:rsidR="00AA59DA" w:rsidRDefault="001777F2">
      <w:pPr>
        <w:pStyle w:val="CodeBlock"/>
        <w:shd w:val="clear" w:color="auto" w:fill="F6F8FA"/>
      </w:pPr>
      <w:r>
        <w:rPr>
          <w:rFonts w:eastAsia="Consolas"/>
        </w:rPr>
        <w:t>source /opt/ros/humble/setup.bash</w:t>
      </w:r>
      <w:r>
        <w:rPr>
          <w:rFonts w:eastAsia="Consolas"/>
        </w:rPr>
        <w:br/>
        <w:t>cd ~/realhand_ros2_ws</w:t>
      </w:r>
      <w:r>
        <w:rPr>
          <w:rFonts w:eastAsia="Consolas"/>
        </w:rPr>
        <w:br/>
        <w:t>colcon build --symlink-install --packages-select realhand_ros2</w:t>
      </w:r>
      <w:r>
        <w:rPr>
          <w:rFonts w:eastAsia="Consolas"/>
        </w:rPr>
        <w:br/>
        <w:t>source install/setup.bash</w:t>
      </w:r>
    </w:p>
    <w:p w14:paraId="5A41765B" w14:textId="77777777" w:rsidR="00AA59DA" w:rsidRDefault="001777F2">
      <w:r>
        <w:rPr>
          <w:rFonts w:eastAsia="Calibri"/>
        </w:rPr>
        <w:t>Validate the installation:</w:t>
      </w:r>
    </w:p>
    <w:p w14:paraId="1C6672F4" w14:textId="77777777" w:rsidR="00AA59DA" w:rsidRDefault="001777F2">
      <w:pPr>
        <w:pStyle w:val="CodeBlock"/>
        <w:shd w:val="clear" w:color="auto" w:fill="F6F8FA"/>
      </w:pPr>
      <w:r>
        <w:rPr>
          <w:rFonts w:eastAsia="Consolas"/>
        </w:rPr>
        <w:t>ros2 pkg prefix realhand_ros2</w:t>
      </w:r>
      <w:r>
        <w:rPr>
          <w:rFonts w:eastAsia="Consolas"/>
        </w:rPr>
        <w:br/>
        <w:t>ros2 pkg executables realhand_ros2</w:t>
      </w:r>
    </w:p>
    <w:p w14:paraId="2154B1B7" w14:textId="77777777" w:rsidR="00AA59DA" w:rsidRDefault="001777F2">
      <w:r>
        <w:rPr>
          <w:rFonts w:eastAsia="Calibri"/>
        </w:rPr>
        <w:t>setup.py defines these executable names:</w:t>
      </w:r>
    </w:p>
    <w:p w14:paraId="4932805D" w14:textId="77777777" w:rsidR="00AA59DA" w:rsidRDefault="001777F2">
      <w:pPr>
        <w:pStyle w:val="CodeBlock"/>
        <w:shd w:val="clear" w:color="auto" w:fill="F6F8FA"/>
      </w:pPr>
      <w:r>
        <w:rPr>
          <w:rFonts w:eastAsia="Consolas"/>
        </w:rPr>
        <w:t>realhand_ros2 realhand_arm_node</w:t>
      </w:r>
      <w:r>
        <w:rPr>
          <w:rFonts w:eastAsia="Consolas"/>
        </w:rPr>
        <w:br/>
        <w:t>realhand_ros2 realhand_gui</w:t>
      </w:r>
      <w:r>
        <w:rPr>
          <w:rFonts w:eastAsia="Consolas"/>
        </w:rPr>
        <w:br/>
        <w:t>realhand_ros2 realhand_hand_node</w:t>
      </w:r>
    </w:p>
    <w:p w14:paraId="3173432E" w14:textId="77777777" w:rsidR="00AA59DA" w:rsidRDefault="001777F2">
      <w:pPr>
        <w:pStyle w:val="Heading2"/>
      </w:pPr>
      <w:r>
        <w:lastRenderedPageBreak/>
        <w:t>7.1 Run package tests</w:t>
      </w:r>
    </w:p>
    <w:p w14:paraId="2DE51BEC" w14:textId="77777777" w:rsidR="00AA59DA" w:rsidRDefault="001777F2">
      <w:pPr>
        <w:pStyle w:val="CodeBlock"/>
        <w:shd w:val="clear" w:color="auto" w:fill="F6F8FA"/>
      </w:pPr>
      <w:r>
        <w:rPr>
          <w:rFonts w:eastAsia="Consolas"/>
        </w:rPr>
        <w:t>cd ~/realhand_ros2_ws</w:t>
      </w:r>
      <w:r>
        <w:rPr>
          <w:rFonts w:eastAsia="Consolas"/>
        </w:rPr>
        <w:br/>
        <w:t>colcon test --packages-select realhand_ros2</w:t>
      </w:r>
      <w:r>
        <w:rPr>
          <w:rFonts w:eastAsia="Consolas"/>
        </w:rPr>
        <w:br/>
        <w:t>colcon test-result --verbose</w:t>
      </w:r>
    </w:p>
    <w:p w14:paraId="496CE8E7" w14:textId="77777777" w:rsidR="00AA59DA" w:rsidRDefault="001777F2">
      <w:r>
        <w:t>Current automated coverage is limited to part of the model metadata. Within this guide's scope it checks L6 and L20 hand joint counts, A7lite and P7 arm joint counts, and P7's default interface name and interface type. The repository does not include complete hardware communication, topic integration, launch, GUI, or end-to-end tests.</w:t>
      </w:r>
    </w:p>
    <w:p w14:paraId="722FBA49" w14:textId="77777777" w:rsidR="00AA59DA" w:rsidRDefault="001777F2">
      <w:pPr>
        <w:pStyle w:val="Heading2"/>
      </w:pPr>
      <w:r>
        <w:t>7.2 Clean rebuild</w:t>
      </w:r>
    </w:p>
    <w:p w14:paraId="2C0A7097" w14:textId="77777777" w:rsidR="00AA59DA" w:rsidRDefault="001777F2">
      <w:r>
        <w:rPr>
          <w:rFonts w:eastAsia="Calibri"/>
        </w:rPr>
        <w:t>When stale generated metadata or an old copied checkout causes discovery problems, remove only the generated workspace directories from the workspace root, then rebuild:</w:t>
      </w:r>
    </w:p>
    <w:p w14:paraId="278E2441" w14:textId="77777777" w:rsidR="00AA59DA" w:rsidRDefault="001777F2">
      <w:pPr>
        <w:pStyle w:val="CodeBlock"/>
        <w:shd w:val="clear" w:color="auto" w:fill="F6F8FA"/>
      </w:pPr>
      <w:r>
        <w:rPr>
          <w:rFonts w:eastAsia="Consolas"/>
        </w:rPr>
        <w:t>cd ~/realhand_ros2_ws</w:t>
      </w:r>
      <w:r>
        <w:rPr>
          <w:rFonts w:eastAsia="Consolas"/>
        </w:rPr>
        <w:br/>
        <w:t>rm -rf build install log</w:t>
      </w:r>
      <w:r>
        <w:rPr>
          <w:rFonts w:eastAsia="Consolas"/>
        </w:rPr>
        <w:br/>
        <w:t>source /opt/ros/humble/setup.bash</w:t>
      </w:r>
      <w:r>
        <w:rPr>
          <w:rFonts w:eastAsia="Consolas"/>
        </w:rPr>
        <w:br/>
        <w:t>colcon build --symlink-install --packages-select realhand_ros2</w:t>
      </w:r>
      <w:r>
        <w:rPr>
          <w:rFonts w:eastAsia="Consolas"/>
        </w:rPr>
        <w:br/>
        <w:t>source install/setup.bash</w:t>
      </w:r>
    </w:p>
    <w:p w14:paraId="13118B76" w14:textId="77777777" w:rsidR="00AA59DA" w:rsidRDefault="001777F2">
      <w:pPr>
        <w:pStyle w:val="Heading1"/>
      </w:pPr>
      <w:r>
        <w:t>8. Running the SDK</w:t>
      </w:r>
    </w:p>
    <w:p w14:paraId="231FEA09" w14:textId="77777777" w:rsidR="00AA59DA" w:rsidRDefault="001777F2">
      <w:pPr>
        <w:pStyle w:val="Heading2"/>
      </w:pPr>
      <w:r>
        <w:t>8.1 Prepare SocketCAN</w:t>
      </w:r>
    </w:p>
    <w:p w14:paraId="1A622FA4" w14:textId="77777777" w:rsidR="00AA59DA" w:rsidRDefault="001777F2">
      <w:r>
        <w:rPr>
          <w:rFonts w:eastAsia="Calibri"/>
        </w:rPr>
        <w:t>HandNode defaults to can0/socketcan. The A7lite arm model also defaults to can0/socketcan. Backend nodes pass the selected interface values to adapter constructors and do not execute ip link configuration commands.</w:t>
      </w:r>
    </w:p>
    <w:p w14:paraId="43CA6E49" w14:textId="77777777" w:rsidR="00AA59DA" w:rsidRDefault="001777F2">
      <w:pPr>
        <w:pStyle w:val="CodeBlock"/>
        <w:shd w:val="clear" w:color="auto" w:fill="F6F8FA"/>
      </w:pPr>
      <w:r>
        <w:rPr>
          <w:rFonts w:eastAsia="Consolas"/>
        </w:rPr>
        <w:t>sudo ip link set can0 down</w:t>
      </w:r>
      <w:r>
        <w:rPr>
          <w:rFonts w:eastAsia="Consolas"/>
        </w:rPr>
        <w:br/>
        <w:t>sudo ip link set can0 type can bitrate 1000000</w:t>
      </w:r>
      <w:r>
        <w:rPr>
          <w:rFonts w:eastAsia="Consolas"/>
        </w:rPr>
        <w:br/>
        <w:t>sudo ip link set can0 up</w:t>
      </w:r>
      <w:r>
        <w:rPr>
          <w:rFonts w:eastAsia="Consolas"/>
        </w:rPr>
        <w:br/>
        <w:t>ip -details link show can0</w:t>
      </w:r>
    </w:p>
    <w:p w14:paraId="47F5B9D7" w14:textId="77777777" w:rsidR="00AA59DA" w:rsidRDefault="001777F2">
      <w:r>
        <w:rPr>
          <w:rFonts w:eastAsia="Calibri"/>
        </w:rPr>
        <w:t>Useful diagnostics:</w:t>
      </w:r>
    </w:p>
    <w:p w14:paraId="38E74659" w14:textId="77777777" w:rsidR="00AA59DA" w:rsidRDefault="001777F2">
      <w:pPr>
        <w:pStyle w:val="CodeBlock"/>
        <w:shd w:val="clear" w:color="auto" w:fill="F6F8FA"/>
      </w:pPr>
      <w:r>
        <w:rPr>
          <w:rFonts w:eastAsia="Consolas"/>
        </w:rPr>
        <w:t>ip link show</w:t>
      </w:r>
      <w:r>
        <w:rPr>
          <w:rFonts w:eastAsia="Consolas"/>
        </w:rPr>
        <w:br/>
        <w:t>candump can0</w:t>
      </w:r>
    </w:p>
    <w:p w14:paraId="1B8284A0" w14:textId="77777777" w:rsidR="00AA59DA" w:rsidRDefault="001777F2">
      <w:pPr>
        <w:pStyle w:val="Heading2"/>
      </w:pPr>
      <w:r>
        <w:t>8.2 Start a hand backend</w:t>
      </w:r>
    </w:p>
    <w:p w14:paraId="79269BC1" w14:textId="77777777" w:rsidR="00AA59DA" w:rsidRDefault="001777F2">
      <w:pPr>
        <w:pStyle w:val="CodeBlock"/>
        <w:shd w:val="clear" w:color="auto" w:fill="F6F8FA"/>
      </w:pPr>
      <w:r>
        <w:rPr>
          <w:rFonts w:eastAsia="Consolas"/>
        </w:rPr>
        <w:t>source /opt/ros/humble/setup.bash</w:t>
      </w:r>
      <w:r>
        <w:rPr>
          <w:rFonts w:eastAsia="Consolas"/>
        </w:rPr>
        <w:br/>
        <w:t>source ~/realhand_ros2_ws/install/setup.bash</w:t>
      </w:r>
      <w:r>
        <w:rPr>
          <w:rFonts w:eastAsia="Consolas"/>
        </w:rPr>
        <w:br/>
        <w:t>ros2 launch realhand_ros2 hand.launch.py \</w:t>
      </w:r>
      <w:r>
        <w:rPr>
          <w:rFonts w:eastAsia="Consolas"/>
        </w:rPr>
        <w:br/>
        <w:t xml:space="preserve">  model:=L6 side:=left interface_name:=can0</w:t>
      </w:r>
    </w:p>
    <w:p w14:paraId="59322CB4" w14:textId="77777777" w:rsidR="00AA59DA" w:rsidRDefault="001777F2">
      <w:pPr>
        <w:pStyle w:val="Heading2"/>
      </w:pPr>
      <w:r>
        <w:t>8.3 Start two hands</w:t>
      </w:r>
    </w:p>
    <w:p w14:paraId="74E9DD50" w14:textId="77777777" w:rsidR="00AA59DA" w:rsidRDefault="001777F2">
      <w:pPr>
        <w:pStyle w:val="CodeBlock"/>
        <w:shd w:val="clear" w:color="auto" w:fill="F6F8FA"/>
      </w:pPr>
      <w:r>
        <w:rPr>
          <w:rFonts w:eastAsia="Consolas"/>
        </w:rPr>
        <w:t>ros2 launch realhand_ros2 dual_hand.launch.py \</w:t>
      </w:r>
      <w:r>
        <w:rPr>
          <w:rFonts w:eastAsia="Consolas"/>
        </w:rPr>
        <w:br/>
        <w:t xml:space="preserve">  model:=L6 left_interface:=can0 right_interface:=can1</w:t>
      </w:r>
    </w:p>
    <w:p w14:paraId="4ADC43CB" w14:textId="77777777" w:rsidR="00AA59DA" w:rsidRDefault="001777F2">
      <w:r>
        <w:rPr>
          <w:rFonts w:eastAsia="Calibri"/>
        </w:rPr>
        <w:t xml:space="preserve">This launches two </w:t>
      </w:r>
      <w:r>
        <w:rPr>
          <w:rFonts w:ascii="Consolas" w:eastAsia="Consolas" w:hAnsi="Consolas"/>
          <w:color w:val="17365D"/>
          <w:sz w:val="18"/>
        </w:rPr>
        <w:t>realhand_hand_node</w:t>
      </w:r>
      <w:r>
        <w:rPr>
          <w:rFonts w:eastAsia="Calibri"/>
        </w:rPr>
        <w:t xml:space="preserve"> processes named </w:t>
      </w:r>
      <w:r>
        <w:rPr>
          <w:rFonts w:ascii="Consolas" w:eastAsia="Consolas" w:hAnsi="Consolas"/>
          <w:color w:val="17365D"/>
          <w:sz w:val="18"/>
        </w:rPr>
        <w:t>realhand_left_hand_node</w:t>
      </w:r>
      <w:r>
        <w:rPr>
          <w:rFonts w:eastAsia="Calibri"/>
        </w:rPr>
        <w:t xml:space="preserve"> and </w:t>
      </w:r>
      <w:r>
        <w:rPr>
          <w:rFonts w:ascii="Consolas" w:eastAsia="Consolas" w:hAnsi="Consolas"/>
          <w:color w:val="17365D"/>
          <w:sz w:val="18"/>
        </w:rPr>
        <w:t>realhand_right_hand_node</w:t>
      </w:r>
      <w:r>
        <w:rPr>
          <w:rFonts w:eastAsia="Calibri"/>
        </w:rPr>
        <w:t>. Both use the same model argument but different side and interface values.</w:t>
      </w:r>
    </w:p>
    <w:p w14:paraId="7F2194CA" w14:textId="77777777" w:rsidR="00AA59DA" w:rsidRDefault="00AA59DA"/>
    <w:p w14:paraId="4656059D" w14:textId="77777777" w:rsidR="00AA59DA" w:rsidRDefault="001777F2">
      <w:pPr>
        <w:pStyle w:val="Heading2"/>
      </w:pPr>
      <w:r>
        <w:lastRenderedPageBreak/>
        <w:t>8.4 Start the GUI</w:t>
      </w:r>
    </w:p>
    <w:p w14:paraId="6D22382A" w14:textId="77777777" w:rsidR="00AA59DA" w:rsidRDefault="001777F2">
      <w:pPr>
        <w:pStyle w:val="CodeBlock"/>
        <w:shd w:val="clear" w:color="auto" w:fill="F6F8FA"/>
      </w:pPr>
      <w:r>
        <w:rPr>
          <w:rFonts w:eastAsia="Consolas"/>
        </w:rPr>
        <w:t>ros2 launch realhand_ros2 gui.launch.py</w:t>
      </w:r>
    </w:p>
    <w:p w14:paraId="54D1A52F" w14:textId="77777777" w:rsidR="00AA59DA" w:rsidRDefault="001777F2">
      <w:r>
        <w:rPr>
          <w:rFonts w:ascii="Consolas" w:eastAsia="Consolas" w:hAnsi="Consolas"/>
          <w:color w:val="17365D"/>
          <w:sz w:val="18"/>
        </w:rPr>
        <w:t>run_gui.sh</w:t>
      </w:r>
      <w:r>
        <w:rPr>
          <w:rFonts w:eastAsia="Calibri"/>
        </w:rPr>
        <w:t xml:space="preserve"> verifies </w:t>
      </w:r>
      <w:r>
        <w:rPr>
          <w:rFonts w:ascii="Consolas" w:eastAsia="Consolas" w:hAnsi="Consolas"/>
          <w:color w:val="17365D"/>
          <w:sz w:val="18"/>
        </w:rPr>
        <w:t>/opt/ros/$ROS_DISTRO/setup.bash</w:t>
      </w:r>
      <w:r>
        <w:rPr>
          <w:rFonts w:eastAsia="Calibri"/>
        </w:rPr>
        <w:t xml:space="preserve"> and the repository-local </w:t>
      </w:r>
      <w:r>
        <w:rPr>
          <w:rFonts w:ascii="Consolas" w:eastAsia="Consolas" w:hAnsi="Consolas"/>
          <w:color w:val="17365D"/>
          <w:sz w:val="18"/>
        </w:rPr>
        <w:t>install/setup.bash</w:t>
      </w:r>
      <w:r>
        <w:rPr>
          <w:rFonts w:eastAsia="Calibri"/>
        </w:rPr>
        <w:t>, sources both, and executes the GUI launch file. It defaults to Humble.</w:t>
      </w:r>
    </w:p>
    <w:p w14:paraId="09BAD4B8" w14:textId="77777777" w:rsidR="00AA59DA" w:rsidRDefault="001777F2">
      <w:r>
        <w:rPr>
          <w:rFonts w:eastAsia="Calibri"/>
        </w:rPr>
        <w:t>The GUI is initially a ROS client. Use Start Backend on the applicable tab to launch a matching GUI-owned backend, or run the backend separately before opening the GUI. Stop Backend stops the GUI-owned backend process.</w:t>
      </w:r>
    </w:p>
    <w:p w14:paraId="5F7F45BF" w14:textId="77777777" w:rsidR="00AA59DA" w:rsidRDefault="001777F2">
      <w:pPr>
        <w:pStyle w:val="Heading2"/>
      </w:pPr>
      <w:r>
        <w:t>8.5 Confirm the ROS graph</w:t>
      </w:r>
    </w:p>
    <w:p w14:paraId="30A3A55A" w14:textId="77777777" w:rsidR="001B1DDD" w:rsidRDefault="001777F2" w:rsidP="001B1DDD">
      <w:pPr>
        <w:pStyle w:val="CodeBlock"/>
        <w:shd w:val="clear" w:color="auto" w:fill="F6F8FA"/>
        <w:rPr>
          <w:rFonts w:eastAsia="Consolas"/>
        </w:rPr>
      </w:pPr>
      <w:r>
        <w:rPr>
          <w:rFonts w:eastAsia="Consolas"/>
        </w:rPr>
        <w:t>ros2 node list</w:t>
      </w:r>
      <w:r>
        <w:rPr>
          <w:rFonts w:eastAsia="Consolas"/>
        </w:rPr>
        <w:br/>
        <w:t>ros2 topic list | grep realhand</w:t>
      </w:r>
      <w:r>
        <w:rPr>
          <w:rFonts w:eastAsia="Consolas"/>
        </w:rPr>
        <w:br/>
        <w:t>ros2 node info /realhand_hand_node</w:t>
      </w:r>
    </w:p>
    <w:p w14:paraId="110B35EE" w14:textId="77777777" w:rsidR="00AA59DA" w:rsidRDefault="001777F2">
      <w:pPr>
        <w:pStyle w:val="Heading1"/>
      </w:pPr>
      <w:r>
        <w:t>9. Launch Files</w:t>
      </w:r>
    </w:p>
    <w:p w14:paraId="7620A2D4" w14:textId="77777777" w:rsidR="00AA59DA" w:rsidRDefault="001777F2">
      <w:pPr>
        <w:pStyle w:val="Heading2"/>
      </w:pPr>
      <w:r>
        <w:t>9.1 hand.launch.py</w:t>
      </w:r>
    </w:p>
    <w:p w14:paraId="5D13A822" w14:textId="77777777" w:rsidR="00AA59DA" w:rsidRDefault="001777F2">
      <w:r>
        <w:rPr>
          <w:rFonts w:eastAsia="Calibri"/>
        </w:rPr>
        <w:t xml:space="preserve">Launches one </w:t>
      </w:r>
      <w:r>
        <w:rPr>
          <w:rFonts w:ascii="Consolas" w:eastAsia="Consolas" w:hAnsi="Consolas"/>
          <w:color w:val="17365D"/>
          <w:sz w:val="18"/>
        </w:rPr>
        <w:t>realhand_hand_node</w:t>
      </w:r>
      <w:r>
        <w:rPr>
          <w:rFonts w:eastAsia="Calibri"/>
        </w:rPr>
        <w:t xml:space="preserve"> named </w:t>
      </w:r>
      <w:r>
        <w:rPr>
          <w:rFonts w:ascii="Consolas" w:eastAsia="Consolas" w:hAnsi="Consolas"/>
          <w:color w:val="17365D"/>
          <w:sz w:val="18"/>
        </w:rPr>
        <w:t>realhand_hand_node</w:t>
      </w:r>
      <w:r>
        <w:rPr>
          <w:rFonts w:eastAsia="Calibri"/>
        </w:rPr>
        <w:t xml:space="preserve"> with console output.</w:t>
      </w:r>
    </w:p>
    <w:tbl>
      <w:tblPr>
        <w:tblStyle w:val="TableGrid"/>
        <w:tblW w:w="9360" w:type="dxa"/>
        <w:tblInd w:w="120" w:type="dxa"/>
        <w:tblLayout w:type="fixed"/>
        <w:tblLook w:val="04A0" w:firstRow="1" w:lastRow="0" w:firstColumn="1" w:lastColumn="0" w:noHBand="0" w:noVBand="1"/>
      </w:tblPr>
      <w:tblGrid>
        <w:gridCol w:w="2448"/>
        <w:gridCol w:w="1440"/>
        <w:gridCol w:w="1080"/>
        <w:gridCol w:w="4392"/>
      </w:tblGrid>
      <w:tr w:rsidR="00AA59DA" w14:paraId="164E4475" w14:textId="77777777">
        <w:trPr>
          <w:cantSplit/>
          <w:tblHeader/>
        </w:trPr>
        <w:tc>
          <w:tcPr>
            <w:tcW w:w="2448" w:type="dxa"/>
            <w:shd w:val="clear" w:color="auto" w:fill="E8EEF5"/>
            <w:tcMar>
              <w:top w:w="80" w:type="dxa"/>
              <w:left w:w="120" w:type="dxa"/>
              <w:bottom w:w="80" w:type="dxa"/>
              <w:right w:w="120" w:type="dxa"/>
            </w:tcMar>
            <w:vAlign w:val="center"/>
          </w:tcPr>
          <w:p w14:paraId="562609C6" w14:textId="77777777" w:rsidR="00AA59DA" w:rsidRDefault="001777F2">
            <w:pPr>
              <w:spacing w:after="0" w:line="252" w:lineRule="auto"/>
            </w:pPr>
            <w:r>
              <w:rPr>
                <w:rFonts w:eastAsia="Calibri"/>
                <w:b/>
                <w:color w:val="17365D"/>
                <w:sz w:val="18"/>
              </w:rPr>
              <w:t>Argument</w:t>
            </w:r>
          </w:p>
        </w:tc>
        <w:tc>
          <w:tcPr>
            <w:tcW w:w="1440" w:type="dxa"/>
            <w:shd w:val="clear" w:color="auto" w:fill="E8EEF5"/>
            <w:tcMar>
              <w:top w:w="80" w:type="dxa"/>
              <w:left w:w="120" w:type="dxa"/>
              <w:bottom w:w="80" w:type="dxa"/>
              <w:right w:w="120" w:type="dxa"/>
            </w:tcMar>
            <w:vAlign w:val="center"/>
          </w:tcPr>
          <w:p w14:paraId="0C51E094" w14:textId="77777777" w:rsidR="00AA59DA" w:rsidRDefault="001777F2">
            <w:pPr>
              <w:spacing w:after="0" w:line="252" w:lineRule="auto"/>
            </w:pPr>
            <w:r>
              <w:rPr>
                <w:rFonts w:eastAsia="Calibri"/>
                <w:b/>
                <w:color w:val="17365D"/>
                <w:sz w:val="18"/>
              </w:rPr>
              <w:t>Default</w:t>
            </w:r>
          </w:p>
        </w:tc>
        <w:tc>
          <w:tcPr>
            <w:tcW w:w="1080" w:type="dxa"/>
            <w:shd w:val="clear" w:color="auto" w:fill="E8EEF5"/>
            <w:tcMar>
              <w:top w:w="80" w:type="dxa"/>
              <w:left w:w="120" w:type="dxa"/>
              <w:bottom w:w="80" w:type="dxa"/>
              <w:right w:w="120" w:type="dxa"/>
            </w:tcMar>
            <w:vAlign w:val="center"/>
          </w:tcPr>
          <w:p w14:paraId="3C21339B" w14:textId="77777777" w:rsidR="00AA59DA" w:rsidRDefault="001777F2">
            <w:pPr>
              <w:spacing w:after="0" w:line="252" w:lineRule="auto"/>
            </w:pPr>
            <w:r>
              <w:rPr>
                <w:rFonts w:eastAsia="Calibri"/>
                <w:b/>
                <w:color w:val="17365D"/>
                <w:sz w:val="18"/>
              </w:rPr>
              <w:t>Required</w:t>
            </w:r>
          </w:p>
        </w:tc>
        <w:tc>
          <w:tcPr>
            <w:tcW w:w="4392" w:type="dxa"/>
            <w:shd w:val="clear" w:color="auto" w:fill="E8EEF5"/>
            <w:tcMar>
              <w:top w:w="80" w:type="dxa"/>
              <w:left w:w="120" w:type="dxa"/>
              <w:bottom w:w="80" w:type="dxa"/>
              <w:right w:w="120" w:type="dxa"/>
            </w:tcMar>
            <w:vAlign w:val="center"/>
          </w:tcPr>
          <w:p w14:paraId="60C590BB" w14:textId="77777777" w:rsidR="00AA59DA" w:rsidRDefault="001777F2">
            <w:pPr>
              <w:spacing w:after="0" w:line="252" w:lineRule="auto"/>
            </w:pPr>
            <w:r>
              <w:rPr>
                <w:rFonts w:eastAsia="Calibri"/>
                <w:b/>
                <w:color w:val="17365D"/>
                <w:sz w:val="18"/>
              </w:rPr>
              <w:t>Meaning</w:t>
            </w:r>
          </w:p>
        </w:tc>
      </w:tr>
      <w:tr w:rsidR="00AA59DA" w14:paraId="3BA7B97D" w14:textId="77777777">
        <w:trPr>
          <w:cantSplit/>
        </w:trPr>
        <w:tc>
          <w:tcPr>
            <w:tcW w:w="2448" w:type="dxa"/>
            <w:tcMar>
              <w:top w:w="80" w:type="dxa"/>
              <w:left w:w="120" w:type="dxa"/>
              <w:bottom w:w="80" w:type="dxa"/>
              <w:right w:w="120" w:type="dxa"/>
            </w:tcMar>
            <w:vAlign w:val="center"/>
          </w:tcPr>
          <w:p w14:paraId="53A4ECE8" w14:textId="77777777" w:rsidR="00AA59DA" w:rsidRDefault="001777F2">
            <w:pPr>
              <w:spacing w:after="0" w:line="240" w:lineRule="auto"/>
            </w:pPr>
            <w:r>
              <w:rPr>
                <w:rFonts w:ascii="Consolas" w:eastAsia="Consolas" w:hAnsi="Consolas"/>
                <w:color w:val="17365D"/>
                <w:sz w:val="18"/>
              </w:rPr>
              <w:t>model</w:t>
            </w:r>
          </w:p>
        </w:tc>
        <w:tc>
          <w:tcPr>
            <w:tcW w:w="1440" w:type="dxa"/>
            <w:tcMar>
              <w:top w:w="80" w:type="dxa"/>
              <w:left w:w="120" w:type="dxa"/>
              <w:bottom w:w="80" w:type="dxa"/>
              <w:right w:w="120" w:type="dxa"/>
            </w:tcMar>
            <w:vAlign w:val="center"/>
          </w:tcPr>
          <w:p w14:paraId="79216728" w14:textId="77777777" w:rsidR="00AA59DA" w:rsidRDefault="001777F2">
            <w:pPr>
              <w:spacing w:after="0" w:line="240" w:lineRule="auto"/>
            </w:pPr>
            <w:r>
              <w:rPr>
                <w:rFonts w:ascii="Consolas" w:eastAsia="Consolas" w:hAnsi="Consolas"/>
                <w:color w:val="17365D"/>
                <w:sz w:val="18"/>
              </w:rPr>
              <w:t>L6</w:t>
            </w:r>
          </w:p>
        </w:tc>
        <w:tc>
          <w:tcPr>
            <w:tcW w:w="1080" w:type="dxa"/>
            <w:tcMar>
              <w:top w:w="80" w:type="dxa"/>
              <w:left w:w="120" w:type="dxa"/>
              <w:bottom w:w="80" w:type="dxa"/>
              <w:right w:w="120" w:type="dxa"/>
            </w:tcMar>
            <w:vAlign w:val="center"/>
          </w:tcPr>
          <w:p w14:paraId="117F526F" w14:textId="77777777" w:rsidR="00AA59DA" w:rsidRDefault="001777F2">
            <w:pPr>
              <w:spacing w:after="0" w:line="240" w:lineRule="auto"/>
            </w:pPr>
            <w:r>
              <w:rPr>
                <w:rFonts w:eastAsia="Calibri"/>
                <w:sz w:val="18"/>
              </w:rPr>
              <w:t>No</w:t>
            </w:r>
          </w:p>
        </w:tc>
        <w:tc>
          <w:tcPr>
            <w:tcW w:w="4392" w:type="dxa"/>
            <w:tcMar>
              <w:top w:w="80" w:type="dxa"/>
              <w:left w:w="120" w:type="dxa"/>
              <w:bottom w:w="80" w:type="dxa"/>
              <w:right w:w="120" w:type="dxa"/>
            </w:tcMar>
            <w:vAlign w:val="center"/>
          </w:tcPr>
          <w:p w14:paraId="5C8A2B30" w14:textId="77777777" w:rsidR="00AA59DA" w:rsidRDefault="001777F2">
            <w:pPr>
              <w:spacing w:after="0" w:line="240" w:lineRule="auto"/>
            </w:pPr>
            <w:r>
              <w:rPr>
                <w:sz w:val="18"/>
              </w:rPr>
              <w:t>Model value passed to HandNode.</w:t>
            </w:r>
          </w:p>
        </w:tc>
      </w:tr>
      <w:tr w:rsidR="00AA59DA" w14:paraId="64F9CABE" w14:textId="77777777">
        <w:trPr>
          <w:cantSplit/>
        </w:trPr>
        <w:tc>
          <w:tcPr>
            <w:tcW w:w="2448" w:type="dxa"/>
            <w:shd w:val="clear" w:color="auto" w:fill="FAFBFC"/>
            <w:tcMar>
              <w:top w:w="80" w:type="dxa"/>
              <w:left w:w="120" w:type="dxa"/>
              <w:bottom w:w="80" w:type="dxa"/>
              <w:right w:w="120" w:type="dxa"/>
            </w:tcMar>
            <w:vAlign w:val="center"/>
          </w:tcPr>
          <w:p w14:paraId="2C83BD37" w14:textId="77777777" w:rsidR="00AA59DA" w:rsidRDefault="001777F2">
            <w:pPr>
              <w:spacing w:after="0" w:line="240" w:lineRule="auto"/>
            </w:pPr>
            <w:r>
              <w:rPr>
                <w:rFonts w:ascii="Consolas" w:eastAsia="Consolas" w:hAnsi="Consolas"/>
                <w:color w:val="17365D"/>
                <w:sz w:val="18"/>
              </w:rPr>
              <w:t>side</w:t>
            </w:r>
          </w:p>
        </w:tc>
        <w:tc>
          <w:tcPr>
            <w:tcW w:w="1440" w:type="dxa"/>
            <w:shd w:val="clear" w:color="auto" w:fill="FAFBFC"/>
            <w:tcMar>
              <w:top w:w="80" w:type="dxa"/>
              <w:left w:w="120" w:type="dxa"/>
              <w:bottom w:w="80" w:type="dxa"/>
              <w:right w:w="120" w:type="dxa"/>
            </w:tcMar>
            <w:vAlign w:val="center"/>
          </w:tcPr>
          <w:p w14:paraId="54FEA16C" w14:textId="77777777" w:rsidR="00AA59DA" w:rsidRDefault="001777F2">
            <w:pPr>
              <w:spacing w:after="0" w:line="240" w:lineRule="auto"/>
            </w:pPr>
            <w:r>
              <w:rPr>
                <w:rFonts w:ascii="Consolas" w:eastAsia="Consolas" w:hAnsi="Consolas"/>
                <w:color w:val="17365D"/>
                <w:sz w:val="18"/>
              </w:rPr>
              <w:t>left</w:t>
            </w:r>
          </w:p>
        </w:tc>
        <w:tc>
          <w:tcPr>
            <w:tcW w:w="1080" w:type="dxa"/>
            <w:shd w:val="clear" w:color="auto" w:fill="FAFBFC"/>
            <w:tcMar>
              <w:top w:w="80" w:type="dxa"/>
              <w:left w:w="120" w:type="dxa"/>
              <w:bottom w:w="80" w:type="dxa"/>
              <w:right w:w="120" w:type="dxa"/>
            </w:tcMar>
            <w:vAlign w:val="center"/>
          </w:tcPr>
          <w:p w14:paraId="4783A026" w14:textId="77777777" w:rsidR="00AA59DA" w:rsidRDefault="001777F2">
            <w:pPr>
              <w:spacing w:after="0" w:line="240" w:lineRule="auto"/>
            </w:pPr>
            <w:r>
              <w:rPr>
                <w:rFonts w:eastAsia="Calibri"/>
                <w:sz w:val="18"/>
              </w:rPr>
              <w:t>No</w:t>
            </w:r>
          </w:p>
        </w:tc>
        <w:tc>
          <w:tcPr>
            <w:tcW w:w="4392" w:type="dxa"/>
            <w:shd w:val="clear" w:color="auto" w:fill="FAFBFC"/>
            <w:tcMar>
              <w:top w:w="80" w:type="dxa"/>
              <w:left w:w="120" w:type="dxa"/>
              <w:bottom w:w="80" w:type="dxa"/>
              <w:right w:w="120" w:type="dxa"/>
            </w:tcMar>
            <w:vAlign w:val="center"/>
          </w:tcPr>
          <w:p w14:paraId="1FA3AB92" w14:textId="77777777" w:rsidR="00AA59DA" w:rsidRDefault="001777F2">
            <w:pPr>
              <w:spacing w:after="0" w:line="240" w:lineRule="auto"/>
            </w:pPr>
            <w:r>
              <w:rPr>
                <w:rFonts w:eastAsia="Calibri"/>
                <w:sz w:val="18"/>
              </w:rPr>
              <w:t xml:space="preserve">Topic and SDK side selector: </w:t>
            </w:r>
            <w:r>
              <w:rPr>
                <w:rFonts w:ascii="Consolas" w:eastAsia="Consolas" w:hAnsi="Consolas"/>
                <w:color w:val="17365D"/>
                <w:sz w:val="18"/>
              </w:rPr>
              <w:t>left</w:t>
            </w:r>
            <w:r>
              <w:rPr>
                <w:rFonts w:eastAsia="Calibri"/>
                <w:sz w:val="18"/>
              </w:rPr>
              <w:t xml:space="preserve"> or </w:t>
            </w:r>
            <w:r>
              <w:rPr>
                <w:rFonts w:ascii="Consolas" w:eastAsia="Consolas" w:hAnsi="Consolas"/>
                <w:color w:val="17365D"/>
                <w:sz w:val="18"/>
              </w:rPr>
              <w:t>right</w:t>
            </w:r>
            <w:r>
              <w:rPr>
                <w:rFonts w:eastAsia="Calibri"/>
                <w:sz w:val="18"/>
              </w:rPr>
              <w:t>.</w:t>
            </w:r>
          </w:p>
        </w:tc>
      </w:tr>
      <w:tr w:rsidR="00AA59DA" w14:paraId="6BE91B34" w14:textId="77777777">
        <w:trPr>
          <w:cantSplit/>
        </w:trPr>
        <w:tc>
          <w:tcPr>
            <w:tcW w:w="2448" w:type="dxa"/>
            <w:tcMar>
              <w:top w:w="80" w:type="dxa"/>
              <w:left w:w="120" w:type="dxa"/>
              <w:bottom w:w="80" w:type="dxa"/>
              <w:right w:w="120" w:type="dxa"/>
            </w:tcMar>
            <w:vAlign w:val="center"/>
          </w:tcPr>
          <w:p w14:paraId="5DE3B888" w14:textId="77777777" w:rsidR="00AA59DA" w:rsidRDefault="001777F2">
            <w:pPr>
              <w:spacing w:after="0" w:line="240" w:lineRule="auto"/>
            </w:pPr>
            <w:r>
              <w:rPr>
                <w:rFonts w:ascii="Consolas" w:eastAsia="Consolas" w:hAnsi="Consolas"/>
                <w:color w:val="17365D"/>
                <w:sz w:val="18"/>
              </w:rPr>
              <w:t>interface_name</w:t>
            </w:r>
          </w:p>
        </w:tc>
        <w:tc>
          <w:tcPr>
            <w:tcW w:w="1440" w:type="dxa"/>
            <w:tcMar>
              <w:top w:w="80" w:type="dxa"/>
              <w:left w:w="120" w:type="dxa"/>
              <w:bottom w:w="80" w:type="dxa"/>
              <w:right w:w="120" w:type="dxa"/>
            </w:tcMar>
            <w:vAlign w:val="center"/>
          </w:tcPr>
          <w:p w14:paraId="042B2DA0" w14:textId="77777777" w:rsidR="00AA59DA" w:rsidRDefault="001777F2">
            <w:pPr>
              <w:spacing w:after="0" w:line="240" w:lineRule="auto"/>
            </w:pPr>
            <w:r>
              <w:rPr>
                <w:rFonts w:ascii="Consolas" w:eastAsia="Consolas" w:hAnsi="Consolas"/>
                <w:color w:val="17365D"/>
                <w:sz w:val="18"/>
              </w:rPr>
              <w:t>can0</w:t>
            </w:r>
          </w:p>
        </w:tc>
        <w:tc>
          <w:tcPr>
            <w:tcW w:w="1080" w:type="dxa"/>
            <w:tcMar>
              <w:top w:w="80" w:type="dxa"/>
              <w:left w:w="120" w:type="dxa"/>
              <w:bottom w:w="80" w:type="dxa"/>
              <w:right w:w="120" w:type="dxa"/>
            </w:tcMar>
            <w:vAlign w:val="center"/>
          </w:tcPr>
          <w:p w14:paraId="0781FC0A" w14:textId="77777777" w:rsidR="00AA59DA" w:rsidRDefault="001777F2">
            <w:pPr>
              <w:spacing w:after="0" w:line="240" w:lineRule="auto"/>
            </w:pPr>
            <w:r>
              <w:rPr>
                <w:rFonts w:eastAsia="Calibri"/>
                <w:sz w:val="18"/>
              </w:rPr>
              <w:t>No</w:t>
            </w:r>
          </w:p>
        </w:tc>
        <w:tc>
          <w:tcPr>
            <w:tcW w:w="4392" w:type="dxa"/>
            <w:tcMar>
              <w:top w:w="80" w:type="dxa"/>
              <w:left w:w="120" w:type="dxa"/>
              <w:bottom w:w="80" w:type="dxa"/>
              <w:right w:w="120" w:type="dxa"/>
            </w:tcMar>
            <w:vAlign w:val="center"/>
          </w:tcPr>
          <w:p w14:paraId="20AEC5DB" w14:textId="77777777" w:rsidR="00AA59DA" w:rsidRDefault="001777F2">
            <w:pPr>
              <w:spacing w:after="0" w:line="240" w:lineRule="auto"/>
            </w:pPr>
            <w:r>
              <w:rPr>
                <w:rFonts w:eastAsia="Calibri"/>
                <w:sz w:val="18"/>
              </w:rPr>
              <w:t>CAN interface passed to the external SDK.</w:t>
            </w:r>
          </w:p>
        </w:tc>
      </w:tr>
      <w:tr w:rsidR="00AA59DA" w14:paraId="3A540FD3" w14:textId="77777777">
        <w:trPr>
          <w:cantSplit/>
        </w:trPr>
        <w:tc>
          <w:tcPr>
            <w:tcW w:w="2448" w:type="dxa"/>
            <w:shd w:val="clear" w:color="auto" w:fill="FAFBFC"/>
            <w:tcMar>
              <w:top w:w="80" w:type="dxa"/>
              <w:left w:w="120" w:type="dxa"/>
              <w:bottom w:w="80" w:type="dxa"/>
              <w:right w:w="120" w:type="dxa"/>
            </w:tcMar>
            <w:vAlign w:val="center"/>
          </w:tcPr>
          <w:p w14:paraId="68C58004" w14:textId="77777777" w:rsidR="00AA59DA" w:rsidRDefault="001777F2">
            <w:pPr>
              <w:spacing w:after="0" w:line="240" w:lineRule="auto"/>
            </w:pPr>
            <w:r>
              <w:rPr>
                <w:rFonts w:ascii="Consolas" w:eastAsia="Consolas" w:hAnsi="Consolas"/>
                <w:color w:val="17365D"/>
                <w:sz w:val="18"/>
              </w:rPr>
              <w:t>interface_type</w:t>
            </w:r>
          </w:p>
        </w:tc>
        <w:tc>
          <w:tcPr>
            <w:tcW w:w="1440" w:type="dxa"/>
            <w:shd w:val="clear" w:color="auto" w:fill="FAFBFC"/>
            <w:tcMar>
              <w:top w:w="80" w:type="dxa"/>
              <w:left w:w="120" w:type="dxa"/>
              <w:bottom w:w="80" w:type="dxa"/>
              <w:right w:w="120" w:type="dxa"/>
            </w:tcMar>
            <w:vAlign w:val="center"/>
          </w:tcPr>
          <w:p w14:paraId="7BCD0978" w14:textId="77777777" w:rsidR="00AA59DA" w:rsidRDefault="001777F2">
            <w:pPr>
              <w:spacing w:after="0" w:line="240" w:lineRule="auto"/>
            </w:pPr>
            <w:r>
              <w:rPr>
                <w:rFonts w:ascii="Consolas" w:eastAsia="Consolas" w:hAnsi="Consolas"/>
                <w:color w:val="17365D"/>
                <w:sz w:val="18"/>
              </w:rPr>
              <w:t>socketcan</w:t>
            </w:r>
          </w:p>
        </w:tc>
        <w:tc>
          <w:tcPr>
            <w:tcW w:w="1080" w:type="dxa"/>
            <w:shd w:val="clear" w:color="auto" w:fill="FAFBFC"/>
            <w:tcMar>
              <w:top w:w="80" w:type="dxa"/>
              <w:left w:w="120" w:type="dxa"/>
              <w:bottom w:w="80" w:type="dxa"/>
              <w:right w:w="120" w:type="dxa"/>
            </w:tcMar>
            <w:vAlign w:val="center"/>
          </w:tcPr>
          <w:p w14:paraId="03F12FA4" w14:textId="77777777" w:rsidR="00AA59DA" w:rsidRDefault="001777F2">
            <w:pPr>
              <w:spacing w:after="0" w:line="240" w:lineRule="auto"/>
            </w:pPr>
            <w:r>
              <w:rPr>
                <w:rFonts w:eastAsia="Calibri"/>
                <w:sz w:val="18"/>
              </w:rPr>
              <w:t>No</w:t>
            </w:r>
          </w:p>
        </w:tc>
        <w:tc>
          <w:tcPr>
            <w:tcW w:w="4392" w:type="dxa"/>
            <w:shd w:val="clear" w:color="auto" w:fill="FAFBFC"/>
            <w:tcMar>
              <w:top w:w="80" w:type="dxa"/>
              <w:left w:w="120" w:type="dxa"/>
              <w:bottom w:w="80" w:type="dxa"/>
              <w:right w:w="120" w:type="dxa"/>
            </w:tcMar>
            <w:vAlign w:val="center"/>
          </w:tcPr>
          <w:p w14:paraId="56BD618C" w14:textId="77777777" w:rsidR="00AA59DA" w:rsidRDefault="001777F2">
            <w:pPr>
              <w:spacing w:after="0" w:line="240" w:lineRule="auto"/>
            </w:pPr>
            <w:r>
              <w:rPr>
                <w:rFonts w:eastAsia="Calibri"/>
                <w:sz w:val="18"/>
              </w:rPr>
              <w:t>External SDK interface type.</w:t>
            </w:r>
          </w:p>
        </w:tc>
      </w:tr>
      <w:tr w:rsidR="00AA59DA" w14:paraId="02DD4310" w14:textId="77777777">
        <w:trPr>
          <w:cantSplit/>
        </w:trPr>
        <w:tc>
          <w:tcPr>
            <w:tcW w:w="2448" w:type="dxa"/>
            <w:shd w:val="clear" w:color="auto" w:fill="FAFBFC"/>
            <w:tcMar>
              <w:top w:w="80" w:type="dxa"/>
              <w:left w:w="120" w:type="dxa"/>
              <w:bottom w:w="80" w:type="dxa"/>
              <w:right w:w="120" w:type="dxa"/>
            </w:tcMar>
            <w:vAlign w:val="center"/>
          </w:tcPr>
          <w:p w14:paraId="45EFF4EF" w14:textId="77777777" w:rsidR="00AA59DA" w:rsidRDefault="001777F2">
            <w:pPr>
              <w:spacing w:after="0" w:line="240" w:lineRule="auto"/>
            </w:pPr>
            <w:r>
              <w:rPr>
                <w:rFonts w:ascii="Consolas" w:eastAsia="Consolas" w:hAnsi="Consolas"/>
                <w:color w:val="17365D"/>
                <w:sz w:val="18"/>
              </w:rPr>
              <w:t>poll_on_start</w:t>
            </w:r>
          </w:p>
        </w:tc>
        <w:tc>
          <w:tcPr>
            <w:tcW w:w="1440" w:type="dxa"/>
            <w:shd w:val="clear" w:color="auto" w:fill="FAFBFC"/>
            <w:tcMar>
              <w:top w:w="80" w:type="dxa"/>
              <w:left w:w="120" w:type="dxa"/>
              <w:bottom w:w="80" w:type="dxa"/>
              <w:right w:w="120" w:type="dxa"/>
            </w:tcMar>
            <w:vAlign w:val="center"/>
          </w:tcPr>
          <w:p w14:paraId="21944227" w14:textId="77777777" w:rsidR="00AA59DA" w:rsidRDefault="001777F2">
            <w:pPr>
              <w:spacing w:after="0" w:line="240" w:lineRule="auto"/>
            </w:pPr>
            <w:r>
              <w:rPr>
                <w:rFonts w:ascii="Consolas" w:eastAsia="Consolas" w:hAnsi="Consolas"/>
                <w:color w:val="17365D"/>
                <w:sz w:val="18"/>
              </w:rPr>
              <w:t>true</w:t>
            </w:r>
          </w:p>
        </w:tc>
        <w:tc>
          <w:tcPr>
            <w:tcW w:w="1080" w:type="dxa"/>
            <w:shd w:val="clear" w:color="auto" w:fill="FAFBFC"/>
            <w:tcMar>
              <w:top w:w="80" w:type="dxa"/>
              <w:left w:w="120" w:type="dxa"/>
              <w:bottom w:w="80" w:type="dxa"/>
              <w:right w:w="120" w:type="dxa"/>
            </w:tcMar>
            <w:vAlign w:val="center"/>
          </w:tcPr>
          <w:p w14:paraId="4FBA9707" w14:textId="77777777" w:rsidR="00AA59DA" w:rsidRDefault="001777F2">
            <w:pPr>
              <w:spacing w:after="0" w:line="240" w:lineRule="auto"/>
            </w:pPr>
            <w:r>
              <w:rPr>
                <w:rFonts w:eastAsia="Calibri"/>
                <w:sz w:val="18"/>
              </w:rPr>
              <w:t>No</w:t>
            </w:r>
          </w:p>
        </w:tc>
        <w:tc>
          <w:tcPr>
            <w:tcW w:w="4392" w:type="dxa"/>
            <w:shd w:val="clear" w:color="auto" w:fill="FAFBFC"/>
            <w:tcMar>
              <w:top w:w="80" w:type="dxa"/>
              <w:left w:w="120" w:type="dxa"/>
              <w:bottom w:w="80" w:type="dxa"/>
              <w:right w:w="120" w:type="dxa"/>
            </w:tcMar>
            <w:vAlign w:val="center"/>
          </w:tcPr>
          <w:p w14:paraId="4440BE9C" w14:textId="77777777" w:rsidR="00AA59DA" w:rsidRDefault="001777F2">
            <w:pPr>
              <w:spacing w:after="0" w:line="240" w:lineRule="auto"/>
            </w:pPr>
            <w:r>
              <w:rPr>
                <w:rFonts w:eastAsia="Calibri"/>
                <w:sz w:val="18"/>
              </w:rPr>
              <w:t>Start supported SDK polling when the Hand adapter is created.</w:t>
            </w:r>
          </w:p>
        </w:tc>
      </w:tr>
      <w:tr w:rsidR="00AA59DA" w14:paraId="77A0C188" w14:textId="77777777">
        <w:trPr>
          <w:cantSplit/>
        </w:trPr>
        <w:tc>
          <w:tcPr>
            <w:tcW w:w="2448" w:type="dxa"/>
            <w:shd w:val="clear" w:color="auto" w:fill="FAFBFC"/>
            <w:tcMar>
              <w:top w:w="80" w:type="dxa"/>
              <w:left w:w="120" w:type="dxa"/>
              <w:bottom w:w="80" w:type="dxa"/>
              <w:right w:w="120" w:type="dxa"/>
            </w:tcMar>
            <w:vAlign w:val="center"/>
          </w:tcPr>
          <w:p w14:paraId="7D626EDC" w14:textId="77777777" w:rsidR="00AA59DA" w:rsidRDefault="001777F2">
            <w:pPr>
              <w:spacing w:after="0" w:line="240" w:lineRule="auto"/>
            </w:pPr>
            <w:r>
              <w:rPr>
                <w:rFonts w:ascii="Consolas" w:eastAsia="Consolas" w:hAnsi="Consolas"/>
                <w:color w:val="17365D"/>
                <w:sz w:val="18"/>
              </w:rPr>
              <w:t>stream_on_start</w:t>
            </w:r>
          </w:p>
        </w:tc>
        <w:tc>
          <w:tcPr>
            <w:tcW w:w="1440" w:type="dxa"/>
            <w:shd w:val="clear" w:color="auto" w:fill="FAFBFC"/>
            <w:tcMar>
              <w:top w:w="80" w:type="dxa"/>
              <w:left w:w="120" w:type="dxa"/>
              <w:bottom w:w="80" w:type="dxa"/>
              <w:right w:w="120" w:type="dxa"/>
            </w:tcMar>
            <w:vAlign w:val="center"/>
          </w:tcPr>
          <w:p w14:paraId="4443FB04" w14:textId="77777777" w:rsidR="00AA59DA" w:rsidRDefault="001777F2">
            <w:pPr>
              <w:spacing w:after="0" w:line="240" w:lineRule="auto"/>
            </w:pPr>
            <w:r>
              <w:rPr>
                <w:rFonts w:ascii="Consolas" w:eastAsia="Consolas" w:hAnsi="Consolas"/>
                <w:color w:val="17365D"/>
                <w:sz w:val="18"/>
              </w:rPr>
              <w:t>true</w:t>
            </w:r>
          </w:p>
        </w:tc>
        <w:tc>
          <w:tcPr>
            <w:tcW w:w="1080" w:type="dxa"/>
            <w:shd w:val="clear" w:color="auto" w:fill="FAFBFC"/>
            <w:tcMar>
              <w:top w:w="80" w:type="dxa"/>
              <w:left w:w="120" w:type="dxa"/>
              <w:bottom w:w="80" w:type="dxa"/>
              <w:right w:w="120" w:type="dxa"/>
            </w:tcMar>
            <w:vAlign w:val="center"/>
          </w:tcPr>
          <w:p w14:paraId="7F01940D" w14:textId="77777777" w:rsidR="00AA59DA" w:rsidRDefault="001777F2">
            <w:pPr>
              <w:spacing w:after="0" w:line="240" w:lineRule="auto"/>
            </w:pPr>
            <w:r>
              <w:rPr>
                <w:rFonts w:eastAsia="Calibri"/>
                <w:sz w:val="18"/>
              </w:rPr>
              <w:t>No</w:t>
            </w:r>
          </w:p>
        </w:tc>
        <w:tc>
          <w:tcPr>
            <w:tcW w:w="4392" w:type="dxa"/>
            <w:shd w:val="clear" w:color="auto" w:fill="FAFBFC"/>
            <w:tcMar>
              <w:top w:w="80" w:type="dxa"/>
              <w:left w:w="120" w:type="dxa"/>
              <w:bottom w:w="80" w:type="dxa"/>
              <w:right w:w="120" w:type="dxa"/>
            </w:tcMar>
            <w:vAlign w:val="center"/>
          </w:tcPr>
          <w:p w14:paraId="7A99C17D" w14:textId="77777777" w:rsidR="00AA59DA" w:rsidRDefault="001777F2">
            <w:pPr>
              <w:spacing w:after="0" w:line="240" w:lineRule="auto"/>
            </w:pPr>
            <w:r>
              <w:rPr>
                <w:rFonts w:eastAsia="Calibri"/>
                <w:sz w:val="18"/>
              </w:rPr>
              <w:t>Start the SDK event stream after node initialization.</w:t>
            </w:r>
          </w:p>
        </w:tc>
      </w:tr>
      <w:tr w:rsidR="00AA59DA" w14:paraId="3138DCA2" w14:textId="77777777">
        <w:trPr>
          <w:cantSplit/>
        </w:trPr>
        <w:tc>
          <w:tcPr>
            <w:tcW w:w="2448" w:type="dxa"/>
            <w:shd w:val="clear" w:color="auto" w:fill="FAFBFC"/>
            <w:tcMar>
              <w:top w:w="80" w:type="dxa"/>
              <w:left w:w="120" w:type="dxa"/>
              <w:bottom w:w="80" w:type="dxa"/>
              <w:right w:w="120" w:type="dxa"/>
            </w:tcMar>
            <w:vAlign w:val="center"/>
          </w:tcPr>
          <w:p w14:paraId="6D2D789D" w14:textId="77777777" w:rsidR="00AA59DA" w:rsidRDefault="001777F2">
            <w:pPr>
              <w:spacing w:after="0" w:line="240" w:lineRule="auto"/>
            </w:pPr>
            <w:r>
              <w:rPr>
                <w:rFonts w:ascii="Consolas" w:eastAsia="Consolas" w:hAnsi="Consolas"/>
                <w:color w:val="17365D"/>
                <w:sz w:val="18"/>
              </w:rPr>
              <w:t>stream_queue_size</w:t>
            </w:r>
          </w:p>
        </w:tc>
        <w:tc>
          <w:tcPr>
            <w:tcW w:w="1440" w:type="dxa"/>
            <w:shd w:val="clear" w:color="auto" w:fill="FAFBFC"/>
            <w:tcMar>
              <w:top w:w="80" w:type="dxa"/>
              <w:left w:w="120" w:type="dxa"/>
              <w:bottom w:w="80" w:type="dxa"/>
              <w:right w:w="120" w:type="dxa"/>
            </w:tcMar>
            <w:vAlign w:val="center"/>
          </w:tcPr>
          <w:p w14:paraId="047902C5" w14:textId="77777777" w:rsidR="00AA59DA" w:rsidRDefault="001777F2">
            <w:pPr>
              <w:spacing w:after="0" w:line="240" w:lineRule="auto"/>
            </w:pPr>
            <w:r>
              <w:rPr>
                <w:rFonts w:ascii="Consolas" w:eastAsia="Consolas" w:hAnsi="Consolas"/>
                <w:color w:val="17365D"/>
                <w:sz w:val="18"/>
              </w:rPr>
              <w:t>300</w:t>
            </w:r>
          </w:p>
        </w:tc>
        <w:tc>
          <w:tcPr>
            <w:tcW w:w="1080" w:type="dxa"/>
            <w:shd w:val="clear" w:color="auto" w:fill="FAFBFC"/>
            <w:tcMar>
              <w:top w:w="80" w:type="dxa"/>
              <w:left w:w="120" w:type="dxa"/>
              <w:bottom w:w="80" w:type="dxa"/>
              <w:right w:w="120" w:type="dxa"/>
            </w:tcMar>
            <w:vAlign w:val="center"/>
          </w:tcPr>
          <w:p w14:paraId="316BEA0D" w14:textId="77777777" w:rsidR="00AA59DA" w:rsidRDefault="001777F2">
            <w:pPr>
              <w:spacing w:after="0" w:line="240" w:lineRule="auto"/>
            </w:pPr>
            <w:r>
              <w:rPr>
                <w:rFonts w:eastAsia="Calibri"/>
                <w:sz w:val="18"/>
              </w:rPr>
              <w:t>No</w:t>
            </w:r>
          </w:p>
        </w:tc>
        <w:tc>
          <w:tcPr>
            <w:tcW w:w="4392" w:type="dxa"/>
            <w:shd w:val="clear" w:color="auto" w:fill="FAFBFC"/>
            <w:tcMar>
              <w:top w:w="80" w:type="dxa"/>
              <w:left w:w="120" w:type="dxa"/>
              <w:bottom w:w="80" w:type="dxa"/>
              <w:right w:w="120" w:type="dxa"/>
            </w:tcMar>
            <w:vAlign w:val="center"/>
          </w:tcPr>
          <w:p w14:paraId="13FECE31" w14:textId="77777777" w:rsidR="00AA59DA" w:rsidRDefault="001777F2">
            <w:pPr>
              <w:spacing w:after="0" w:line="240" w:lineRule="auto"/>
            </w:pPr>
            <w:r>
              <w:rPr>
                <w:rFonts w:eastAsia="Calibri"/>
                <w:sz w:val="18"/>
              </w:rPr>
              <w:t>Default maximum queue size for the SDK event stream.</w:t>
            </w:r>
          </w:p>
        </w:tc>
      </w:tr>
      <w:tr w:rsidR="00AA59DA" w14:paraId="3F38DD94" w14:textId="77777777">
        <w:trPr>
          <w:cantSplit/>
        </w:trPr>
        <w:tc>
          <w:tcPr>
            <w:tcW w:w="2448" w:type="dxa"/>
            <w:shd w:val="clear" w:color="auto" w:fill="FAFBFC"/>
            <w:tcMar>
              <w:top w:w="80" w:type="dxa"/>
              <w:left w:w="120" w:type="dxa"/>
              <w:bottom w:w="80" w:type="dxa"/>
              <w:right w:w="120" w:type="dxa"/>
            </w:tcMar>
            <w:vAlign w:val="center"/>
          </w:tcPr>
          <w:p w14:paraId="6D74FA7B" w14:textId="77777777" w:rsidR="00AA59DA" w:rsidRDefault="001777F2">
            <w:pPr>
              <w:spacing w:after="0" w:line="240" w:lineRule="auto"/>
            </w:pPr>
            <w:r>
              <w:rPr>
                <w:rFonts w:ascii="Consolas" w:eastAsia="Consolas" w:hAnsi="Consolas"/>
                <w:color w:val="17365D"/>
                <w:sz w:val="18"/>
              </w:rPr>
              <w:t>poll_intervals_json</w:t>
            </w:r>
          </w:p>
        </w:tc>
        <w:tc>
          <w:tcPr>
            <w:tcW w:w="1440" w:type="dxa"/>
            <w:shd w:val="clear" w:color="auto" w:fill="FAFBFC"/>
            <w:tcMar>
              <w:top w:w="80" w:type="dxa"/>
              <w:left w:w="120" w:type="dxa"/>
              <w:bottom w:w="80" w:type="dxa"/>
              <w:right w:w="120" w:type="dxa"/>
            </w:tcMar>
            <w:vAlign w:val="center"/>
          </w:tcPr>
          <w:p w14:paraId="3BBA3366" w14:textId="77777777" w:rsidR="00AA59DA" w:rsidRDefault="001777F2">
            <w:pPr>
              <w:spacing w:after="0" w:line="240" w:lineRule="auto"/>
            </w:pPr>
            <w:r>
              <w:rPr>
                <w:rFonts w:ascii="Consolas" w:eastAsia="Consolas" w:hAnsi="Consolas"/>
                <w:color w:val="17365D"/>
                <w:sz w:val="18"/>
              </w:rPr>
              <w:t>{"angle": 0.03333333333333333, "force_sensor": 0.06666666666666667, "torque": 0.2, "speed": 0.5, "acceleration": 0.5, "temperature": 1.0, "current": 0.5, "fault": 1.0}</w:t>
            </w:r>
          </w:p>
        </w:tc>
        <w:tc>
          <w:tcPr>
            <w:tcW w:w="1080" w:type="dxa"/>
            <w:shd w:val="clear" w:color="auto" w:fill="FAFBFC"/>
            <w:tcMar>
              <w:top w:w="80" w:type="dxa"/>
              <w:left w:w="120" w:type="dxa"/>
              <w:bottom w:w="80" w:type="dxa"/>
              <w:right w:w="120" w:type="dxa"/>
            </w:tcMar>
            <w:vAlign w:val="center"/>
          </w:tcPr>
          <w:p w14:paraId="7152AD7D" w14:textId="77777777" w:rsidR="00AA59DA" w:rsidRDefault="001777F2">
            <w:pPr>
              <w:spacing w:after="0" w:line="240" w:lineRule="auto"/>
            </w:pPr>
            <w:r>
              <w:rPr>
                <w:rFonts w:eastAsia="Calibri"/>
                <w:sz w:val="18"/>
              </w:rPr>
              <w:t>No</w:t>
            </w:r>
          </w:p>
        </w:tc>
        <w:tc>
          <w:tcPr>
            <w:tcW w:w="4392" w:type="dxa"/>
            <w:shd w:val="clear" w:color="auto" w:fill="FAFBFC"/>
            <w:tcMar>
              <w:top w:w="80" w:type="dxa"/>
              <w:left w:w="120" w:type="dxa"/>
              <w:bottom w:w="80" w:type="dxa"/>
              <w:right w:w="120" w:type="dxa"/>
            </w:tcMar>
            <w:vAlign w:val="center"/>
          </w:tcPr>
          <w:p w14:paraId="0BD681A9" w14:textId="77777777" w:rsidR="00AA59DA" w:rsidRDefault="001777F2">
            <w:pPr>
              <w:spacing w:after="0" w:line="240" w:lineRule="auto"/>
            </w:pPr>
            <w:r>
              <w:rPr>
                <w:rFonts w:eastAsia="Calibri"/>
                <w:sz w:val="18"/>
              </w:rPr>
              <w:t>JSON object containing the polling interval in seconds for each supported sensor.</w:t>
            </w:r>
          </w:p>
        </w:tc>
      </w:tr>
    </w:tbl>
    <w:p w14:paraId="03993E8D" w14:textId="77777777" w:rsidR="00AA59DA" w:rsidRDefault="001777F2">
      <w:r>
        <w:rPr>
          <w:rFonts w:eastAsia="Calibri"/>
        </w:rPr>
        <w:lastRenderedPageBreak/>
        <w:t>Note: HandNode directly declares poll_intervals_json with an empty-string default. When started through hand.launch.py or dual_hand.launch.py, Launch passes the preset polling intervals shown above, making them the effective default for Launch-based startup.</w:t>
      </w:r>
    </w:p>
    <w:p w14:paraId="29015B26" w14:textId="77777777" w:rsidR="00AA59DA" w:rsidRDefault="00AA59DA">
      <w:pPr>
        <w:spacing w:after="40"/>
      </w:pPr>
    </w:p>
    <w:p w14:paraId="341295ED" w14:textId="77777777" w:rsidR="00AA59DA" w:rsidRDefault="001777F2">
      <w:pPr>
        <w:pStyle w:val="Heading2"/>
      </w:pPr>
      <w:r>
        <w:t>9.2 dual_hand.launch.py</w:t>
      </w:r>
    </w:p>
    <w:p w14:paraId="480E65C3" w14:textId="77777777" w:rsidR="00AA59DA" w:rsidRDefault="001777F2">
      <w:r>
        <w:rPr>
          <w:rFonts w:eastAsia="Calibri"/>
        </w:rPr>
        <w:t>Launches two hand backends. Both use model and interface_type from common arguments.</w:t>
      </w:r>
    </w:p>
    <w:tbl>
      <w:tblPr>
        <w:tblStyle w:val="TableGrid"/>
        <w:tblW w:w="9360" w:type="dxa"/>
        <w:tblInd w:w="120" w:type="dxa"/>
        <w:tblLayout w:type="fixed"/>
        <w:tblLook w:val="04A0" w:firstRow="1" w:lastRow="0" w:firstColumn="1" w:lastColumn="0" w:noHBand="0" w:noVBand="1"/>
      </w:tblPr>
      <w:tblGrid>
        <w:gridCol w:w="2448"/>
        <w:gridCol w:w="1440"/>
        <w:gridCol w:w="1080"/>
        <w:gridCol w:w="4392"/>
      </w:tblGrid>
      <w:tr w:rsidR="00AA59DA" w14:paraId="572E5285" w14:textId="77777777">
        <w:trPr>
          <w:cantSplit/>
          <w:tblHeader/>
        </w:trPr>
        <w:tc>
          <w:tcPr>
            <w:tcW w:w="2448" w:type="dxa"/>
            <w:shd w:val="clear" w:color="auto" w:fill="E8EEF5"/>
            <w:tcMar>
              <w:top w:w="80" w:type="dxa"/>
              <w:left w:w="120" w:type="dxa"/>
              <w:bottom w:w="80" w:type="dxa"/>
              <w:right w:w="120" w:type="dxa"/>
            </w:tcMar>
            <w:vAlign w:val="center"/>
          </w:tcPr>
          <w:p w14:paraId="6B62BA4F" w14:textId="77777777" w:rsidR="00AA59DA" w:rsidRDefault="001777F2">
            <w:pPr>
              <w:spacing w:after="0" w:line="252" w:lineRule="auto"/>
            </w:pPr>
            <w:r>
              <w:rPr>
                <w:rFonts w:eastAsia="Calibri"/>
                <w:b/>
                <w:color w:val="17365D"/>
                <w:sz w:val="18"/>
              </w:rPr>
              <w:t>Argument</w:t>
            </w:r>
          </w:p>
        </w:tc>
        <w:tc>
          <w:tcPr>
            <w:tcW w:w="1440" w:type="dxa"/>
            <w:shd w:val="clear" w:color="auto" w:fill="E8EEF5"/>
            <w:tcMar>
              <w:top w:w="80" w:type="dxa"/>
              <w:left w:w="120" w:type="dxa"/>
              <w:bottom w:w="80" w:type="dxa"/>
              <w:right w:w="120" w:type="dxa"/>
            </w:tcMar>
            <w:vAlign w:val="center"/>
          </w:tcPr>
          <w:p w14:paraId="45926C0C" w14:textId="77777777" w:rsidR="00AA59DA" w:rsidRDefault="001777F2">
            <w:pPr>
              <w:spacing w:after="0" w:line="252" w:lineRule="auto"/>
            </w:pPr>
            <w:r>
              <w:rPr>
                <w:rFonts w:eastAsia="Calibri"/>
                <w:b/>
                <w:color w:val="17365D"/>
                <w:sz w:val="18"/>
              </w:rPr>
              <w:t>Default</w:t>
            </w:r>
          </w:p>
        </w:tc>
        <w:tc>
          <w:tcPr>
            <w:tcW w:w="1080" w:type="dxa"/>
            <w:shd w:val="clear" w:color="auto" w:fill="E8EEF5"/>
            <w:tcMar>
              <w:top w:w="80" w:type="dxa"/>
              <w:left w:w="120" w:type="dxa"/>
              <w:bottom w:w="80" w:type="dxa"/>
              <w:right w:w="120" w:type="dxa"/>
            </w:tcMar>
            <w:vAlign w:val="center"/>
          </w:tcPr>
          <w:p w14:paraId="1D47F23C" w14:textId="77777777" w:rsidR="00AA59DA" w:rsidRDefault="001777F2">
            <w:pPr>
              <w:spacing w:after="0" w:line="252" w:lineRule="auto"/>
            </w:pPr>
            <w:r>
              <w:rPr>
                <w:rFonts w:eastAsia="Calibri"/>
                <w:b/>
                <w:color w:val="17365D"/>
                <w:sz w:val="18"/>
              </w:rPr>
              <w:t>Required</w:t>
            </w:r>
          </w:p>
        </w:tc>
        <w:tc>
          <w:tcPr>
            <w:tcW w:w="4392" w:type="dxa"/>
            <w:shd w:val="clear" w:color="auto" w:fill="E8EEF5"/>
            <w:tcMar>
              <w:top w:w="80" w:type="dxa"/>
              <w:left w:w="120" w:type="dxa"/>
              <w:bottom w:w="80" w:type="dxa"/>
              <w:right w:w="120" w:type="dxa"/>
            </w:tcMar>
            <w:vAlign w:val="center"/>
          </w:tcPr>
          <w:p w14:paraId="6C24B485" w14:textId="77777777" w:rsidR="00AA59DA" w:rsidRDefault="001777F2">
            <w:pPr>
              <w:spacing w:after="0" w:line="252" w:lineRule="auto"/>
            </w:pPr>
            <w:r>
              <w:rPr>
                <w:rFonts w:eastAsia="Calibri"/>
                <w:b/>
                <w:color w:val="17365D"/>
                <w:sz w:val="18"/>
              </w:rPr>
              <w:t>Meaning</w:t>
            </w:r>
          </w:p>
        </w:tc>
      </w:tr>
      <w:tr w:rsidR="00AA59DA" w14:paraId="79DEDD80" w14:textId="77777777">
        <w:trPr>
          <w:cantSplit/>
        </w:trPr>
        <w:tc>
          <w:tcPr>
            <w:tcW w:w="2448" w:type="dxa"/>
            <w:tcMar>
              <w:top w:w="80" w:type="dxa"/>
              <w:left w:w="120" w:type="dxa"/>
              <w:bottom w:w="80" w:type="dxa"/>
              <w:right w:w="120" w:type="dxa"/>
            </w:tcMar>
            <w:vAlign w:val="center"/>
          </w:tcPr>
          <w:p w14:paraId="27208A11" w14:textId="77777777" w:rsidR="00AA59DA" w:rsidRDefault="001777F2">
            <w:pPr>
              <w:spacing w:after="0" w:line="240" w:lineRule="auto"/>
            </w:pPr>
            <w:r>
              <w:rPr>
                <w:rFonts w:ascii="Consolas" w:eastAsia="Consolas" w:hAnsi="Consolas"/>
                <w:color w:val="17365D"/>
                <w:sz w:val="18"/>
              </w:rPr>
              <w:t>model</w:t>
            </w:r>
          </w:p>
        </w:tc>
        <w:tc>
          <w:tcPr>
            <w:tcW w:w="1440" w:type="dxa"/>
            <w:tcMar>
              <w:top w:w="80" w:type="dxa"/>
              <w:left w:w="120" w:type="dxa"/>
              <w:bottom w:w="80" w:type="dxa"/>
              <w:right w:w="120" w:type="dxa"/>
            </w:tcMar>
            <w:vAlign w:val="center"/>
          </w:tcPr>
          <w:p w14:paraId="265D682C" w14:textId="77777777" w:rsidR="00AA59DA" w:rsidRDefault="001777F2">
            <w:pPr>
              <w:spacing w:after="0" w:line="240" w:lineRule="auto"/>
            </w:pPr>
            <w:r>
              <w:rPr>
                <w:rFonts w:ascii="Consolas" w:eastAsia="Consolas" w:hAnsi="Consolas"/>
                <w:color w:val="17365D"/>
                <w:sz w:val="18"/>
              </w:rPr>
              <w:t>L6</w:t>
            </w:r>
          </w:p>
        </w:tc>
        <w:tc>
          <w:tcPr>
            <w:tcW w:w="1080" w:type="dxa"/>
            <w:tcMar>
              <w:top w:w="80" w:type="dxa"/>
              <w:left w:w="120" w:type="dxa"/>
              <w:bottom w:w="80" w:type="dxa"/>
              <w:right w:w="120" w:type="dxa"/>
            </w:tcMar>
            <w:vAlign w:val="center"/>
          </w:tcPr>
          <w:p w14:paraId="68722A16" w14:textId="77777777" w:rsidR="00AA59DA" w:rsidRDefault="001777F2">
            <w:pPr>
              <w:spacing w:after="0" w:line="240" w:lineRule="auto"/>
            </w:pPr>
            <w:r>
              <w:rPr>
                <w:rFonts w:eastAsia="Calibri"/>
                <w:sz w:val="18"/>
              </w:rPr>
              <w:t>No</w:t>
            </w:r>
          </w:p>
        </w:tc>
        <w:tc>
          <w:tcPr>
            <w:tcW w:w="4392" w:type="dxa"/>
            <w:tcMar>
              <w:top w:w="80" w:type="dxa"/>
              <w:left w:w="120" w:type="dxa"/>
              <w:bottom w:w="80" w:type="dxa"/>
              <w:right w:w="120" w:type="dxa"/>
            </w:tcMar>
            <w:vAlign w:val="center"/>
          </w:tcPr>
          <w:p w14:paraId="7EC5807B" w14:textId="77777777" w:rsidR="00AA59DA" w:rsidRDefault="001777F2">
            <w:pPr>
              <w:spacing w:after="0" w:line="240" w:lineRule="auto"/>
            </w:pPr>
            <w:r>
              <w:rPr>
                <w:rFonts w:eastAsia="Calibri"/>
                <w:sz w:val="18"/>
              </w:rPr>
              <w:t>Model applied to both hands. Mixed models are not supported by this launch file.</w:t>
            </w:r>
          </w:p>
        </w:tc>
      </w:tr>
      <w:tr w:rsidR="00AA59DA" w14:paraId="44FEC053" w14:textId="77777777">
        <w:trPr>
          <w:cantSplit/>
        </w:trPr>
        <w:tc>
          <w:tcPr>
            <w:tcW w:w="2448" w:type="dxa"/>
            <w:shd w:val="clear" w:color="auto" w:fill="FAFBFC"/>
            <w:tcMar>
              <w:top w:w="80" w:type="dxa"/>
              <w:left w:w="120" w:type="dxa"/>
              <w:bottom w:w="80" w:type="dxa"/>
              <w:right w:w="120" w:type="dxa"/>
            </w:tcMar>
            <w:vAlign w:val="center"/>
          </w:tcPr>
          <w:p w14:paraId="75E46A36" w14:textId="77777777" w:rsidR="00AA59DA" w:rsidRDefault="001777F2">
            <w:pPr>
              <w:spacing w:after="0" w:line="240" w:lineRule="auto"/>
            </w:pPr>
            <w:r>
              <w:rPr>
                <w:rFonts w:ascii="Consolas" w:eastAsia="Consolas" w:hAnsi="Consolas"/>
                <w:color w:val="17365D"/>
                <w:sz w:val="18"/>
              </w:rPr>
              <w:t>left_interface</w:t>
            </w:r>
          </w:p>
        </w:tc>
        <w:tc>
          <w:tcPr>
            <w:tcW w:w="1440" w:type="dxa"/>
            <w:shd w:val="clear" w:color="auto" w:fill="FAFBFC"/>
            <w:tcMar>
              <w:top w:w="80" w:type="dxa"/>
              <w:left w:w="120" w:type="dxa"/>
              <w:bottom w:w="80" w:type="dxa"/>
              <w:right w:w="120" w:type="dxa"/>
            </w:tcMar>
            <w:vAlign w:val="center"/>
          </w:tcPr>
          <w:p w14:paraId="56CB9D6A" w14:textId="77777777" w:rsidR="00AA59DA" w:rsidRDefault="001777F2">
            <w:pPr>
              <w:spacing w:after="0" w:line="240" w:lineRule="auto"/>
            </w:pPr>
            <w:r>
              <w:rPr>
                <w:rFonts w:ascii="Consolas" w:eastAsia="Consolas" w:hAnsi="Consolas"/>
                <w:color w:val="17365D"/>
                <w:sz w:val="18"/>
              </w:rPr>
              <w:t>can0</w:t>
            </w:r>
          </w:p>
        </w:tc>
        <w:tc>
          <w:tcPr>
            <w:tcW w:w="1080" w:type="dxa"/>
            <w:shd w:val="clear" w:color="auto" w:fill="FAFBFC"/>
            <w:tcMar>
              <w:top w:w="80" w:type="dxa"/>
              <w:left w:w="120" w:type="dxa"/>
              <w:bottom w:w="80" w:type="dxa"/>
              <w:right w:w="120" w:type="dxa"/>
            </w:tcMar>
            <w:vAlign w:val="center"/>
          </w:tcPr>
          <w:p w14:paraId="5C62D8D4" w14:textId="77777777" w:rsidR="00AA59DA" w:rsidRDefault="001777F2">
            <w:pPr>
              <w:spacing w:after="0" w:line="240" w:lineRule="auto"/>
            </w:pPr>
            <w:r>
              <w:rPr>
                <w:rFonts w:eastAsia="Calibri"/>
                <w:sz w:val="18"/>
              </w:rPr>
              <w:t>No</w:t>
            </w:r>
          </w:p>
        </w:tc>
        <w:tc>
          <w:tcPr>
            <w:tcW w:w="4392" w:type="dxa"/>
            <w:shd w:val="clear" w:color="auto" w:fill="FAFBFC"/>
            <w:tcMar>
              <w:top w:w="80" w:type="dxa"/>
              <w:left w:w="120" w:type="dxa"/>
              <w:bottom w:w="80" w:type="dxa"/>
              <w:right w:w="120" w:type="dxa"/>
            </w:tcMar>
            <w:vAlign w:val="center"/>
          </w:tcPr>
          <w:p w14:paraId="57251761" w14:textId="77777777" w:rsidR="00AA59DA" w:rsidRDefault="001777F2">
            <w:pPr>
              <w:spacing w:after="0" w:line="240" w:lineRule="auto"/>
            </w:pPr>
            <w:r>
              <w:rPr>
                <w:rFonts w:eastAsia="Calibri"/>
                <w:sz w:val="18"/>
              </w:rPr>
              <w:t>Interface for the left hand.</w:t>
            </w:r>
          </w:p>
        </w:tc>
      </w:tr>
      <w:tr w:rsidR="00AA59DA" w14:paraId="00A2DE9C" w14:textId="77777777">
        <w:trPr>
          <w:cantSplit/>
        </w:trPr>
        <w:tc>
          <w:tcPr>
            <w:tcW w:w="2448" w:type="dxa"/>
            <w:tcMar>
              <w:top w:w="80" w:type="dxa"/>
              <w:left w:w="120" w:type="dxa"/>
              <w:bottom w:w="80" w:type="dxa"/>
              <w:right w:w="120" w:type="dxa"/>
            </w:tcMar>
            <w:vAlign w:val="center"/>
          </w:tcPr>
          <w:p w14:paraId="7C25130E" w14:textId="77777777" w:rsidR="00AA59DA" w:rsidRDefault="001777F2">
            <w:pPr>
              <w:spacing w:after="0" w:line="240" w:lineRule="auto"/>
            </w:pPr>
            <w:r>
              <w:rPr>
                <w:rFonts w:ascii="Consolas" w:eastAsia="Consolas" w:hAnsi="Consolas"/>
                <w:color w:val="17365D"/>
                <w:sz w:val="18"/>
              </w:rPr>
              <w:t>right_interface</w:t>
            </w:r>
          </w:p>
        </w:tc>
        <w:tc>
          <w:tcPr>
            <w:tcW w:w="1440" w:type="dxa"/>
            <w:tcMar>
              <w:top w:w="80" w:type="dxa"/>
              <w:left w:w="120" w:type="dxa"/>
              <w:bottom w:w="80" w:type="dxa"/>
              <w:right w:w="120" w:type="dxa"/>
            </w:tcMar>
            <w:vAlign w:val="center"/>
          </w:tcPr>
          <w:p w14:paraId="3558F74C" w14:textId="77777777" w:rsidR="00AA59DA" w:rsidRDefault="001777F2">
            <w:pPr>
              <w:spacing w:after="0" w:line="240" w:lineRule="auto"/>
            </w:pPr>
            <w:r>
              <w:rPr>
                <w:rFonts w:ascii="Consolas" w:eastAsia="Consolas" w:hAnsi="Consolas"/>
                <w:color w:val="17365D"/>
                <w:sz w:val="18"/>
              </w:rPr>
              <w:t>can1</w:t>
            </w:r>
          </w:p>
        </w:tc>
        <w:tc>
          <w:tcPr>
            <w:tcW w:w="1080" w:type="dxa"/>
            <w:tcMar>
              <w:top w:w="80" w:type="dxa"/>
              <w:left w:w="120" w:type="dxa"/>
              <w:bottom w:w="80" w:type="dxa"/>
              <w:right w:w="120" w:type="dxa"/>
            </w:tcMar>
            <w:vAlign w:val="center"/>
          </w:tcPr>
          <w:p w14:paraId="3113F826" w14:textId="77777777" w:rsidR="00AA59DA" w:rsidRDefault="001777F2">
            <w:pPr>
              <w:spacing w:after="0" w:line="240" w:lineRule="auto"/>
            </w:pPr>
            <w:r>
              <w:rPr>
                <w:rFonts w:eastAsia="Calibri"/>
                <w:sz w:val="18"/>
              </w:rPr>
              <w:t>No</w:t>
            </w:r>
          </w:p>
        </w:tc>
        <w:tc>
          <w:tcPr>
            <w:tcW w:w="4392" w:type="dxa"/>
            <w:tcMar>
              <w:top w:w="80" w:type="dxa"/>
              <w:left w:w="120" w:type="dxa"/>
              <w:bottom w:w="80" w:type="dxa"/>
              <w:right w:w="120" w:type="dxa"/>
            </w:tcMar>
            <w:vAlign w:val="center"/>
          </w:tcPr>
          <w:p w14:paraId="6623A5F7" w14:textId="77777777" w:rsidR="00AA59DA" w:rsidRDefault="001777F2">
            <w:pPr>
              <w:spacing w:after="0" w:line="240" w:lineRule="auto"/>
            </w:pPr>
            <w:r>
              <w:rPr>
                <w:rFonts w:eastAsia="Calibri"/>
                <w:sz w:val="18"/>
              </w:rPr>
              <w:t>Interface for the right hand.</w:t>
            </w:r>
          </w:p>
        </w:tc>
      </w:tr>
      <w:tr w:rsidR="00AA59DA" w14:paraId="1E465E08" w14:textId="77777777">
        <w:trPr>
          <w:cantSplit/>
        </w:trPr>
        <w:tc>
          <w:tcPr>
            <w:tcW w:w="2448" w:type="dxa"/>
            <w:shd w:val="clear" w:color="auto" w:fill="FAFBFC"/>
            <w:tcMar>
              <w:top w:w="80" w:type="dxa"/>
              <w:left w:w="120" w:type="dxa"/>
              <w:bottom w:w="80" w:type="dxa"/>
              <w:right w:w="120" w:type="dxa"/>
            </w:tcMar>
            <w:vAlign w:val="center"/>
          </w:tcPr>
          <w:p w14:paraId="0342AD0A" w14:textId="77777777" w:rsidR="00AA59DA" w:rsidRDefault="001777F2">
            <w:pPr>
              <w:spacing w:after="0" w:line="240" w:lineRule="auto"/>
            </w:pPr>
            <w:r>
              <w:rPr>
                <w:rFonts w:ascii="Consolas" w:eastAsia="Consolas" w:hAnsi="Consolas"/>
                <w:color w:val="17365D"/>
                <w:sz w:val="18"/>
              </w:rPr>
              <w:t>interface_type</w:t>
            </w:r>
          </w:p>
        </w:tc>
        <w:tc>
          <w:tcPr>
            <w:tcW w:w="1440" w:type="dxa"/>
            <w:shd w:val="clear" w:color="auto" w:fill="FAFBFC"/>
            <w:tcMar>
              <w:top w:w="80" w:type="dxa"/>
              <w:left w:w="120" w:type="dxa"/>
              <w:bottom w:w="80" w:type="dxa"/>
              <w:right w:w="120" w:type="dxa"/>
            </w:tcMar>
            <w:vAlign w:val="center"/>
          </w:tcPr>
          <w:p w14:paraId="2FF50C1C" w14:textId="77777777" w:rsidR="00AA59DA" w:rsidRDefault="001777F2">
            <w:pPr>
              <w:spacing w:after="0" w:line="240" w:lineRule="auto"/>
            </w:pPr>
            <w:r>
              <w:rPr>
                <w:rFonts w:ascii="Consolas" w:eastAsia="Consolas" w:hAnsi="Consolas"/>
                <w:color w:val="17365D"/>
                <w:sz w:val="18"/>
              </w:rPr>
              <w:t>socketcan</w:t>
            </w:r>
          </w:p>
        </w:tc>
        <w:tc>
          <w:tcPr>
            <w:tcW w:w="1080" w:type="dxa"/>
            <w:shd w:val="clear" w:color="auto" w:fill="FAFBFC"/>
            <w:tcMar>
              <w:top w:w="80" w:type="dxa"/>
              <w:left w:w="120" w:type="dxa"/>
              <w:bottom w:w="80" w:type="dxa"/>
              <w:right w:w="120" w:type="dxa"/>
            </w:tcMar>
            <w:vAlign w:val="center"/>
          </w:tcPr>
          <w:p w14:paraId="66DE6B57" w14:textId="77777777" w:rsidR="00AA59DA" w:rsidRDefault="001777F2">
            <w:pPr>
              <w:spacing w:after="0" w:line="240" w:lineRule="auto"/>
            </w:pPr>
            <w:r>
              <w:rPr>
                <w:rFonts w:eastAsia="Calibri"/>
                <w:sz w:val="18"/>
              </w:rPr>
              <w:t>No</w:t>
            </w:r>
          </w:p>
        </w:tc>
        <w:tc>
          <w:tcPr>
            <w:tcW w:w="4392" w:type="dxa"/>
            <w:shd w:val="clear" w:color="auto" w:fill="FAFBFC"/>
            <w:tcMar>
              <w:top w:w="80" w:type="dxa"/>
              <w:left w:w="120" w:type="dxa"/>
              <w:bottom w:w="80" w:type="dxa"/>
              <w:right w:w="120" w:type="dxa"/>
            </w:tcMar>
            <w:vAlign w:val="center"/>
          </w:tcPr>
          <w:p w14:paraId="7DC8E000" w14:textId="77777777" w:rsidR="00AA59DA" w:rsidRDefault="001777F2">
            <w:pPr>
              <w:spacing w:after="0" w:line="240" w:lineRule="auto"/>
            </w:pPr>
            <w:r>
              <w:rPr>
                <w:rFonts w:eastAsia="Calibri"/>
                <w:sz w:val="18"/>
              </w:rPr>
              <w:t>Interface type for both devices.</w:t>
            </w:r>
          </w:p>
        </w:tc>
      </w:tr>
      <w:tr w:rsidR="00AA59DA" w14:paraId="042D4F9A" w14:textId="77777777">
        <w:trPr>
          <w:cantSplit/>
        </w:trPr>
        <w:tc>
          <w:tcPr>
            <w:tcW w:w="2448" w:type="dxa"/>
            <w:shd w:val="clear" w:color="auto" w:fill="FAFBFC"/>
            <w:tcMar>
              <w:top w:w="80" w:type="dxa"/>
              <w:left w:w="120" w:type="dxa"/>
              <w:bottom w:w="80" w:type="dxa"/>
              <w:right w:w="120" w:type="dxa"/>
            </w:tcMar>
            <w:vAlign w:val="center"/>
          </w:tcPr>
          <w:p w14:paraId="0C922077" w14:textId="77777777" w:rsidR="00AA59DA" w:rsidRDefault="001777F2">
            <w:pPr>
              <w:spacing w:after="0" w:line="240" w:lineRule="auto"/>
            </w:pPr>
            <w:r>
              <w:rPr>
                <w:rFonts w:ascii="Consolas" w:eastAsia="Consolas" w:hAnsi="Consolas"/>
                <w:color w:val="17365D"/>
                <w:sz w:val="18"/>
              </w:rPr>
              <w:t>poll_on_start</w:t>
            </w:r>
          </w:p>
        </w:tc>
        <w:tc>
          <w:tcPr>
            <w:tcW w:w="1440" w:type="dxa"/>
            <w:shd w:val="clear" w:color="auto" w:fill="FAFBFC"/>
            <w:tcMar>
              <w:top w:w="80" w:type="dxa"/>
              <w:left w:w="120" w:type="dxa"/>
              <w:bottom w:w="80" w:type="dxa"/>
              <w:right w:w="120" w:type="dxa"/>
            </w:tcMar>
            <w:vAlign w:val="center"/>
          </w:tcPr>
          <w:p w14:paraId="5CF43A9D" w14:textId="77777777" w:rsidR="00AA59DA" w:rsidRDefault="001777F2">
            <w:pPr>
              <w:spacing w:after="0" w:line="240" w:lineRule="auto"/>
            </w:pPr>
            <w:r>
              <w:rPr>
                <w:rFonts w:ascii="Consolas" w:eastAsia="Consolas" w:hAnsi="Consolas"/>
                <w:color w:val="17365D"/>
                <w:sz w:val="18"/>
              </w:rPr>
              <w:t>true</w:t>
            </w:r>
          </w:p>
        </w:tc>
        <w:tc>
          <w:tcPr>
            <w:tcW w:w="1080" w:type="dxa"/>
            <w:shd w:val="clear" w:color="auto" w:fill="FAFBFC"/>
            <w:tcMar>
              <w:top w:w="80" w:type="dxa"/>
              <w:left w:w="120" w:type="dxa"/>
              <w:bottom w:w="80" w:type="dxa"/>
              <w:right w:w="120" w:type="dxa"/>
            </w:tcMar>
            <w:vAlign w:val="center"/>
          </w:tcPr>
          <w:p w14:paraId="20797A85" w14:textId="77777777" w:rsidR="00AA59DA" w:rsidRDefault="001777F2">
            <w:pPr>
              <w:spacing w:after="0" w:line="240" w:lineRule="auto"/>
            </w:pPr>
            <w:r>
              <w:rPr>
                <w:rFonts w:eastAsia="Calibri"/>
                <w:sz w:val="18"/>
              </w:rPr>
              <w:t>No</w:t>
            </w:r>
          </w:p>
        </w:tc>
        <w:tc>
          <w:tcPr>
            <w:tcW w:w="4392" w:type="dxa"/>
            <w:shd w:val="clear" w:color="auto" w:fill="FAFBFC"/>
            <w:tcMar>
              <w:top w:w="80" w:type="dxa"/>
              <w:left w:w="120" w:type="dxa"/>
              <w:bottom w:w="80" w:type="dxa"/>
              <w:right w:w="120" w:type="dxa"/>
            </w:tcMar>
            <w:vAlign w:val="center"/>
          </w:tcPr>
          <w:p w14:paraId="6F5DFFDA" w14:textId="77777777" w:rsidR="00AA59DA" w:rsidRDefault="001777F2">
            <w:pPr>
              <w:spacing w:after="0" w:line="240" w:lineRule="auto"/>
            </w:pPr>
            <w:r>
              <w:rPr>
                <w:rFonts w:eastAsia="Calibri"/>
                <w:sz w:val="18"/>
              </w:rPr>
              <w:t>Start supported SDK polling when each Hand adapter is created.</w:t>
            </w:r>
          </w:p>
        </w:tc>
      </w:tr>
      <w:tr w:rsidR="00AA59DA" w14:paraId="3D3C572D" w14:textId="77777777">
        <w:trPr>
          <w:cantSplit/>
        </w:trPr>
        <w:tc>
          <w:tcPr>
            <w:tcW w:w="2448" w:type="dxa"/>
            <w:shd w:val="clear" w:color="auto" w:fill="FAFBFC"/>
            <w:tcMar>
              <w:top w:w="80" w:type="dxa"/>
              <w:left w:w="120" w:type="dxa"/>
              <w:bottom w:w="80" w:type="dxa"/>
              <w:right w:w="120" w:type="dxa"/>
            </w:tcMar>
            <w:vAlign w:val="center"/>
          </w:tcPr>
          <w:p w14:paraId="59536EBB" w14:textId="77777777" w:rsidR="00AA59DA" w:rsidRDefault="001777F2">
            <w:pPr>
              <w:spacing w:after="0" w:line="240" w:lineRule="auto"/>
            </w:pPr>
            <w:r>
              <w:rPr>
                <w:rFonts w:ascii="Consolas" w:eastAsia="Consolas" w:hAnsi="Consolas"/>
                <w:color w:val="17365D"/>
                <w:sz w:val="18"/>
              </w:rPr>
              <w:t>stream_on_start</w:t>
            </w:r>
          </w:p>
        </w:tc>
        <w:tc>
          <w:tcPr>
            <w:tcW w:w="1440" w:type="dxa"/>
            <w:shd w:val="clear" w:color="auto" w:fill="FAFBFC"/>
            <w:tcMar>
              <w:top w:w="80" w:type="dxa"/>
              <w:left w:w="120" w:type="dxa"/>
              <w:bottom w:w="80" w:type="dxa"/>
              <w:right w:w="120" w:type="dxa"/>
            </w:tcMar>
            <w:vAlign w:val="center"/>
          </w:tcPr>
          <w:p w14:paraId="70CBE714" w14:textId="77777777" w:rsidR="00AA59DA" w:rsidRDefault="001777F2">
            <w:pPr>
              <w:spacing w:after="0" w:line="240" w:lineRule="auto"/>
            </w:pPr>
            <w:r>
              <w:rPr>
                <w:rFonts w:ascii="Consolas" w:eastAsia="Consolas" w:hAnsi="Consolas"/>
                <w:color w:val="17365D"/>
                <w:sz w:val="18"/>
              </w:rPr>
              <w:t>true</w:t>
            </w:r>
          </w:p>
        </w:tc>
        <w:tc>
          <w:tcPr>
            <w:tcW w:w="1080" w:type="dxa"/>
            <w:shd w:val="clear" w:color="auto" w:fill="FAFBFC"/>
            <w:tcMar>
              <w:top w:w="80" w:type="dxa"/>
              <w:left w:w="120" w:type="dxa"/>
              <w:bottom w:w="80" w:type="dxa"/>
              <w:right w:w="120" w:type="dxa"/>
            </w:tcMar>
            <w:vAlign w:val="center"/>
          </w:tcPr>
          <w:p w14:paraId="596CE0BA" w14:textId="77777777" w:rsidR="00AA59DA" w:rsidRDefault="001777F2">
            <w:pPr>
              <w:spacing w:after="0" w:line="240" w:lineRule="auto"/>
            </w:pPr>
            <w:r>
              <w:rPr>
                <w:rFonts w:eastAsia="Calibri"/>
                <w:sz w:val="18"/>
              </w:rPr>
              <w:t>No</w:t>
            </w:r>
          </w:p>
        </w:tc>
        <w:tc>
          <w:tcPr>
            <w:tcW w:w="4392" w:type="dxa"/>
            <w:shd w:val="clear" w:color="auto" w:fill="FAFBFC"/>
            <w:tcMar>
              <w:top w:w="80" w:type="dxa"/>
              <w:left w:w="120" w:type="dxa"/>
              <w:bottom w:w="80" w:type="dxa"/>
              <w:right w:w="120" w:type="dxa"/>
            </w:tcMar>
            <w:vAlign w:val="center"/>
          </w:tcPr>
          <w:p w14:paraId="40F62027" w14:textId="77777777" w:rsidR="00AA59DA" w:rsidRDefault="001777F2">
            <w:pPr>
              <w:spacing w:after="0" w:line="240" w:lineRule="auto"/>
            </w:pPr>
            <w:r>
              <w:rPr>
                <w:rFonts w:eastAsia="Calibri"/>
                <w:sz w:val="18"/>
              </w:rPr>
              <w:t>Start the SDK event stream after each node is initialized.</w:t>
            </w:r>
          </w:p>
        </w:tc>
      </w:tr>
      <w:tr w:rsidR="00AA59DA" w14:paraId="1D596167" w14:textId="77777777">
        <w:trPr>
          <w:cantSplit/>
        </w:trPr>
        <w:tc>
          <w:tcPr>
            <w:tcW w:w="2448" w:type="dxa"/>
            <w:shd w:val="clear" w:color="auto" w:fill="FAFBFC"/>
            <w:tcMar>
              <w:top w:w="80" w:type="dxa"/>
              <w:left w:w="120" w:type="dxa"/>
              <w:bottom w:w="80" w:type="dxa"/>
              <w:right w:w="120" w:type="dxa"/>
            </w:tcMar>
            <w:vAlign w:val="center"/>
          </w:tcPr>
          <w:p w14:paraId="4EE93F79" w14:textId="77777777" w:rsidR="00AA59DA" w:rsidRDefault="001777F2">
            <w:pPr>
              <w:spacing w:after="0" w:line="240" w:lineRule="auto"/>
            </w:pPr>
            <w:r>
              <w:rPr>
                <w:rFonts w:ascii="Consolas" w:eastAsia="Consolas" w:hAnsi="Consolas"/>
                <w:color w:val="17365D"/>
                <w:sz w:val="18"/>
              </w:rPr>
              <w:t>stream_queue_size</w:t>
            </w:r>
          </w:p>
        </w:tc>
        <w:tc>
          <w:tcPr>
            <w:tcW w:w="1440" w:type="dxa"/>
            <w:shd w:val="clear" w:color="auto" w:fill="FAFBFC"/>
            <w:tcMar>
              <w:top w:w="80" w:type="dxa"/>
              <w:left w:w="120" w:type="dxa"/>
              <w:bottom w:w="80" w:type="dxa"/>
              <w:right w:w="120" w:type="dxa"/>
            </w:tcMar>
            <w:vAlign w:val="center"/>
          </w:tcPr>
          <w:p w14:paraId="6534F4E6" w14:textId="77777777" w:rsidR="00AA59DA" w:rsidRDefault="001777F2">
            <w:pPr>
              <w:spacing w:after="0" w:line="240" w:lineRule="auto"/>
            </w:pPr>
            <w:r>
              <w:rPr>
                <w:rFonts w:ascii="Consolas" w:eastAsia="Consolas" w:hAnsi="Consolas"/>
                <w:color w:val="17365D"/>
                <w:sz w:val="18"/>
              </w:rPr>
              <w:t>300</w:t>
            </w:r>
          </w:p>
        </w:tc>
        <w:tc>
          <w:tcPr>
            <w:tcW w:w="1080" w:type="dxa"/>
            <w:shd w:val="clear" w:color="auto" w:fill="FAFBFC"/>
            <w:tcMar>
              <w:top w:w="80" w:type="dxa"/>
              <w:left w:w="120" w:type="dxa"/>
              <w:bottom w:w="80" w:type="dxa"/>
              <w:right w:w="120" w:type="dxa"/>
            </w:tcMar>
            <w:vAlign w:val="center"/>
          </w:tcPr>
          <w:p w14:paraId="3BA403A1" w14:textId="77777777" w:rsidR="00AA59DA" w:rsidRDefault="001777F2">
            <w:pPr>
              <w:spacing w:after="0" w:line="240" w:lineRule="auto"/>
            </w:pPr>
            <w:r>
              <w:rPr>
                <w:rFonts w:eastAsia="Calibri"/>
                <w:sz w:val="18"/>
              </w:rPr>
              <w:t>No</w:t>
            </w:r>
          </w:p>
        </w:tc>
        <w:tc>
          <w:tcPr>
            <w:tcW w:w="4392" w:type="dxa"/>
            <w:shd w:val="clear" w:color="auto" w:fill="FAFBFC"/>
            <w:tcMar>
              <w:top w:w="80" w:type="dxa"/>
              <w:left w:w="120" w:type="dxa"/>
              <w:bottom w:w="80" w:type="dxa"/>
              <w:right w:w="120" w:type="dxa"/>
            </w:tcMar>
            <w:vAlign w:val="center"/>
          </w:tcPr>
          <w:p w14:paraId="1E2C1CCB" w14:textId="77777777" w:rsidR="00AA59DA" w:rsidRDefault="001777F2">
            <w:pPr>
              <w:spacing w:after="0" w:line="240" w:lineRule="auto"/>
            </w:pPr>
            <w:r>
              <w:rPr>
                <w:rFonts w:eastAsia="Calibri"/>
                <w:sz w:val="18"/>
              </w:rPr>
              <w:t>Default maximum queue size for each SDK event stream.</w:t>
            </w:r>
          </w:p>
        </w:tc>
      </w:tr>
    </w:tbl>
    <w:p w14:paraId="08FA751A" w14:textId="77777777" w:rsidR="0047098B" w:rsidRDefault="00000000">
      <w:r>
        <w:br w:type="page"/>
      </w:r>
    </w:p>
    <w:tbl>
      <w:tblPr>
        <w:tblStyle w:val="TableGrid"/>
        <w:tblW w:w="9360" w:type="dxa"/>
        <w:tblInd w:w="120" w:type="dxa"/>
        <w:tblLayout w:type="fixed"/>
        <w:tblLook w:val="04A0" w:firstRow="1" w:lastRow="0" w:firstColumn="1" w:lastColumn="0" w:noHBand="0" w:noVBand="1"/>
      </w:tblPr>
      <w:tblGrid>
        <w:gridCol w:w="2448"/>
        <w:gridCol w:w="1440"/>
        <w:gridCol w:w="1080"/>
        <w:gridCol w:w="4392"/>
      </w:tblGrid>
      <w:tr w:rsidR="00AA59DA" w14:paraId="6744DE87" w14:textId="77777777">
        <w:trPr>
          <w:cantSplit/>
          <w:tblHeader/>
        </w:trPr>
        <w:tc>
          <w:tcPr>
            <w:tcW w:w="2448" w:type="dxa"/>
            <w:shd w:val="clear" w:color="auto" w:fill="E8EEF5"/>
            <w:tcMar>
              <w:top w:w="80" w:type="dxa"/>
              <w:left w:w="120" w:type="dxa"/>
              <w:bottom w:w="80" w:type="dxa"/>
              <w:right w:w="120" w:type="dxa"/>
            </w:tcMar>
            <w:vAlign w:val="center"/>
          </w:tcPr>
          <w:p w14:paraId="0B6B2144" w14:textId="77777777" w:rsidR="00AA59DA" w:rsidRDefault="001777F2">
            <w:pPr>
              <w:spacing w:after="0" w:line="252" w:lineRule="auto"/>
            </w:pPr>
            <w:r>
              <w:rPr>
                <w:rFonts w:eastAsia="Calibri"/>
                <w:b/>
                <w:color w:val="17365D"/>
                <w:sz w:val="18"/>
              </w:rPr>
              <w:lastRenderedPageBreak/>
              <w:t>Argument</w:t>
            </w:r>
          </w:p>
        </w:tc>
        <w:tc>
          <w:tcPr>
            <w:tcW w:w="1440" w:type="dxa"/>
            <w:shd w:val="clear" w:color="auto" w:fill="E8EEF5"/>
            <w:tcMar>
              <w:top w:w="80" w:type="dxa"/>
              <w:left w:w="120" w:type="dxa"/>
              <w:bottom w:w="80" w:type="dxa"/>
              <w:right w:w="120" w:type="dxa"/>
            </w:tcMar>
            <w:vAlign w:val="center"/>
          </w:tcPr>
          <w:p w14:paraId="27E7F7BC" w14:textId="77777777" w:rsidR="00AA59DA" w:rsidRDefault="001777F2">
            <w:pPr>
              <w:spacing w:after="0" w:line="252" w:lineRule="auto"/>
            </w:pPr>
            <w:r>
              <w:rPr>
                <w:rFonts w:eastAsia="Calibri"/>
                <w:b/>
                <w:color w:val="17365D"/>
                <w:sz w:val="18"/>
              </w:rPr>
              <w:t>Default</w:t>
            </w:r>
          </w:p>
        </w:tc>
        <w:tc>
          <w:tcPr>
            <w:tcW w:w="1080" w:type="dxa"/>
            <w:shd w:val="clear" w:color="auto" w:fill="E8EEF5"/>
            <w:tcMar>
              <w:top w:w="80" w:type="dxa"/>
              <w:left w:w="120" w:type="dxa"/>
              <w:bottom w:w="80" w:type="dxa"/>
              <w:right w:w="120" w:type="dxa"/>
            </w:tcMar>
            <w:vAlign w:val="center"/>
          </w:tcPr>
          <w:p w14:paraId="0917AC76" w14:textId="77777777" w:rsidR="00AA59DA" w:rsidRDefault="001777F2">
            <w:pPr>
              <w:spacing w:after="0" w:line="252" w:lineRule="auto"/>
            </w:pPr>
            <w:r>
              <w:rPr>
                <w:rFonts w:eastAsia="Calibri"/>
                <w:b/>
                <w:color w:val="17365D"/>
                <w:sz w:val="18"/>
              </w:rPr>
              <w:t>Required</w:t>
            </w:r>
          </w:p>
        </w:tc>
        <w:tc>
          <w:tcPr>
            <w:tcW w:w="4392" w:type="dxa"/>
            <w:shd w:val="clear" w:color="auto" w:fill="E8EEF5"/>
            <w:tcMar>
              <w:top w:w="80" w:type="dxa"/>
              <w:left w:w="120" w:type="dxa"/>
              <w:bottom w:w="80" w:type="dxa"/>
              <w:right w:w="120" w:type="dxa"/>
            </w:tcMar>
            <w:vAlign w:val="center"/>
          </w:tcPr>
          <w:p w14:paraId="6C3FD114" w14:textId="77777777" w:rsidR="00AA59DA" w:rsidRDefault="001777F2">
            <w:pPr>
              <w:spacing w:after="0" w:line="252" w:lineRule="auto"/>
            </w:pPr>
            <w:r>
              <w:rPr>
                <w:rFonts w:eastAsia="Calibri"/>
                <w:b/>
                <w:color w:val="17365D"/>
                <w:sz w:val="18"/>
              </w:rPr>
              <w:t>Meaning</w:t>
            </w:r>
          </w:p>
        </w:tc>
      </w:tr>
      <w:tr w:rsidR="00AA59DA" w14:paraId="33BA1ABE" w14:textId="77777777">
        <w:trPr>
          <w:cantSplit/>
        </w:trPr>
        <w:tc>
          <w:tcPr>
            <w:tcW w:w="2448" w:type="dxa"/>
            <w:shd w:val="clear" w:color="auto" w:fill="FAFBFC"/>
            <w:tcMar>
              <w:top w:w="80" w:type="dxa"/>
              <w:left w:w="120" w:type="dxa"/>
              <w:bottom w:w="80" w:type="dxa"/>
              <w:right w:w="120" w:type="dxa"/>
            </w:tcMar>
            <w:vAlign w:val="center"/>
          </w:tcPr>
          <w:p w14:paraId="5819E165" w14:textId="77777777" w:rsidR="00AA59DA" w:rsidRDefault="001777F2">
            <w:pPr>
              <w:spacing w:after="0" w:line="240" w:lineRule="auto"/>
            </w:pPr>
            <w:r>
              <w:rPr>
                <w:rFonts w:ascii="Consolas" w:eastAsia="Consolas" w:hAnsi="Consolas"/>
                <w:color w:val="17365D"/>
                <w:sz w:val="18"/>
              </w:rPr>
              <w:t>poll_intervals_json</w:t>
            </w:r>
          </w:p>
        </w:tc>
        <w:tc>
          <w:tcPr>
            <w:tcW w:w="1440" w:type="dxa"/>
            <w:shd w:val="clear" w:color="auto" w:fill="FAFBFC"/>
            <w:tcMar>
              <w:top w:w="80" w:type="dxa"/>
              <w:left w:w="120" w:type="dxa"/>
              <w:bottom w:w="80" w:type="dxa"/>
              <w:right w:w="120" w:type="dxa"/>
            </w:tcMar>
            <w:vAlign w:val="center"/>
          </w:tcPr>
          <w:p w14:paraId="73E8BF4C" w14:textId="77777777" w:rsidR="00AA59DA" w:rsidRDefault="001777F2">
            <w:pPr>
              <w:spacing w:after="0" w:line="240" w:lineRule="auto"/>
            </w:pPr>
            <w:r>
              <w:rPr>
                <w:rFonts w:ascii="Consolas" w:eastAsia="Consolas" w:hAnsi="Consolas"/>
                <w:color w:val="17365D"/>
                <w:sz w:val="18"/>
              </w:rPr>
              <w:t>{"angle": 0.03333333333333333, "force_sensor": 0.06666666666666667, "torque": 0.2, "speed": 0.5, "acceleration": 0.5, "temperature": 1.0, "current": 0.5, "fault": 1.0}</w:t>
            </w:r>
          </w:p>
        </w:tc>
        <w:tc>
          <w:tcPr>
            <w:tcW w:w="1080" w:type="dxa"/>
            <w:shd w:val="clear" w:color="auto" w:fill="FAFBFC"/>
            <w:tcMar>
              <w:top w:w="80" w:type="dxa"/>
              <w:left w:w="120" w:type="dxa"/>
              <w:bottom w:w="80" w:type="dxa"/>
              <w:right w:w="120" w:type="dxa"/>
            </w:tcMar>
            <w:vAlign w:val="center"/>
          </w:tcPr>
          <w:p w14:paraId="42FFBE1F" w14:textId="77777777" w:rsidR="00AA59DA" w:rsidRDefault="001777F2">
            <w:pPr>
              <w:spacing w:after="0" w:line="240" w:lineRule="auto"/>
            </w:pPr>
            <w:r>
              <w:rPr>
                <w:rFonts w:eastAsia="Calibri"/>
                <w:sz w:val="18"/>
              </w:rPr>
              <w:t>No</w:t>
            </w:r>
          </w:p>
        </w:tc>
        <w:tc>
          <w:tcPr>
            <w:tcW w:w="4392" w:type="dxa"/>
            <w:shd w:val="clear" w:color="auto" w:fill="FAFBFC"/>
            <w:tcMar>
              <w:top w:w="80" w:type="dxa"/>
              <w:left w:w="120" w:type="dxa"/>
              <w:bottom w:w="80" w:type="dxa"/>
              <w:right w:w="120" w:type="dxa"/>
            </w:tcMar>
            <w:vAlign w:val="center"/>
          </w:tcPr>
          <w:p w14:paraId="682D7A4F" w14:textId="77777777" w:rsidR="00AA59DA" w:rsidRDefault="001777F2">
            <w:pPr>
              <w:spacing w:after="0" w:line="240" w:lineRule="auto"/>
            </w:pPr>
            <w:r>
              <w:rPr>
                <w:rFonts w:eastAsia="Calibri"/>
                <w:sz w:val="18"/>
              </w:rPr>
              <w:t>JSON object containing the polling interval in seconds for each supported sensor.</w:t>
            </w:r>
          </w:p>
        </w:tc>
      </w:tr>
    </w:tbl>
    <w:p w14:paraId="05A0B009" w14:textId="77777777" w:rsidR="00AA59DA" w:rsidRDefault="001777F2">
      <w:r>
        <w:rPr>
          <w:rFonts w:eastAsia="Calibri"/>
        </w:rPr>
        <w:t>The polling and streaming values in this table are passed to both the left and right HandNode instances.</w:t>
      </w:r>
    </w:p>
    <w:p w14:paraId="008E07EA" w14:textId="77777777" w:rsidR="00AA59DA" w:rsidRDefault="00AA59DA">
      <w:pPr>
        <w:spacing w:after="40"/>
      </w:pPr>
    </w:p>
    <w:p w14:paraId="63D249CA" w14:textId="77777777" w:rsidR="00AA59DA" w:rsidRDefault="001777F2">
      <w:r>
        <w:rPr>
          <w:rFonts w:eastAsia="Calibri"/>
        </w:rPr>
        <w:t>The node names are /realhand_left_hand_node and /realhand_right_hand_node. Topic namespaces are generated from each node's side parameter.</w:t>
      </w:r>
    </w:p>
    <w:p w14:paraId="1565A38D" w14:textId="77777777" w:rsidR="00AA59DA" w:rsidRDefault="001777F2">
      <w:pPr>
        <w:pStyle w:val="Heading2"/>
      </w:pPr>
      <w:r>
        <w:t>9.3 arm.launch.py</w:t>
      </w:r>
    </w:p>
    <w:p w14:paraId="77401D01" w14:textId="77777777" w:rsidR="00AA59DA" w:rsidRDefault="001777F2">
      <w:r>
        <w:rPr>
          <w:rFonts w:eastAsia="Calibri"/>
        </w:rPr>
        <w:t xml:space="preserve">Launches one </w:t>
      </w:r>
      <w:r>
        <w:rPr>
          <w:rFonts w:ascii="Consolas" w:eastAsia="Consolas" w:hAnsi="Consolas"/>
          <w:color w:val="17365D"/>
          <w:sz w:val="18"/>
        </w:rPr>
        <w:t>realhand_arm_node</w:t>
      </w:r>
      <w:r>
        <w:rPr>
          <w:rFonts w:eastAsia="Calibri"/>
        </w:rPr>
        <w:t xml:space="preserve"> named </w:t>
      </w:r>
      <w:r>
        <w:rPr>
          <w:rFonts w:ascii="Consolas" w:eastAsia="Consolas" w:hAnsi="Consolas"/>
          <w:color w:val="17365D"/>
          <w:sz w:val="18"/>
        </w:rPr>
        <w:t>realhand_arm_node</w:t>
      </w:r>
      <w:r>
        <w:rPr>
          <w:rFonts w:eastAsia="Calibri"/>
        </w:rPr>
        <w:t>.</w:t>
      </w:r>
    </w:p>
    <w:tbl>
      <w:tblPr>
        <w:tblStyle w:val="TableGrid"/>
        <w:tblW w:w="9360" w:type="dxa"/>
        <w:tblInd w:w="120" w:type="dxa"/>
        <w:tblLayout w:type="fixed"/>
        <w:tblLook w:val="04A0" w:firstRow="1" w:lastRow="0" w:firstColumn="1" w:lastColumn="0" w:noHBand="0" w:noVBand="1"/>
      </w:tblPr>
      <w:tblGrid>
        <w:gridCol w:w="2400"/>
        <w:gridCol w:w="1400"/>
        <w:gridCol w:w="1100"/>
        <w:gridCol w:w="4460"/>
      </w:tblGrid>
      <w:tr w:rsidR="00AA59DA" w14:paraId="78C43711" w14:textId="77777777">
        <w:trPr>
          <w:cantSplit/>
          <w:tblHeader/>
        </w:trPr>
        <w:tc>
          <w:tcPr>
            <w:tcW w:w="2400" w:type="dxa"/>
            <w:shd w:val="clear" w:color="auto" w:fill="E8EEF5"/>
            <w:tcMar>
              <w:top w:w="80" w:type="dxa"/>
              <w:left w:w="120" w:type="dxa"/>
              <w:bottom w:w="80" w:type="dxa"/>
              <w:right w:w="120" w:type="dxa"/>
            </w:tcMar>
            <w:vAlign w:val="center"/>
          </w:tcPr>
          <w:p w14:paraId="71A5A5D2" w14:textId="77777777" w:rsidR="001F5011" w:rsidRDefault="00000000">
            <w:pPr>
              <w:spacing w:after="0" w:line="252" w:lineRule="auto"/>
            </w:pPr>
            <w:r>
              <w:rPr>
                <w:rFonts w:eastAsia="Calibri"/>
                <w:b/>
                <w:color w:val="17365D"/>
                <w:sz w:val="18"/>
              </w:rPr>
              <w:t>Argument</w:t>
            </w:r>
          </w:p>
        </w:tc>
        <w:tc>
          <w:tcPr>
            <w:tcW w:w="1400" w:type="dxa"/>
            <w:shd w:val="clear" w:color="auto" w:fill="E8EEF5"/>
            <w:tcMar>
              <w:top w:w="80" w:type="dxa"/>
              <w:left w:w="120" w:type="dxa"/>
              <w:bottom w:w="80" w:type="dxa"/>
              <w:right w:w="120" w:type="dxa"/>
            </w:tcMar>
            <w:vAlign w:val="center"/>
          </w:tcPr>
          <w:p w14:paraId="7AD7703B" w14:textId="77777777" w:rsidR="001F5011" w:rsidRDefault="00000000">
            <w:pPr>
              <w:spacing w:after="0" w:line="252" w:lineRule="auto"/>
            </w:pPr>
            <w:r>
              <w:rPr>
                <w:rFonts w:eastAsia="Calibri"/>
                <w:b/>
                <w:color w:val="17365D"/>
                <w:sz w:val="18"/>
              </w:rPr>
              <w:t>Declared default</w:t>
            </w:r>
          </w:p>
        </w:tc>
        <w:tc>
          <w:tcPr>
            <w:tcW w:w="1100" w:type="dxa"/>
            <w:shd w:val="clear" w:color="auto" w:fill="E8EEF5"/>
            <w:tcMar>
              <w:top w:w="80" w:type="dxa"/>
              <w:left w:w="120" w:type="dxa"/>
              <w:bottom w:w="80" w:type="dxa"/>
              <w:right w:w="120" w:type="dxa"/>
            </w:tcMar>
            <w:vAlign w:val="center"/>
          </w:tcPr>
          <w:p w14:paraId="35F98CE2" w14:textId="77777777" w:rsidR="001F5011" w:rsidRDefault="00000000">
            <w:pPr>
              <w:spacing w:after="0" w:line="252" w:lineRule="auto"/>
            </w:pPr>
            <w:r>
              <w:rPr>
                <w:rFonts w:eastAsia="Calibri"/>
                <w:b/>
                <w:color w:val="17365D"/>
                <w:sz w:val="18"/>
              </w:rPr>
              <w:t>Required</w:t>
            </w:r>
          </w:p>
        </w:tc>
        <w:tc>
          <w:tcPr>
            <w:tcW w:w="4460" w:type="dxa"/>
            <w:shd w:val="clear" w:color="auto" w:fill="E8EEF5"/>
            <w:tcMar>
              <w:top w:w="80" w:type="dxa"/>
              <w:left w:w="120" w:type="dxa"/>
              <w:bottom w:w="80" w:type="dxa"/>
              <w:right w:w="120" w:type="dxa"/>
            </w:tcMar>
            <w:vAlign w:val="center"/>
          </w:tcPr>
          <w:p w14:paraId="419E80E9" w14:textId="77777777" w:rsidR="001F5011" w:rsidRDefault="00000000">
            <w:pPr>
              <w:spacing w:after="0" w:line="252" w:lineRule="auto"/>
            </w:pPr>
            <w:r>
              <w:rPr>
                <w:rFonts w:eastAsia="Calibri"/>
                <w:b/>
                <w:color w:val="17365D"/>
                <w:sz w:val="18"/>
              </w:rPr>
              <w:t>Meaning / effective default</w:t>
            </w:r>
          </w:p>
        </w:tc>
      </w:tr>
      <w:tr w:rsidR="00AA59DA" w14:paraId="3973B392" w14:textId="77777777">
        <w:trPr>
          <w:cantSplit/>
        </w:trPr>
        <w:tc>
          <w:tcPr>
            <w:tcW w:w="2400" w:type="dxa"/>
            <w:shd w:val="clear" w:color="auto" w:fill="FAFBFC"/>
            <w:tcMar>
              <w:top w:w="80" w:type="dxa"/>
              <w:left w:w="120" w:type="dxa"/>
              <w:bottom w:w="80" w:type="dxa"/>
              <w:right w:w="120" w:type="dxa"/>
            </w:tcMar>
            <w:vAlign w:val="center"/>
          </w:tcPr>
          <w:p w14:paraId="1A8191DF" w14:textId="77777777" w:rsidR="001F5011" w:rsidRDefault="00000000">
            <w:pPr>
              <w:spacing w:after="0" w:line="240" w:lineRule="auto"/>
            </w:pPr>
            <w:r>
              <w:rPr>
                <w:rFonts w:ascii="Consolas" w:eastAsia="Consolas" w:hAnsi="Consolas"/>
                <w:color w:val="17365D"/>
                <w:sz w:val="18"/>
              </w:rPr>
              <w:t>model</w:t>
            </w:r>
          </w:p>
        </w:tc>
        <w:tc>
          <w:tcPr>
            <w:tcW w:w="1400" w:type="dxa"/>
            <w:shd w:val="clear" w:color="auto" w:fill="FAFBFC"/>
            <w:tcMar>
              <w:top w:w="80" w:type="dxa"/>
              <w:left w:w="120" w:type="dxa"/>
              <w:bottom w:w="80" w:type="dxa"/>
              <w:right w:w="120" w:type="dxa"/>
            </w:tcMar>
            <w:vAlign w:val="center"/>
          </w:tcPr>
          <w:p w14:paraId="77C5D3E0" w14:textId="77777777" w:rsidR="001F5011" w:rsidRDefault="00000000">
            <w:pPr>
              <w:spacing w:after="0" w:line="240" w:lineRule="auto"/>
            </w:pPr>
            <w:r>
              <w:rPr>
                <w:rFonts w:ascii="Consolas" w:eastAsia="Consolas" w:hAnsi="Consolas"/>
                <w:color w:val="17365D"/>
                <w:sz w:val="18"/>
              </w:rPr>
              <w:t>A7lite</w:t>
            </w:r>
          </w:p>
        </w:tc>
        <w:tc>
          <w:tcPr>
            <w:tcW w:w="1100" w:type="dxa"/>
            <w:shd w:val="clear" w:color="auto" w:fill="FAFBFC"/>
            <w:tcMar>
              <w:top w:w="80" w:type="dxa"/>
              <w:left w:w="120" w:type="dxa"/>
              <w:bottom w:w="80" w:type="dxa"/>
              <w:right w:w="120" w:type="dxa"/>
            </w:tcMar>
            <w:vAlign w:val="center"/>
          </w:tcPr>
          <w:p w14:paraId="7B5E3D98" w14:textId="77777777" w:rsidR="001F5011" w:rsidRDefault="00000000">
            <w:pPr>
              <w:spacing w:after="0" w:line="240" w:lineRule="auto"/>
            </w:pPr>
            <w:r>
              <w:rPr>
                <w:rFonts w:eastAsia="Calibri"/>
                <w:sz w:val="18"/>
              </w:rPr>
              <w:t>No</w:t>
            </w:r>
          </w:p>
        </w:tc>
        <w:tc>
          <w:tcPr>
            <w:tcW w:w="4460" w:type="dxa"/>
            <w:shd w:val="clear" w:color="auto" w:fill="FAFBFC"/>
            <w:tcMar>
              <w:top w:w="80" w:type="dxa"/>
              <w:left w:w="120" w:type="dxa"/>
              <w:bottom w:w="80" w:type="dxa"/>
              <w:right w:w="120" w:type="dxa"/>
            </w:tcMar>
            <w:vAlign w:val="center"/>
          </w:tcPr>
          <w:p w14:paraId="696DEEEC" w14:textId="77777777" w:rsidR="001F5011" w:rsidRDefault="00000000">
            <w:pPr>
              <w:spacing w:after="0" w:line="240" w:lineRule="auto"/>
            </w:pPr>
            <w:r>
              <w:rPr>
                <w:sz w:val="18"/>
              </w:rPr>
              <w:t>Arm model: A7lite or P7.</w:t>
            </w:r>
          </w:p>
        </w:tc>
      </w:tr>
      <w:tr w:rsidR="00AA59DA" w14:paraId="6DCA829B" w14:textId="77777777">
        <w:trPr>
          <w:cantSplit/>
        </w:trPr>
        <w:tc>
          <w:tcPr>
            <w:tcW w:w="2400" w:type="dxa"/>
            <w:shd w:val="clear" w:color="auto" w:fill="FAFBFC"/>
            <w:tcMar>
              <w:top w:w="80" w:type="dxa"/>
              <w:left w:w="120" w:type="dxa"/>
              <w:bottom w:w="80" w:type="dxa"/>
              <w:right w:w="120" w:type="dxa"/>
            </w:tcMar>
            <w:vAlign w:val="center"/>
          </w:tcPr>
          <w:p w14:paraId="26BCA7BB" w14:textId="77777777" w:rsidR="001F5011" w:rsidRDefault="00000000">
            <w:pPr>
              <w:spacing w:after="0" w:line="240" w:lineRule="auto"/>
            </w:pPr>
            <w:r>
              <w:rPr>
                <w:rFonts w:ascii="Consolas" w:eastAsia="Consolas" w:hAnsi="Consolas"/>
                <w:color w:val="17365D"/>
                <w:sz w:val="18"/>
              </w:rPr>
              <w:t>side</w:t>
            </w:r>
          </w:p>
        </w:tc>
        <w:tc>
          <w:tcPr>
            <w:tcW w:w="1400" w:type="dxa"/>
            <w:shd w:val="clear" w:color="auto" w:fill="FAFBFC"/>
            <w:tcMar>
              <w:top w:w="80" w:type="dxa"/>
              <w:left w:w="120" w:type="dxa"/>
              <w:bottom w:w="80" w:type="dxa"/>
              <w:right w:w="120" w:type="dxa"/>
            </w:tcMar>
            <w:vAlign w:val="center"/>
          </w:tcPr>
          <w:p w14:paraId="2E7B738C" w14:textId="77777777" w:rsidR="001F5011" w:rsidRDefault="00000000">
            <w:pPr>
              <w:spacing w:after="0" w:line="240" w:lineRule="auto"/>
            </w:pPr>
            <w:r>
              <w:rPr>
                <w:rFonts w:ascii="Consolas" w:eastAsia="Consolas" w:hAnsi="Consolas"/>
                <w:color w:val="17365D"/>
                <w:sz w:val="18"/>
              </w:rPr>
              <w:t>left</w:t>
            </w:r>
          </w:p>
        </w:tc>
        <w:tc>
          <w:tcPr>
            <w:tcW w:w="1100" w:type="dxa"/>
            <w:shd w:val="clear" w:color="auto" w:fill="FAFBFC"/>
            <w:tcMar>
              <w:top w:w="80" w:type="dxa"/>
              <w:left w:w="120" w:type="dxa"/>
              <w:bottom w:w="80" w:type="dxa"/>
              <w:right w:w="120" w:type="dxa"/>
            </w:tcMar>
            <w:vAlign w:val="center"/>
          </w:tcPr>
          <w:p w14:paraId="510C87B1" w14:textId="77777777" w:rsidR="001F5011" w:rsidRDefault="00000000">
            <w:pPr>
              <w:spacing w:after="0" w:line="240" w:lineRule="auto"/>
            </w:pPr>
            <w:r>
              <w:rPr>
                <w:rFonts w:eastAsia="Calibri"/>
                <w:sz w:val="18"/>
              </w:rPr>
              <w:t>No</w:t>
            </w:r>
          </w:p>
        </w:tc>
        <w:tc>
          <w:tcPr>
            <w:tcW w:w="4460" w:type="dxa"/>
            <w:shd w:val="clear" w:color="auto" w:fill="FAFBFC"/>
            <w:tcMar>
              <w:top w:w="80" w:type="dxa"/>
              <w:left w:w="120" w:type="dxa"/>
              <w:bottom w:w="80" w:type="dxa"/>
              <w:right w:w="120" w:type="dxa"/>
            </w:tcMar>
            <w:vAlign w:val="center"/>
          </w:tcPr>
          <w:p w14:paraId="68BE763A" w14:textId="77777777" w:rsidR="001F5011" w:rsidRDefault="00000000">
            <w:pPr>
              <w:spacing w:after="0" w:line="240" w:lineRule="auto"/>
            </w:pPr>
            <w:r>
              <w:rPr>
                <w:sz w:val="18"/>
              </w:rPr>
              <w:t>Used by SDK construction and default topic names.</w:t>
            </w:r>
          </w:p>
        </w:tc>
      </w:tr>
      <w:tr w:rsidR="00AA59DA" w14:paraId="227825E7" w14:textId="77777777">
        <w:trPr>
          <w:cantSplit/>
        </w:trPr>
        <w:tc>
          <w:tcPr>
            <w:tcW w:w="2400" w:type="dxa"/>
            <w:tcMar>
              <w:top w:w="80" w:type="dxa"/>
              <w:left w:w="120" w:type="dxa"/>
              <w:bottom w:w="80" w:type="dxa"/>
              <w:right w:w="120" w:type="dxa"/>
            </w:tcMar>
            <w:vAlign w:val="center"/>
          </w:tcPr>
          <w:p w14:paraId="0D0177F6" w14:textId="77777777" w:rsidR="001F5011" w:rsidRDefault="00000000">
            <w:pPr>
              <w:spacing w:after="0" w:line="240" w:lineRule="auto"/>
            </w:pPr>
            <w:r>
              <w:rPr>
                <w:rFonts w:ascii="Consolas" w:eastAsia="Consolas" w:hAnsi="Consolas"/>
                <w:color w:val="17365D"/>
                <w:sz w:val="18"/>
              </w:rPr>
              <w:t>interface_name</w:t>
            </w:r>
          </w:p>
        </w:tc>
        <w:tc>
          <w:tcPr>
            <w:tcW w:w="1400" w:type="dxa"/>
            <w:tcMar>
              <w:top w:w="80" w:type="dxa"/>
              <w:left w:w="120" w:type="dxa"/>
              <w:bottom w:w="80" w:type="dxa"/>
              <w:right w:w="120" w:type="dxa"/>
            </w:tcMar>
            <w:vAlign w:val="center"/>
          </w:tcPr>
          <w:p w14:paraId="0C63D164" w14:textId="77777777" w:rsidR="001F5011" w:rsidRDefault="00000000">
            <w:pPr>
              <w:spacing w:after="0" w:line="240" w:lineRule="auto"/>
            </w:pPr>
            <w:r>
              <w:rPr>
                <w:rFonts w:ascii="Consolas" w:eastAsia="Consolas" w:hAnsi="Consolas"/>
                <w:color w:val="17365D"/>
                <w:sz w:val="18"/>
              </w:rPr>
              <w:t>empty</w:t>
            </w:r>
          </w:p>
        </w:tc>
        <w:tc>
          <w:tcPr>
            <w:tcW w:w="1100" w:type="dxa"/>
            <w:tcMar>
              <w:top w:w="80" w:type="dxa"/>
              <w:left w:w="120" w:type="dxa"/>
              <w:bottom w:w="80" w:type="dxa"/>
              <w:right w:w="120" w:type="dxa"/>
            </w:tcMar>
            <w:vAlign w:val="center"/>
          </w:tcPr>
          <w:p w14:paraId="6C64A591" w14:textId="77777777" w:rsidR="001F5011" w:rsidRDefault="00000000">
            <w:pPr>
              <w:spacing w:after="0" w:line="240" w:lineRule="auto"/>
            </w:pPr>
            <w:r>
              <w:rPr>
                <w:rFonts w:eastAsia="Calibri"/>
                <w:sz w:val="18"/>
              </w:rPr>
              <w:t>No</w:t>
            </w:r>
          </w:p>
        </w:tc>
        <w:tc>
          <w:tcPr>
            <w:tcW w:w="4460" w:type="dxa"/>
            <w:tcMar>
              <w:top w:w="80" w:type="dxa"/>
              <w:left w:w="120" w:type="dxa"/>
              <w:bottom w:w="80" w:type="dxa"/>
              <w:right w:w="120" w:type="dxa"/>
            </w:tcMar>
            <w:vAlign w:val="center"/>
          </w:tcPr>
          <w:p w14:paraId="6C30AD60" w14:textId="77777777" w:rsidR="001F5011" w:rsidRDefault="00000000">
            <w:pPr>
              <w:spacing w:after="0" w:line="240" w:lineRule="auto"/>
            </w:pPr>
            <w:r>
              <w:rPr>
                <w:sz w:val="18"/>
              </w:rPr>
              <w:t>Resolved from model metadata: A7lite -&gt; can0; P7 -&gt; 192.168.10.21.</w:t>
            </w:r>
          </w:p>
        </w:tc>
      </w:tr>
      <w:tr w:rsidR="00AA59DA" w14:paraId="2952925E" w14:textId="77777777">
        <w:trPr>
          <w:cantSplit/>
        </w:trPr>
        <w:tc>
          <w:tcPr>
            <w:tcW w:w="2400" w:type="dxa"/>
            <w:shd w:val="clear" w:color="auto" w:fill="FAFBFC"/>
            <w:tcMar>
              <w:top w:w="80" w:type="dxa"/>
              <w:left w:w="120" w:type="dxa"/>
              <w:bottom w:w="80" w:type="dxa"/>
              <w:right w:w="120" w:type="dxa"/>
            </w:tcMar>
            <w:vAlign w:val="center"/>
          </w:tcPr>
          <w:p w14:paraId="7652C34A" w14:textId="77777777" w:rsidR="001F5011" w:rsidRDefault="00000000">
            <w:pPr>
              <w:spacing w:after="0" w:line="240" w:lineRule="auto"/>
            </w:pPr>
            <w:r>
              <w:rPr>
                <w:rFonts w:ascii="Consolas" w:eastAsia="Consolas" w:hAnsi="Consolas"/>
                <w:color w:val="17365D"/>
                <w:sz w:val="18"/>
              </w:rPr>
              <w:t>interface_type</w:t>
            </w:r>
          </w:p>
        </w:tc>
        <w:tc>
          <w:tcPr>
            <w:tcW w:w="1400" w:type="dxa"/>
            <w:shd w:val="clear" w:color="auto" w:fill="FAFBFC"/>
            <w:tcMar>
              <w:top w:w="80" w:type="dxa"/>
              <w:left w:w="120" w:type="dxa"/>
              <w:bottom w:w="80" w:type="dxa"/>
              <w:right w:w="120" w:type="dxa"/>
            </w:tcMar>
            <w:vAlign w:val="center"/>
          </w:tcPr>
          <w:p w14:paraId="601AECCF" w14:textId="77777777" w:rsidR="001F5011" w:rsidRDefault="00000000">
            <w:pPr>
              <w:spacing w:after="0" w:line="240" w:lineRule="auto"/>
            </w:pPr>
            <w:r>
              <w:rPr>
                <w:rFonts w:ascii="Consolas" w:eastAsia="Consolas" w:hAnsi="Consolas"/>
                <w:color w:val="17365D"/>
                <w:sz w:val="18"/>
              </w:rPr>
              <w:t>empty</w:t>
            </w:r>
          </w:p>
        </w:tc>
        <w:tc>
          <w:tcPr>
            <w:tcW w:w="1100" w:type="dxa"/>
            <w:shd w:val="clear" w:color="auto" w:fill="FAFBFC"/>
            <w:tcMar>
              <w:top w:w="80" w:type="dxa"/>
              <w:left w:w="120" w:type="dxa"/>
              <w:bottom w:w="80" w:type="dxa"/>
              <w:right w:w="120" w:type="dxa"/>
            </w:tcMar>
            <w:vAlign w:val="center"/>
          </w:tcPr>
          <w:p w14:paraId="03FBB604" w14:textId="77777777" w:rsidR="001F5011" w:rsidRDefault="00000000">
            <w:pPr>
              <w:spacing w:after="0" w:line="240" w:lineRule="auto"/>
            </w:pPr>
            <w:r>
              <w:rPr>
                <w:rFonts w:eastAsia="Calibri"/>
                <w:sz w:val="18"/>
              </w:rPr>
              <w:t>No</w:t>
            </w:r>
          </w:p>
        </w:tc>
        <w:tc>
          <w:tcPr>
            <w:tcW w:w="4460" w:type="dxa"/>
            <w:shd w:val="clear" w:color="auto" w:fill="FAFBFC"/>
            <w:tcMar>
              <w:top w:w="80" w:type="dxa"/>
              <w:left w:w="120" w:type="dxa"/>
              <w:bottom w:w="80" w:type="dxa"/>
              <w:right w:w="120" w:type="dxa"/>
            </w:tcMar>
            <w:vAlign w:val="center"/>
          </w:tcPr>
          <w:p w14:paraId="6A8271BF" w14:textId="77777777" w:rsidR="001F5011" w:rsidRDefault="00000000">
            <w:pPr>
              <w:spacing w:after="0" w:line="240" w:lineRule="auto"/>
            </w:pPr>
            <w:r>
              <w:rPr>
                <w:sz w:val="18"/>
              </w:rPr>
              <w:t>Resolved from model metadata: A7lite -&gt; socketcan; P7 -&gt; rbot.</w:t>
            </w:r>
          </w:p>
        </w:tc>
      </w:tr>
      <w:tr w:rsidR="00AA59DA" w14:paraId="7F77278A" w14:textId="77777777">
        <w:trPr>
          <w:cantSplit/>
        </w:trPr>
        <w:tc>
          <w:tcPr>
            <w:tcW w:w="2400" w:type="dxa"/>
            <w:tcMar>
              <w:top w:w="80" w:type="dxa"/>
              <w:left w:w="120" w:type="dxa"/>
              <w:bottom w:w="80" w:type="dxa"/>
              <w:right w:w="120" w:type="dxa"/>
            </w:tcMar>
            <w:vAlign w:val="center"/>
          </w:tcPr>
          <w:p w14:paraId="5FC5DBCA" w14:textId="77777777" w:rsidR="001F5011" w:rsidRDefault="00000000">
            <w:pPr>
              <w:spacing w:after="0" w:line="240" w:lineRule="auto"/>
            </w:pPr>
            <w:r>
              <w:rPr>
                <w:rFonts w:ascii="Consolas" w:eastAsia="Consolas" w:hAnsi="Consolas"/>
                <w:color w:val="17365D"/>
                <w:sz w:val="18"/>
              </w:rPr>
              <w:t>world_frame</w:t>
            </w:r>
          </w:p>
        </w:tc>
        <w:tc>
          <w:tcPr>
            <w:tcW w:w="1400" w:type="dxa"/>
            <w:tcMar>
              <w:top w:w="80" w:type="dxa"/>
              <w:left w:w="120" w:type="dxa"/>
              <w:bottom w:w="80" w:type="dxa"/>
              <w:right w:w="120" w:type="dxa"/>
            </w:tcMar>
            <w:vAlign w:val="center"/>
          </w:tcPr>
          <w:p w14:paraId="448DC4B3" w14:textId="77777777" w:rsidR="001F5011" w:rsidRDefault="00000000">
            <w:pPr>
              <w:spacing w:after="0" w:line="240" w:lineRule="auto"/>
            </w:pPr>
            <w:r>
              <w:rPr>
                <w:rFonts w:ascii="Consolas" w:eastAsia="Consolas" w:hAnsi="Consolas"/>
                <w:color w:val="17365D"/>
                <w:sz w:val="18"/>
              </w:rPr>
              <w:t>urdf</w:t>
            </w:r>
          </w:p>
        </w:tc>
        <w:tc>
          <w:tcPr>
            <w:tcW w:w="1100" w:type="dxa"/>
            <w:tcMar>
              <w:top w:w="80" w:type="dxa"/>
              <w:left w:w="120" w:type="dxa"/>
              <w:bottom w:w="80" w:type="dxa"/>
              <w:right w:w="120" w:type="dxa"/>
            </w:tcMar>
            <w:vAlign w:val="center"/>
          </w:tcPr>
          <w:p w14:paraId="0DBFEB96" w14:textId="77777777" w:rsidR="001F5011" w:rsidRDefault="00000000">
            <w:pPr>
              <w:spacing w:after="0" w:line="240" w:lineRule="auto"/>
            </w:pPr>
            <w:r>
              <w:rPr>
                <w:rFonts w:eastAsia="Calibri"/>
                <w:sz w:val="18"/>
              </w:rPr>
              <w:t>No</w:t>
            </w:r>
          </w:p>
        </w:tc>
        <w:tc>
          <w:tcPr>
            <w:tcW w:w="4460" w:type="dxa"/>
            <w:tcMar>
              <w:top w:w="80" w:type="dxa"/>
              <w:left w:w="120" w:type="dxa"/>
              <w:bottom w:w="80" w:type="dxa"/>
              <w:right w:w="120" w:type="dxa"/>
            </w:tcMar>
            <w:vAlign w:val="center"/>
          </w:tcPr>
          <w:p w14:paraId="16BD83D4" w14:textId="77777777" w:rsidR="001F5011" w:rsidRDefault="00000000">
            <w:pPr>
              <w:spacing w:after="0" w:line="240" w:lineRule="auto"/>
            </w:pPr>
            <w:r>
              <w:rPr>
                <w:sz w:val="18"/>
              </w:rPr>
              <w:t>Passed to the external arm constructor. This node does not publish TF.</w:t>
            </w:r>
          </w:p>
        </w:tc>
      </w:tr>
    </w:tbl>
    <w:p w14:paraId="1934DCEF" w14:textId="77777777" w:rsidR="00AA59DA" w:rsidRDefault="00AA59DA">
      <w:pPr>
        <w:spacing w:after="40"/>
      </w:pPr>
    </w:p>
    <w:p w14:paraId="1C0C83C9" w14:textId="77777777" w:rsidR="00AA59DA" w:rsidRDefault="001777F2">
      <w:pPr>
        <w:pStyle w:val="Heading2"/>
      </w:pPr>
      <w:r>
        <w:t>9.4 gui.launch.py</w:t>
      </w:r>
    </w:p>
    <w:p w14:paraId="27286A06" w14:textId="77777777" w:rsidR="00AA59DA" w:rsidRDefault="001777F2">
      <w:r>
        <w:rPr>
          <w:rFonts w:eastAsia="Calibri"/>
        </w:rPr>
        <w:t>Launches the realhand_gui executable as node name /realhand_gui.</w:t>
      </w:r>
    </w:p>
    <w:p w14:paraId="54781DE7" w14:textId="77777777" w:rsidR="00AA59DA" w:rsidRDefault="001777F2">
      <w:pPr>
        <w:pStyle w:val="Heading1"/>
      </w:pPr>
      <w:r>
        <w:lastRenderedPageBreak/>
        <w:t>10. ROS 2 Nodes</w:t>
      </w:r>
    </w:p>
    <w:p w14:paraId="1F2009D3" w14:textId="77777777" w:rsidR="00AA59DA" w:rsidRDefault="001777F2">
      <w:pPr>
        <w:pStyle w:val="Heading2"/>
      </w:pPr>
      <w:r>
        <w:t>10.1 Hand bridge node</w:t>
      </w:r>
    </w:p>
    <w:tbl>
      <w:tblPr>
        <w:tblStyle w:val="TableGrid"/>
        <w:tblW w:w="9360" w:type="dxa"/>
        <w:tblInd w:w="120" w:type="dxa"/>
        <w:tblLayout w:type="fixed"/>
        <w:tblLook w:val="04A0" w:firstRow="1" w:lastRow="0" w:firstColumn="1" w:lastColumn="0" w:noHBand="0" w:noVBand="1"/>
      </w:tblPr>
      <w:tblGrid>
        <w:gridCol w:w="2066"/>
        <w:gridCol w:w="7294"/>
      </w:tblGrid>
      <w:tr w:rsidR="00AA59DA" w14:paraId="395CB7ED" w14:textId="77777777">
        <w:trPr>
          <w:cantSplit/>
          <w:tblHeader/>
        </w:trPr>
        <w:tc>
          <w:tcPr>
            <w:tcW w:w="2066" w:type="dxa"/>
            <w:shd w:val="clear" w:color="auto" w:fill="E8EEF5"/>
            <w:tcMar>
              <w:top w:w="80" w:type="dxa"/>
              <w:left w:w="120" w:type="dxa"/>
              <w:bottom w:w="80" w:type="dxa"/>
              <w:right w:w="120" w:type="dxa"/>
            </w:tcMar>
            <w:vAlign w:val="center"/>
          </w:tcPr>
          <w:p w14:paraId="2B25B480" w14:textId="77777777" w:rsidR="001F5011" w:rsidRDefault="00000000">
            <w:pPr>
              <w:spacing w:after="0" w:line="252" w:lineRule="auto"/>
            </w:pPr>
            <w:r>
              <w:rPr>
                <w:rFonts w:eastAsia="Calibri"/>
                <w:b/>
                <w:color w:val="17365D"/>
                <w:sz w:val="18"/>
              </w:rPr>
              <w:t>Item</w:t>
            </w:r>
          </w:p>
        </w:tc>
        <w:tc>
          <w:tcPr>
            <w:tcW w:w="7294" w:type="dxa"/>
            <w:shd w:val="clear" w:color="auto" w:fill="E8EEF5"/>
            <w:tcMar>
              <w:top w:w="80" w:type="dxa"/>
              <w:left w:w="120" w:type="dxa"/>
              <w:bottom w:w="80" w:type="dxa"/>
              <w:right w:w="120" w:type="dxa"/>
            </w:tcMar>
            <w:vAlign w:val="center"/>
          </w:tcPr>
          <w:p w14:paraId="608A6BF6" w14:textId="77777777" w:rsidR="001F5011" w:rsidRDefault="00000000">
            <w:pPr>
              <w:spacing w:after="0" w:line="252" w:lineRule="auto"/>
            </w:pPr>
            <w:r>
              <w:rPr>
                <w:rFonts w:eastAsia="Calibri"/>
                <w:b/>
                <w:color w:val="17365D"/>
                <w:sz w:val="18"/>
              </w:rPr>
              <w:t>Description</w:t>
            </w:r>
          </w:p>
        </w:tc>
      </w:tr>
      <w:tr w:rsidR="00AA59DA" w14:paraId="60298DE1" w14:textId="77777777">
        <w:trPr>
          <w:cantSplit/>
        </w:trPr>
        <w:tc>
          <w:tcPr>
            <w:tcW w:w="2066" w:type="dxa"/>
            <w:tcMar>
              <w:top w:w="80" w:type="dxa"/>
              <w:left w:w="120" w:type="dxa"/>
              <w:bottom w:w="80" w:type="dxa"/>
              <w:right w:w="120" w:type="dxa"/>
            </w:tcMar>
            <w:vAlign w:val="center"/>
          </w:tcPr>
          <w:p w14:paraId="3508C6BB" w14:textId="77777777" w:rsidR="001F5011" w:rsidRDefault="00000000">
            <w:pPr>
              <w:spacing w:after="0" w:line="252" w:lineRule="auto"/>
            </w:pPr>
            <w:r>
              <w:rPr>
                <w:rFonts w:eastAsia="Calibri"/>
                <w:sz w:val="18"/>
              </w:rPr>
              <w:t>Purpose</w:t>
            </w:r>
          </w:p>
        </w:tc>
        <w:tc>
          <w:tcPr>
            <w:tcW w:w="7294" w:type="dxa"/>
            <w:tcMar>
              <w:top w:w="80" w:type="dxa"/>
              <w:left w:w="120" w:type="dxa"/>
              <w:bottom w:w="80" w:type="dxa"/>
              <w:right w:w="120" w:type="dxa"/>
            </w:tcMar>
            <w:vAlign w:val="center"/>
          </w:tcPr>
          <w:p w14:paraId="2CBCC049" w14:textId="77777777" w:rsidR="001F5011" w:rsidRDefault="00000000">
            <w:pPr>
              <w:spacing w:after="0" w:line="252" w:lineRule="auto"/>
            </w:pPr>
            <w:r>
              <w:rPr>
                <w:rFonts w:eastAsia="Calibri"/>
                <w:sz w:val="18"/>
              </w:rPr>
              <w:t>Exposes one supported RealHand hand through typed command/state and JSON control/sensor topics.</w:t>
            </w:r>
          </w:p>
        </w:tc>
      </w:tr>
      <w:tr w:rsidR="00AA59DA" w14:paraId="1FEB88EE" w14:textId="77777777">
        <w:trPr>
          <w:cantSplit/>
        </w:trPr>
        <w:tc>
          <w:tcPr>
            <w:tcW w:w="2066" w:type="dxa"/>
            <w:shd w:val="clear" w:color="auto" w:fill="FAFBFC"/>
            <w:tcMar>
              <w:top w:w="80" w:type="dxa"/>
              <w:left w:w="120" w:type="dxa"/>
              <w:bottom w:w="80" w:type="dxa"/>
              <w:right w:w="120" w:type="dxa"/>
            </w:tcMar>
            <w:vAlign w:val="center"/>
          </w:tcPr>
          <w:p w14:paraId="3534D704" w14:textId="77777777" w:rsidR="001F5011" w:rsidRDefault="00000000">
            <w:pPr>
              <w:spacing w:after="0" w:line="252" w:lineRule="auto"/>
            </w:pPr>
            <w:r>
              <w:rPr>
                <w:rFonts w:eastAsia="Calibri"/>
                <w:sz w:val="18"/>
              </w:rPr>
              <w:t>Executable</w:t>
            </w:r>
          </w:p>
        </w:tc>
        <w:tc>
          <w:tcPr>
            <w:tcW w:w="7294" w:type="dxa"/>
            <w:shd w:val="clear" w:color="auto" w:fill="FAFBFC"/>
            <w:tcMar>
              <w:top w:w="80" w:type="dxa"/>
              <w:left w:w="120" w:type="dxa"/>
              <w:bottom w:w="80" w:type="dxa"/>
              <w:right w:w="120" w:type="dxa"/>
            </w:tcMar>
            <w:vAlign w:val="center"/>
          </w:tcPr>
          <w:p w14:paraId="47298BF8" w14:textId="77777777" w:rsidR="001F5011" w:rsidRDefault="00000000">
            <w:pPr>
              <w:spacing w:after="0" w:line="252" w:lineRule="auto"/>
            </w:pPr>
            <w:r>
              <w:rPr>
                <w:rFonts w:eastAsia="Calibri"/>
                <w:sz w:val="18"/>
              </w:rPr>
              <w:t>realhand_hand_node</w:t>
            </w:r>
          </w:p>
        </w:tc>
      </w:tr>
      <w:tr w:rsidR="00AA59DA" w14:paraId="1AE7927E" w14:textId="77777777">
        <w:trPr>
          <w:cantSplit/>
        </w:trPr>
        <w:tc>
          <w:tcPr>
            <w:tcW w:w="2066" w:type="dxa"/>
            <w:tcMar>
              <w:top w:w="80" w:type="dxa"/>
              <w:left w:w="120" w:type="dxa"/>
              <w:bottom w:w="80" w:type="dxa"/>
              <w:right w:w="120" w:type="dxa"/>
            </w:tcMar>
            <w:vAlign w:val="center"/>
          </w:tcPr>
          <w:p w14:paraId="29F0D227" w14:textId="77777777" w:rsidR="001F5011" w:rsidRDefault="00000000">
            <w:pPr>
              <w:spacing w:after="0" w:line="252" w:lineRule="auto"/>
            </w:pPr>
            <w:r>
              <w:rPr>
                <w:rFonts w:eastAsia="Calibri"/>
                <w:sz w:val="18"/>
              </w:rPr>
              <w:t>Default node name</w:t>
            </w:r>
          </w:p>
        </w:tc>
        <w:tc>
          <w:tcPr>
            <w:tcW w:w="7294" w:type="dxa"/>
            <w:tcMar>
              <w:top w:w="80" w:type="dxa"/>
              <w:left w:w="120" w:type="dxa"/>
              <w:bottom w:w="80" w:type="dxa"/>
              <w:right w:w="120" w:type="dxa"/>
            </w:tcMar>
            <w:vAlign w:val="center"/>
          </w:tcPr>
          <w:p w14:paraId="16BAE4C8" w14:textId="77777777" w:rsidR="001F5011" w:rsidRDefault="00000000">
            <w:pPr>
              <w:spacing w:after="0" w:line="252" w:lineRule="auto"/>
            </w:pPr>
            <w:r>
              <w:rPr>
                <w:rFonts w:eastAsia="Calibri"/>
                <w:sz w:val="18"/>
              </w:rPr>
              <w:t>/realhand_hand_node</w:t>
            </w:r>
          </w:p>
        </w:tc>
      </w:tr>
      <w:tr w:rsidR="00AA59DA" w14:paraId="14DC0DF2" w14:textId="77777777">
        <w:trPr>
          <w:cantSplit/>
        </w:trPr>
        <w:tc>
          <w:tcPr>
            <w:tcW w:w="2066" w:type="dxa"/>
            <w:shd w:val="clear" w:color="auto" w:fill="FAFBFC"/>
            <w:tcMar>
              <w:top w:w="80" w:type="dxa"/>
              <w:left w:w="120" w:type="dxa"/>
              <w:bottom w:w="80" w:type="dxa"/>
              <w:right w:w="120" w:type="dxa"/>
            </w:tcMar>
            <w:vAlign w:val="center"/>
          </w:tcPr>
          <w:p w14:paraId="40EBAA57" w14:textId="77777777" w:rsidR="001F5011" w:rsidRDefault="00000000">
            <w:pPr>
              <w:spacing w:after="0" w:line="252" w:lineRule="auto"/>
            </w:pPr>
            <w:r>
              <w:rPr>
                <w:rFonts w:eastAsia="Calibri"/>
                <w:sz w:val="18"/>
              </w:rPr>
              <w:t>Input topics</w:t>
            </w:r>
          </w:p>
        </w:tc>
        <w:tc>
          <w:tcPr>
            <w:tcW w:w="7294" w:type="dxa"/>
            <w:shd w:val="clear" w:color="auto" w:fill="FAFBFC"/>
            <w:tcMar>
              <w:top w:w="80" w:type="dxa"/>
              <w:left w:w="120" w:type="dxa"/>
              <w:bottom w:w="80" w:type="dxa"/>
              <w:right w:w="120" w:type="dxa"/>
            </w:tcMar>
            <w:vAlign w:val="center"/>
          </w:tcPr>
          <w:p w14:paraId="2BF298C8" w14:textId="77777777" w:rsidR="001F5011" w:rsidRDefault="00000000">
            <w:pPr>
              <w:spacing w:after="0" w:line="252" w:lineRule="auto"/>
            </w:pPr>
            <w:r>
              <w:rPr>
                <w:rFonts w:eastAsia="Calibri"/>
                <w:sz w:val="18"/>
              </w:rPr>
              <w:t>/{prefix}/command (JointState) and /{prefix}/command_json (String).</w:t>
            </w:r>
          </w:p>
        </w:tc>
      </w:tr>
      <w:tr w:rsidR="00AA59DA" w14:paraId="59101168" w14:textId="77777777">
        <w:trPr>
          <w:cantSplit/>
        </w:trPr>
        <w:tc>
          <w:tcPr>
            <w:tcW w:w="2066" w:type="dxa"/>
            <w:tcMar>
              <w:top w:w="80" w:type="dxa"/>
              <w:left w:w="120" w:type="dxa"/>
              <w:bottom w:w="80" w:type="dxa"/>
              <w:right w:w="120" w:type="dxa"/>
            </w:tcMar>
            <w:vAlign w:val="center"/>
          </w:tcPr>
          <w:p w14:paraId="590FB5DC" w14:textId="77777777" w:rsidR="001F5011" w:rsidRDefault="00000000">
            <w:pPr>
              <w:spacing w:after="0" w:line="252" w:lineRule="auto"/>
            </w:pPr>
            <w:r>
              <w:rPr>
                <w:rFonts w:eastAsia="Calibri"/>
                <w:sz w:val="18"/>
              </w:rPr>
              <w:t>Output topics</w:t>
            </w:r>
          </w:p>
        </w:tc>
        <w:tc>
          <w:tcPr>
            <w:tcW w:w="7294" w:type="dxa"/>
            <w:tcMar>
              <w:top w:w="80" w:type="dxa"/>
              <w:left w:w="120" w:type="dxa"/>
              <w:bottom w:w="80" w:type="dxa"/>
              <w:right w:w="120" w:type="dxa"/>
            </w:tcMar>
            <w:vAlign w:val="center"/>
          </w:tcPr>
          <w:p w14:paraId="4AC0948F" w14:textId="77777777" w:rsidR="001F5011" w:rsidRDefault="00000000">
            <w:pPr>
              <w:spacing w:after="0" w:line="252" w:lineRule="auto"/>
            </w:pPr>
            <w:r>
              <w:rPr>
                <w:rFonts w:eastAsia="Calibri"/>
                <w:sz w:val="18"/>
              </w:rPr>
              <w:t>Joint state, snapshot, device information, sensor data, blocking results, and control status.</w:t>
            </w:r>
          </w:p>
        </w:tc>
      </w:tr>
      <w:tr w:rsidR="00AA59DA" w14:paraId="438CC5C1" w14:textId="77777777">
        <w:trPr>
          <w:cantSplit/>
        </w:trPr>
        <w:tc>
          <w:tcPr>
            <w:tcW w:w="2066" w:type="dxa"/>
            <w:tcMar>
              <w:top w:w="80" w:type="dxa"/>
              <w:left w:w="120" w:type="dxa"/>
              <w:bottom w:w="80" w:type="dxa"/>
              <w:right w:w="120" w:type="dxa"/>
            </w:tcMar>
            <w:vAlign w:val="center"/>
          </w:tcPr>
          <w:p w14:paraId="5878AC5B" w14:textId="77777777" w:rsidR="001F5011" w:rsidRDefault="00000000">
            <w:pPr>
              <w:spacing w:after="0" w:line="252" w:lineRule="auto"/>
            </w:pPr>
            <w:r>
              <w:rPr>
                <w:rFonts w:eastAsia="Calibri"/>
                <w:sz w:val="18"/>
              </w:rPr>
              <w:t>Parameters</w:t>
            </w:r>
          </w:p>
        </w:tc>
        <w:tc>
          <w:tcPr>
            <w:tcW w:w="7294" w:type="dxa"/>
            <w:tcMar>
              <w:top w:w="80" w:type="dxa"/>
              <w:left w:w="120" w:type="dxa"/>
              <w:bottom w:w="80" w:type="dxa"/>
              <w:right w:w="120" w:type="dxa"/>
            </w:tcMar>
            <w:vAlign w:val="center"/>
          </w:tcPr>
          <w:p w14:paraId="2878F647" w14:textId="77777777" w:rsidR="001F5011" w:rsidRDefault="00000000">
            <w:pPr>
              <w:spacing w:after="0" w:line="252" w:lineRule="auto"/>
            </w:pPr>
            <w:r>
              <w:rPr>
                <w:rFonts w:eastAsia="Calibri"/>
                <w:sz w:val="18"/>
              </w:rPr>
              <w:t>Model, side, interface, connection, state/poll/stream settings, and command, state, sensor, and status topic overrides.</w:t>
            </w:r>
          </w:p>
        </w:tc>
      </w:tr>
      <w:tr w:rsidR="00AA59DA" w14:paraId="0EFE9A8F" w14:textId="77777777">
        <w:trPr>
          <w:cantSplit/>
        </w:trPr>
        <w:tc>
          <w:tcPr>
            <w:tcW w:w="2066" w:type="dxa"/>
            <w:shd w:val="clear" w:color="auto" w:fill="FAFBFC"/>
            <w:tcMar>
              <w:top w:w="80" w:type="dxa"/>
              <w:left w:w="120" w:type="dxa"/>
              <w:bottom w:w="80" w:type="dxa"/>
              <w:right w:w="120" w:type="dxa"/>
            </w:tcMar>
            <w:vAlign w:val="center"/>
          </w:tcPr>
          <w:p w14:paraId="0A8B4D4A" w14:textId="77777777" w:rsidR="001F5011" w:rsidRDefault="00000000">
            <w:pPr>
              <w:spacing w:after="0" w:line="252" w:lineRule="auto"/>
            </w:pPr>
            <w:r>
              <w:rPr>
                <w:rFonts w:eastAsia="Calibri"/>
                <w:sz w:val="18"/>
              </w:rPr>
              <w:t>Typical use</w:t>
            </w:r>
          </w:p>
        </w:tc>
        <w:tc>
          <w:tcPr>
            <w:tcW w:w="7294" w:type="dxa"/>
            <w:shd w:val="clear" w:color="auto" w:fill="FAFBFC"/>
            <w:tcMar>
              <w:top w:w="80" w:type="dxa"/>
              <w:left w:w="120" w:type="dxa"/>
              <w:bottom w:w="80" w:type="dxa"/>
              <w:right w:w="120" w:type="dxa"/>
            </w:tcMar>
            <w:vAlign w:val="center"/>
          </w:tcPr>
          <w:p w14:paraId="1D20D0FF" w14:textId="77777777" w:rsidR="001F5011" w:rsidRDefault="00000000">
            <w:pPr>
              <w:spacing w:after="0" w:line="252" w:lineRule="auto"/>
            </w:pPr>
            <w:r>
              <w:rPr>
                <w:rFonts w:eastAsia="Calibri"/>
                <w:sz w:val="18"/>
              </w:rPr>
              <w:t>Publish position, speed, torque, polling, stream, snapshot, blocking-read, and fault-clear commands and subscribe to feedback.</w:t>
            </w:r>
          </w:p>
        </w:tc>
      </w:tr>
    </w:tbl>
    <w:p w14:paraId="587C2435" w14:textId="77777777" w:rsidR="00AA59DA" w:rsidRDefault="00AA59DA">
      <w:pPr>
        <w:spacing w:after="40"/>
      </w:pPr>
    </w:p>
    <w:p w14:paraId="2D85F14D" w14:textId="77777777" w:rsidR="00AA59DA" w:rsidRDefault="001777F2">
      <w:r>
        <w:t>Typed Hand JointState fields are processed in this source order: velocity -&gt; HandAdapter.set_speeds(), effort -&gt; HandAdapter.set_torques(), then position -&gt; HandAdapter.set_angles(). JointState.name is informational and is not used to reorder arrays.</w:t>
      </w:r>
    </w:p>
    <w:p w14:paraId="0686EDF8" w14:textId="77777777" w:rsidR="00B57E87" w:rsidRDefault="00B57E87">
      <w:pPr>
        <w:rPr>
          <w:rFonts w:eastAsia="SimSun"/>
          <w:lang w:eastAsia="zh-CN"/>
        </w:rPr>
      </w:pPr>
      <w:r>
        <w:t>Hand JSON processing order is action -&gt; speeds -&gt; torques -&gt; angles. The command field is speeds (plural). An unknown non-empty action raises an unsupported hand JSON action error before array fields are processed.</w:t>
      </w:r>
    </w:p>
    <w:p w14:paraId="0163F227" w14:textId="77777777" w:rsidR="00266268" w:rsidRDefault="00000000">
      <w:r>
        <w:t>All HandNode publishers are created for every instance, but optional sensor data depends on the selected model and installed RealHand Python SDK.</w:t>
      </w:r>
    </w:p>
    <w:p w14:paraId="724D7857" w14:textId="77777777" w:rsidR="001F5011" w:rsidRDefault="00000000">
      <w:pPr>
        <w:pStyle w:val="Heading3"/>
      </w:pPr>
      <w:r>
        <w:t>Sensor Polling, Event Streaming, and Blocking Reads</w:t>
      </w:r>
    </w:p>
    <w:p w14:paraId="210E87F6" w14:textId="77777777" w:rsidR="001F5011" w:rsidRDefault="00000000">
      <w:r>
        <w:t>The periodic ROS state timer, SDK polling, SDK event stream, and one-shot blocking reads are separate mechanisms:</w:t>
      </w:r>
    </w:p>
    <w:tbl>
      <w:tblPr>
        <w:tblStyle w:val="TableGrid"/>
        <w:tblW w:w="9360" w:type="dxa"/>
        <w:tblLayout w:type="fixed"/>
        <w:tblLook w:val="04A0" w:firstRow="1" w:lastRow="0" w:firstColumn="1" w:lastColumn="0" w:noHBand="0" w:noVBand="1"/>
      </w:tblPr>
      <w:tblGrid>
        <w:gridCol w:w="2900"/>
        <w:gridCol w:w="3150"/>
        <w:gridCol w:w="3310"/>
      </w:tblGrid>
      <w:tr w:rsidR="001F5011" w14:paraId="16E6B29F" w14:textId="77777777">
        <w:trPr>
          <w:cantSplit/>
          <w:tblHeader/>
        </w:trPr>
        <w:tc>
          <w:tcPr>
            <w:tcW w:w="2900" w:type="dxa"/>
            <w:shd w:val="clear" w:color="auto" w:fill="E8EEF5"/>
            <w:vAlign w:val="center"/>
          </w:tcPr>
          <w:p w14:paraId="4582AC07" w14:textId="77777777" w:rsidR="001F5011" w:rsidRDefault="00000000">
            <w:pPr>
              <w:spacing w:after="0" w:line="252" w:lineRule="auto"/>
            </w:pPr>
            <w:r>
              <w:rPr>
                <w:rFonts w:eastAsia="Calibri"/>
                <w:b/>
                <w:color w:val="17365D"/>
                <w:sz w:val="18"/>
              </w:rPr>
              <w:t>Mechanism</w:t>
            </w:r>
          </w:p>
        </w:tc>
        <w:tc>
          <w:tcPr>
            <w:tcW w:w="3150" w:type="dxa"/>
            <w:shd w:val="clear" w:color="auto" w:fill="E8EEF5"/>
            <w:vAlign w:val="center"/>
          </w:tcPr>
          <w:p w14:paraId="410E6335" w14:textId="77777777" w:rsidR="001F5011" w:rsidRDefault="00000000">
            <w:pPr>
              <w:spacing w:after="0" w:line="252" w:lineRule="auto"/>
            </w:pPr>
            <w:r>
              <w:rPr>
                <w:rFonts w:eastAsia="Calibri"/>
                <w:b/>
                <w:color w:val="17365D"/>
                <w:sz w:val="18"/>
              </w:rPr>
              <w:t>Execution</w:t>
            </w:r>
          </w:p>
        </w:tc>
        <w:tc>
          <w:tcPr>
            <w:tcW w:w="3310" w:type="dxa"/>
            <w:shd w:val="clear" w:color="auto" w:fill="E8EEF5"/>
            <w:vAlign w:val="center"/>
          </w:tcPr>
          <w:p w14:paraId="6000B9D9" w14:textId="77777777" w:rsidR="001F5011" w:rsidRDefault="00000000">
            <w:pPr>
              <w:spacing w:after="0" w:line="252" w:lineRule="auto"/>
            </w:pPr>
            <w:r>
              <w:rPr>
                <w:rFonts w:eastAsia="Calibri"/>
                <w:b/>
                <w:color w:val="17365D"/>
                <w:sz w:val="18"/>
              </w:rPr>
              <w:t>Output / control</w:t>
            </w:r>
          </w:p>
        </w:tc>
      </w:tr>
      <w:tr w:rsidR="001F5011" w14:paraId="34F88597" w14:textId="77777777">
        <w:trPr>
          <w:cantSplit/>
        </w:trPr>
        <w:tc>
          <w:tcPr>
            <w:tcW w:w="2900" w:type="dxa"/>
            <w:vAlign w:val="center"/>
          </w:tcPr>
          <w:p w14:paraId="2B5F29BF" w14:textId="77777777" w:rsidR="001F5011" w:rsidRDefault="00000000">
            <w:pPr>
              <w:spacing w:after="0" w:line="252" w:lineRule="auto"/>
            </w:pPr>
            <w:r>
              <w:rPr>
                <w:rFonts w:eastAsia="Calibri"/>
                <w:sz w:val="18"/>
              </w:rPr>
              <w:t>Periodic ROS state timer</w:t>
            </w:r>
          </w:p>
        </w:tc>
        <w:tc>
          <w:tcPr>
            <w:tcW w:w="3150" w:type="dxa"/>
            <w:vAlign w:val="center"/>
          </w:tcPr>
          <w:p w14:paraId="7CD14FC3" w14:textId="77777777" w:rsidR="001F5011" w:rsidRDefault="00000000">
            <w:pPr>
              <w:spacing w:after="0" w:line="252" w:lineRule="auto"/>
            </w:pPr>
            <w:r>
              <w:rPr>
                <w:rFonts w:ascii="Consolas" w:eastAsia="Consolas" w:hAnsi="Consolas"/>
                <w:color w:val="17365D"/>
                <w:sz w:val="18"/>
              </w:rPr>
              <w:t>Runs at state_rate_hz; reads the cached snapshot and force-sensor data.</w:t>
            </w:r>
          </w:p>
        </w:tc>
        <w:tc>
          <w:tcPr>
            <w:tcW w:w="3310" w:type="dxa"/>
            <w:vAlign w:val="center"/>
          </w:tcPr>
          <w:p w14:paraId="04EDE1B5" w14:textId="77777777" w:rsidR="001F5011" w:rsidRDefault="00000000">
            <w:pPr>
              <w:spacing w:after="0" w:line="252" w:lineRule="auto"/>
            </w:pPr>
            <w:r>
              <w:rPr>
                <w:rFonts w:eastAsia="Calibri"/>
                <w:sz w:val="18"/>
              </w:rPr>
              <w:t>Publishes Hand JointState, snapshot JSON, and related sensor topics.</w:t>
            </w:r>
          </w:p>
        </w:tc>
      </w:tr>
      <w:tr w:rsidR="001F5011" w14:paraId="60F25577" w14:textId="77777777">
        <w:trPr>
          <w:cantSplit/>
        </w:trPr>
        <w:tc>
          <w:tcPr>
            <w:tcW w:w="2900" w:type="dxa"/>
            <w:vAlign w:val="center"/>
          </w:tcPr>
          <w:p w14:paraId="3D29CB78" w14:textId="77777777" w:rsidR="001F5011" w:rsidRDefault="00000000">
            <w:pPr>
              <w:spacing w:after="0" w:line="252" w:lineRule="auto"/>
            </w:pPr>
            <w:r>
              <w:rPr>
                <w:rFonts w:eastAsia="Calibri"/>
                <w:sz w:val="18"/>
              </w:rPr>
              <w:t>SDK polling</w:t>
            </w:r>
          </w:p>
        </w:tc>
        <w:tc>
          <w:tcPr>
            <w:tcW w:w="3150" w:type="dxa"/>
            <w:vAlign w:val="center"/>
          </w:tcPr>
          <w:p w14:paraId="076F9DBA" w14:textId="77777777" w:rsidR="001F5011" w:rsidRDefault="00000000">
            <w:pPr>
              <w:spacing w:after="0" w:line="252" w:lineRule="auto"/>
            </w:pPr>
            <w:r>
              <w:rPr>
                <w:rFonts w:ascii="Consolas" w:eastAsia="Consolas" w:hAnsi="Consolas"/>
                <w:color w:val="17365D"/>
                <w:sz w:val="18"/>
              </w:rPr>
              <w:t>Provided by the external SDK. poll_on_start defaults to true; intervals come from poll_intervals_json or start_polling.</w:t>
            </w:r>
          </w:p>
        </w:tc>
        <w:tc>
          <w:tcPr>
            <w:tcW w:w="3310" w:type="dxa"/>
            <w:vAlign w:val="center"/>
          </w:tcPr>
          <w:p w14:paraId="6002A7F5" w14:textId="77777777" w:rsidR="001F5011" w:rsidRDefault="00000000">
            <w:pPr>
              <w:spacing w:after="0" w:line="252" w:lineRule="auto"/>
            </w:pPr>
            <w:r>
              <w:rPr>
                <w:rFonts w:eastAsia="Calibri"/>
                <w:sz w:val="18"/>
              </w:rPr>
              <w:t>start_polling/stop_polling; supported sensors depend on model and installed SDK.</w:t>
            </w:r>
          </w:p>
        </w:tc>
      </w:tr>
      <w:tr w:rsidR="001F5011" w14:paraId="3E0ACA63" w14:textId="77777777">
        <w:trPr>
          <w:cantSplit/>
        </w:trPr>
        <w:tc>
          <w:tcPr>
            <w:tcW w:w="2900" w:type="dxa"/>
            <w:vAlign w:val="center"/>
          </w:tcPr>
          <w:p w14:paraId="4BC5B2E9" w14:textId="77777777" w:rsidR="001F5011" w:rsidRDefault="00000000">
            <w:pPr>
              <w:spacing w:after="0" w:line="252" w:lineRule="auto"/>
            </w:pPr>
            <w:r>
              <w:rPr>
                <w:rFonts w:eastAsia="Calibri"/>
                <w:sz w:val="18"/>
              </w:rPr>
              <w:t>SDK event stream</w:t>
            </w:r>
          </w:p>
        </w:tc>
        <w:tc>
          <w:tcPr>
            <w:tcW w:w="3150" w:type="dxa"/>
            <w:vAlign w:val="center"/>
          </w:tcPr>
          <w:p w14:paraId="7A6D7812" w14:textId="77777777" w:rsidR="001F5011" w:rsidRDefault="00000000">
            <w:pPr>
              <w:spacing w:after="0" w:line="252" w:lineRule="auto"/>
            </w:pPr>
            <w:r>
              <w:rPr>
                <w:rFonts w:ascii="Consolas" w:eastAsia="Consolas" w:hAnsi="Consolas"/>
                <w:color w:val="17365D"/>
                <w:sz w:val="18"/>
              </w:rPr>
              <w:t>stream_on_start defaults to true; a background thread consumes an SDK queue whose default maxsize is 300.</w:t>
            </w:r>
          </w:p>
        </w:tc>
        <w:tc>
          <w:tcPr>
            <w:tcW w:w="3310" w:type="dxa"/>
            <w:vAlign w:val="center"/>
          </w:tcPr>
          <w:p w14:paraId="54A44C2A" w14:textId="77777777" w:rsidR="001F5011" w:rsidRDefault="00000000">
            <w:pPr>
              <w:spacing w:after="0" w:line="252" w:lineRule="auto"/>
            </w:pPr>
            <w:r>
              <w:rPr>
                <w:rFonts w:eastAsia="Calibri"/>
                <w:sz w:val="18"/>
              </w:rPr>
              <w:t>Events are routed by type; start_stream/stop_stream control the stream.</w:t>
            </w:r>
          </w:p>
        </w:tc>
      </w:tr>
      <w:tr w:rsidR="001F5011" w14:paraId="585554DD" w14:textId="77777777">
        <w:trPr>
          <w:cantSplit/>
        </w:trPr>
        <w:tc>
          <w:tcPr>
            <w:tcW w:w="2900" w:type="dxa"/>
            <w:vAlign w:val="center"/>
          </w:tcPr>
          <w:p w14:paraId="3F031DB8" w14:textId="77777777" w:rsidR="001F5011" w:rsidRDefault="00000000">
            <w:pPr>
              <w:spacing w:after="0" w:line="252" w:lineRule="auto"/>
            </w:pPr>
            <w:r>
              <w:rPr>
                <w:rFonts w:eastAsia="Calibri"/>
                <w:sz w:val="18"/>
              </w:rPr>
              <w:t>Blocking read</w:t>
            </w:r>
          </w:p>
        </w:tc>
        <w:tc>
          <w:tcPr>
            <w:tcW w:w="3150" w:type="dxa"/>
            <w:vAlign w:val="center"/>
          </w:tcPr>
          <w:p w14:paraId="7597E8F1" w14:textId="77777777" w:rsidR="001F5011" w:rsidRDefault="00000000">
            <w:pPr>
              <w:spacing w:after="0" w:line="252" w:lineRule="auto"/>
            </w:pPr>
            <w:r>
              <w:rPr>
                <w:rFonts w:ascii="Consolas" w:eastAsia="Consolas" w:hAnsi="Consolas"/>
                <w:color w:val="17365D"/>
                <w:sz w:val="18"/>
              </w:rPr>
              <w:t>Each get_blocking request runs once in a separate background thread.</w:t>
            </w:r>
          </w:p>
        </w:tc>
        <w:tc>
          <w:tcPr>
            <w:tcW w:w="3310" w:type="dxa"/>
            <w:vAlign w:val="center"/>
          </w:tcPr>
          <w:p w14:paraId="5FD0623B" w14:textId="77777777" w:rsidR="001F5011" w:rsidRDefault="00000000">
            <w:pPr>
              <w:spacing w:after="0" w:line="252" w:lineRule="auto"/>
            </w:pPr>
            <w:r>
              <w:rPr>
                <w:rFonts w:eastAsia="Calibri"/>
                <w:sz w:val="18"/>
              </w:rPr>
              <w:t>Result is published asynchronously on blocking_result; it is not a ROS service.</w:t>
            </w:r>
          </w:p>
        </w:tc>
      </w:tr>
    </w:tbl>
    <w:p w14:paraId="5CA57D8C" w14:textId="77777777" w:rsidR="001F5011" w:rsidRDefault="00000000">
      <w:r>
        <w:lastRenderedPageBreak/>
        <w:t>Explicit unsupported polling sensors can return an error. Stopping the stream requests SDK shutdown and waits a finite time for its consumer thread. With pause_polling=true, a blocking read may stop polling temporarily and restore the prior intervals afterward.</w:t>
      </w:r>
    </w:p>
    <w:p w14:paraId="53CE46D7" w14:textId="77777777" w:rsidR="00AA59DA" w:rsidRDefault="001777F2">
      <w:pPr>
        <w:pStyle w:val="Heading2"/>
      </w:pPr>
      <w:r>
        <w:t>10.2 Arm bridge node</w:t>
      </w:r>
    </w:p>
    <w:tbl>
      <w:tblPr>
        <w:tblStyle w:val="TableGrid"/>
        <w:tblW w:w="9360" w:type="dxa"/>
        <w:tblInd w:w="120" w:type="dxa"/>
        <w:tblLayout w:type="fixed"/>
        <w:tblLook w:val="04A0" w:firstRow="1" w:lastRow="0" w:firstColumn="1" w:lastColumn="0" w:noHBand="0" w:noVBand="1"/>
      </w:tblPr>
      <w:tblGrid>
        <w:gridCol w:w="2066"/>
        <w:gridCol w:w="7294"/>
      </w:tblGrid>
      <w:tr w:rsidR="00AA59DA" w14:paraId="6A4F80D5" w14:textId="77777777">
        <w:trPr>
          <w:cantSplit/>
          <w:tblHeader/>
        </w:trPr>
        <w:tc>
          <w:tcPr>
            <w:tcW w:w="2066" w:type="dxa"/>
            <w:shd w:val="clear" w:color="auto" w:fill="E8EEF5"/>
            <w:tcMar>
              <w:top w:w="80" w:type="dxa"/>
              <w:left w:w="120" w:type="dxa"/>
              <w:bottom w:w="80" w:type="dxa"/>
              <w:right w:w="120" w:type="dxa"/>
            </w:tcMar>
            <w:vAlign w:val="center"/>
          </w:tcPr>
          <w:p w14:paraId="2B807DEC" w14:textId="77777777" w:rsidR="001F5011" w:rsidRDefault="00000000">
            <w:pPr>
              <w:spacing w:after="0" w:line="252" w:lineRule="auto"/>
            </w:pPr>
            <w:r>
              <w:rPr>
                <w:rFonts w:eastAsia="Calibri"/>
                <w:b/>
                <w:color w:val="17365D"/>
                <w:sz w:val="18"/>
              </w:rPr>
              <w:t>Item</w:t>
            </w:r>
          </w:p>
        </w:tc>
        <w:tc>
          <w:tcPr>
            <w:tcW w:w="7294" w:type="dxa"/>
            <w:shd w:val="clear" w:color="auto" w:fill="E8EEF5"/>
            <w:tcMar>
              <w:top w:w="80" w:type="dxa"/>
              <w:left w:w="120" w:type="dxa"/>
              <w:bottom w:w="80" w:type="dxa"/>
              <w:right w:w="120" w:type="dxa"/>
            </w:tcMar>
            <w:vAlign w:val="center"/>
          </w:tcPr>
          <w:p w14:paraId="7B6B9C13" w14:textId="77777777" w:rsidR="001F5011" w:rsidRDefault="00000000">
            <w:pPr>
              <w:spacing w:after="0" w:line="252" w:lineRule="auto"/>
            </w:pPr>
            <w:r>
              <w:rPr>
                <w:rFonts w:eastAsia="Calibri"/>
                <w:b/>
                <w:color w:val="17365D"/>
                <w:sz w:val="18"/>
              </w:rPr>
              <w:t>Description</w:t>
            </w:r>
          </w:p>
        </w:tc>
      </w:tr>
      <w:tr w:rsidR="00AA59DA" w14:paraId="2387E55A" w14:textId="77777777">
        <w:trPr>
          <w:cantSplit/>
        </w:trPr>
        <w:tc>
          <w:tcPr>
            <w:tcW w:w="2066" w:type="dxa"/>
            <w:tcMar>
              <w:top w:w="80" w:type="dxa"/>
              <w:left w:w="120" w:type="dxa"/>
              <w:bottom w:w="80" w:type="dxa"/>
              <w:right w:w="120" w:type="dxa"/>
            </w:tcMar>
            <w:vAlign w:val="center"/>
          </w:tcPr>
          <w:p w14:paraId="070E5601" w14:textId="77777777" w:rsidR="001F5011" w:rsidRDefault="00000000">
            <w:pPr>
              <w:spacing w:after="0" w:line="252" w:lineRule="auto"/>
            </w:pPr>
            <w:r>
              <w:rPr>
                <w:rFonts w:eastAsia="Calibri"/>
                <w:sz w:val="18"/>
              </w:rPr>
              <w:t>Purpose</w:t>
            </w:r>
          </w:p>
        </w:tc>
        <w:tc>
          <w:tcPr>
            <w:tcW w:w="7294" w:type="dxa"/>
            <w:tcMar>
              <w:top w:w="80" w:type="dxa"/>
              <w:left w:w="120" w:type="dxa"/>
              <w:bottom w:w="80" w:type="dxa"/>
              <w:right w:w="120" w:type="dxa"/>
            </w:tcMar>
            <w:vAlign w:val="center"/>
          </w:tcPr>
          <w:p w14:paraId="4C062A0C" w14:textId="77777777" w:rsidR="001F5011" w:rsidRDefault="00000000">
            <w:pPr>
              <w:spacing w:after="0" w:line="252" w:lineRule="auto"/>
            </w:pPr>
            <w:r>
              <w:rPr>
                <w:rFonts w:eastAsia="Calibri"/>
                <w:sz w:val="18"/>
              </w:rPr>
              <w:t>Exposes one arm through ROS 2 topics.</w:t>
            </w:r>
          </w:p>
        </w:tc>
      </w:tr>
      <w:tr w:rsidR="00AA59DA" w14:paraId="7DF1B4E3" w14:textId="77777777">
        <w:trPr>
          <w:cantSplit/>
        </w:trPr>
        <w:tc>
          <w:tcPr>
            <w:tcW w:w="2066" w:type="dxa"/>
            <w:shd w:val="clear" w:color="auto" w:fill="FAFBFC"/>
            <w:tcMar>
              <w:top w:w="80" w:type="dxa"/>
              <w:left w:w="120" w:type="dxa"/>
              <w:bottom w:w="80" w:type="dxa"/>
              <w:right w:w="120" w:type="dxa"/>
            </w:tcMar>
            <w:vAlign w:val="center"/>
          </w:tcPr>
          <w:p w14:paraId="2F76831D" w14:textId="77777777" w:rsidR="001F5011" w:rsidRDefault="00000000">
            <w:pPr>
              <w:spacing w:after="0" w:line="252" w:lineRule="auto"/>
            </w:pPr>
            <w:r>
              <w:rPr>
                <w:rFonts w:eastAsia="Calibri"/>
                <w:sz w:val="18"/>
              </w:rPr>
              <w:t>Executable</w:t>
            </w:r>
          </w:p>
        </w:tc>
        <w:tc>
          <w:tcPr>
            <w:tcW w:w="7294" w:type="dxa"/>
            <w:shd w:val="clear" w:color="auto" w:fill="FAFBFC"/>
            <w:tcMar>
              <w:top w:w="80" w:type="dxa"/>
              <w:left w:w="120" w:type="dxa"/>
              <w:bottom w:w="80" w:type="dxa"/>
              <w:right w:w="120" w:type="dxa"/>
            </w:tcMar>
            <w:vAlign w:val="center"/>
          </w:tcPr>
          <w:p w14:paraId="7090CC12" w14:textId="77777777" w:rsidR="001F5011" w:rsidRDefault="00000000">
            <w:pPr>
              <w:spacing w:after="0" w:line="252" w:lineRule="auto"/>
            </w:pPr>
            <w:r>
              <w:rPr>
                <w:rFonts w:eastAsia="Calibri"/>
                <w:sz w:val="18"/>
              </w:rPr>
              <w:t>realhand_arm_node</w:t>
            </w:r>
          </w:p>
        </w:tc>
      </w:tr>
      <w:tr w:rsidR="00AA59DA" w14:paraId="6EBC5302" w14:textId="77777777">
        <w:trPr>
          <w:cantSplit/>
        </w:trPr>
        <w:tc>
          <w:tcPr>
            <w:tcW w:w="2066" w:type="dxa"/>
            <w:tcMar>
              <w:top w:w="80" w:type="dxa"/>
              <w:left w:w="120" w:type="dxa"/>
              <w:bottom w:w="80" w:type="dxa"/>
              <w:right w:w="120" w:type="dxa"/>
            </w:tcMar>
            <w:vAlign w:val="center"/>
          </w:tcPr>
          <w:p w14:paraId="3CB56D77" w14:textId="77777777" w:rsidR="001F5011" w:rsidRDefault="00000000">
            <w:pPr>
              <w:spacing w:after="0" w:line="252" w:lineRule="auto"/>
            </w:pPr>
            <w:r>
              <w:rPr>
                <w:rFonts w:eastAsia="Calibri"/>
                <w:sz w:val="18"/>
              </w:rPr>
              <w:t>Default node name</w:t>
            </w:r>
          </w:p>
        </w:tc>
        <w:tc>
          <w:tcPr>
            <w:tcW w:w="7294" w:type="dxa"/>
            <w:tcMar>
              <w:top w:w="80" w:type="dxa"/>
              <w:left w:w="120" w:type="dxa"/>
              <w:bottom w:w="80" w:type="dxa"/>
              <w:right w:w="120" w:type="dxa"/>
            </w:tcMar>
            <w:vAlign w:val="center"/>
          </w:tcPr>
          <w:p w14:paraId="17353198" w14:textId="77777777" w:rsidR="001F5011" w:rsidRDefault="00000000">
            <w:pPr>
              <w:spacing w:after="0" w:line="252" w:lineRule="auto"/>
            </w:pPr>
            <w:r>
              <w:rPr>
                <w:rFonts w:eastAsia="Calibri"/>
                <w:sz w:val="18"/>
              </w:rPr>
              <w:t>/realhand_arm_node</w:t>
            </w:r>
          </w:p>
        </w:tc>
      </w:tr>
      <w:tr w:rsidR="00AA59DA" w14:paraId="7999E090" w14:textId="77777777">
        <w:trPr>
          <w:cantSplit/>
        </w:trPr>
        <w:tc>
          <w:tcPr>
            <w:tcW w:w="2066" w:type="dxa"/>
            <w:shd w:val="clear" w:color="auto" w:fill="FAFBFC"/>
            <w:tcMar>
              <w:top w:w="80" w:type="dxa"/>
              <w:left w:w="120" w:type="dxa"/>
              <w:bottom w:w="80" w:type="dxa"/>
              <w:right w:w="120" w:type="dxa"/>
            </w:tcMar>
            <w:vAlign w:val="center"/>
          </w:tcPr>
          <w:p w14:paraId="49C955CF" w14:textId="77777777" w:rsidR="001F5011" w:rsidRDefault="00000000">
            <w:pPr>
              <w:spacing w:after="0" w:line="252" w:lineRule="auto"/>
            </w:pPr>
            <w:r>
              <w:rPr>
                <w:rFonts w:eastAsia="Calibri"/>
                <w:sz w:val="18"/>
              </w:rPr>
              <w:t>Input topics</w:t>
            </w:r>
          </w:p>
        </w:tc>
        <w:tc>
          <w:tcPr>
            <w:tcW w:w="7294" w:type="dxa"/>
            <w:shd w:val="clear" w:color="auto" w:fill="FAFBFC"/>
            <w:tcMar>
              <w:top w:w="80" w:type="dxa"/>
              <w:left w:w="120" w:type="dxa"/>
              <w:bottom w:w="80" w:type="dxa"/>
              <w:right w:w="120" w:type="dxa"/>
            </w:tcMar>
            <w:vAlign w:val="center"/>
          </w:tcPr>
          <w:p w14:paraId="4BEDB732" w14:textId="77777777" w:rsidR="001F5011" w:rsidRDefault="00000000">
            <w:pPr>
              <w:spacing w:after="0" w:line="252" w:lineRule="auto"/>
            </w:pPr>
            <w:r>
              <w:rPr>
                <w:rFonts w:eastAsia="Calibri"/>
                <w:sz w:val="18"/>
              </w:rPr>
              <w:t>/{prefix}/joint_command (JointState) and /{prefix}/command_json (String).</w:t>
            </w:r>
          </w:p>
        </w:tc>
      </w:tr>
      <w:tr w:rsidR="00AA59DA" w14:paraId="2DD1B731" w14:textId="77777777">
        <w:trPr>
          <w:cantSplit/>
        </w:trPr>
        <w:tc>
          <w:tcPr>
            <w:tcW w:w="2066" w:type="dxa"/>
            <w:tcMar>
              <w:top w:w="80" w:type="dxa"/>
              <w:left w:w="120" w:type="dxa"/>
              <w:bottom w:w="80" w:type="dxa"/>
              <w:right w:w="120" w:type="dxa"/>
            </w:tcMar>
            <w:vAlign w:val="center"/>
          </w:tcPr>
          <w:p w14:paraId="1F48E7A1" w14:textId="77777777" w:rsidR="001F5011" w:rsidRDefault="00000000">
            <w:pPr>
              <w:spacing w:after="0" w:line="252" w:lineRule="auto"/>
            </w:pPr>
            <w:r>
              <w:rPr>
                <w:rFonts w:eastAsia="Calibri"/>
                <w:sz w:val="18"/>
              </w:rPr>
              <w:t>Output topics</w:t>
            </w:r>
          </w:p>
        </w:tc>
        <w:tc>
          <w:tcPr>
            <w:tcW w:w="7294" w:type="dxa"/>
            <w:tcMar>
              <w:top w:w="80" w:type="dxa"/>
              <w:left w:w="120" w:type="dxa"/>
              <w:bottom w:w="80" w:type="dxa"/>
              <w:right w:w="120" w:type="dxa"/>
            </w:tcMar>
            <w:vAlign w:val="center"/>
          </w:tcPr>
          <w:p w14:paraId="4AEAD3F2" w14:textId="77777777" w:rsidR="001F5011" w:rsidRDefault="00000000">
            <w:pPr>
              <w:spacing w:after="0" w:line="252" w:lineRule="auto"/>
            </w:pPr>
            <w:r>
              <w:rPr>
                <w:rFonts w:eastAsia="Calibri"/>
                <w:sz w:val="18"/>
              </w:rPr>
              <w:t>Joint state, pose, control angle/velocity/acceleration, temperature, moving state, joint limits, and aggregated state snapshot.</w:t>
            </w:r>
          </w:p>
        </w:tc>
      </w:tr>
      <w:tr w:rsidR="00AA59DA" w14:paraId="7F1B26AA" w14:textId="77777777">
        <w:trPr>
          <w:cantSplit/>
        </w:trPr>
        <w:tc>
          <w:tcPr>
            <w:tcW w:w="2066" w:type="dxa"/>
            <w:tcMar>
              <w:top w:w="80" w:type="dxa"/>
              <w:left w:w="120" w:type="dxa"/>
              <w:bottom w:w="80" w:type="dxa"/>
              <w:right w:w="120" w:type="dxa"/>
            </w:tcMar>
            <w:vAlign w:val="center"/>
          </w:tcPr>
          <w:p w14:paraId="616DA931" w14:textId="77777777" w:rsidR="001F5011" w:rsidRDefault="00000000">
            <w:pPr>
              <w:spacing w:after="0" w:line="252" w:lineRule="auto"/>
            </w:pPr>
            <w:r>
              <w:rPr>
                <w:rFonts w:eastAsia="Calibri"/>
                <w:sz w:val="18"/>
              </w:rPr>
              <w:t>Parameters</w:t>
            </w:r>
          </w:p>
        </w:tc>
        <w:tc>
          <w:tcPr>
            <w:tcW w:w="7294" w:type="dxa"/>
            <w:tcMar>
              <w:top w:w="80" w:type="dxa"/>
              <w:left w:w="120" w:type="dxa"/>
              <w:bottom w:w="80" w:type="dxa"/>
              <w:right w:w="120" w:type="dxa"/>
            </w:tcMar>
            <w:vAlign w:val="center"/>
          </w:tcPr>
          <w:p w14:paraId="4700A733" w14:textId="77777777" w:rsidR="001F5011" w:rsidRDefault="00000000">
            <w:pPr>
              <w:spacing w:after="0" w:line="252" w:lineRule="auto"/>
            </w:pPr>
            <w:r>
              <w:rPr>
                <w:rFonts w:eastAsia="Calibri"/>
                <w:sz w:val="18"/>
              </w:rPr>
              <w:t>Model, side, model-resolved interface, world frame, TCP offset, connection, state rate, and command/output topic overrides.</w:t>
            </w:r>
          </w:p>
        </w:tc>
      </w:tr>
      <w:tr w:rsidR="00AA59DA" w14:paraId="13CAF2E1" w14:textId="77777777">
        <w:trPr>
          <w:cantSplit/>
        </w:trPr>
        <w:tc>
          <w:tcPr>
            <w:tcW w:w="2066" w:type="dxa"/>
            <w:shd w:val="clear" w:color="auto" w:fill="FAFBFC"/>
            <w:tcMar>
              <w:top w:w="80" w:type="dxa"/>
              <w:left w:w="120" w:type="dxa"/>
              <w:bottom w:w="80" w:type="dxa"/>
              <w:right w:w="120" w:type="dxa"/>
            </w:tcMar>
            <w:vAlign w:val="center"/>
          </w:tcPr>
          <w:p w14:paraId="4FA7517A" w14:textId="77777777" w:rsidR="001F5011" w:rsidRDefault="00000000">
            <w:pPr>
              <w:spacing w:after="0" w:line="252" w:lineRule="auto"/>
            </w:pPr>
            <w:r>
              <w:rPr>
                <w:rFonts w:eastAsia="Calibri"/>
                <w:sz w:val="18"/>
              </w:rPr>
              <w:t>Typical use</w:t>
            </w:r>
          </w:p>
        </w:tc>
        <w:tc>
          <w:tcPr>
            <w:tcW w:w="7294" w:type="dxa"/>
            <w:shd w:val="clear" w:color="auto" w:fill="FAFBFC"/>
            <w:tcMar>
              <w:top w:w="80" w:type="dxa"/>
              <w:left w:w="120" w:type="dxa"/>
              <w:bottom w:w="80" w:type="dxa"/>
              <w:right w:w="120" w:type="dxa"/>
            </w:tcMar>
            <w:vAlign w:val="center"/>
          </w:tcPr>
          <w:p w14:paraId="60ED89C3" w14:textId="77777777" w:rsidR="001F5011" w:rsidRDefault="00000000">
            <w:pPr>
              <w:spacing w:after="0" w:line="252" w:lineRule="auto"/>
            </w:pPr>
            <w:r>
              <w:rPr>
                <w:rFonts w:eastAsia="Calibri"/>
                <w:sz w:val="18"/>
              </w:rPr>
              <w:t>Enable or home an arm, set velocity/acceleration, issue seven-element joint commands, control emergency stop, and monitor typed/JSON state.</w:t>
            </w:r>
          </w:p>
        </w:tc>
      </w:tr>
    </w:tbl>
    <w:p w14:paraId="6BD470EF" w14:textId="77777777" w:rsidR="00AA59DA" w:rsidRDefault="00AA59DA">
      <w:pPr>
        <w:spacing w:after="40"/>
      </w:pPr>
    </w:p>
    <w:p w14:paraId="4FFD80CD" w14:textId="77777777" w:rsidR="00AA59DA" w:rsidRDefault="001777F2">
      <w:r>
        <w:t>Arm typed JointState fields are processed in this source order: velocity -&gt; ArmAdapter.set_velocities(), effort -&gt; ArmAdapter.set_accelerations(), then position -&gt; move_joints(..., blocking=False). JointState.name does not reorder arrays. When all fields are present, velocity and acceleration are set before the non-blocking position command.</w:t>
      </w:r>
    </w:p>
    <w:p w14:paraId="4B431B9A" w14:textId="77777777" w:rsidR="00AA59DA" w:rsidRDefault="001777F2">
      <w:pPr>
        <w:pStyle w:val="Heading2"/>
      </w:pPr>
      <w:r>
        <w:t>10.3 GUI ROS client node</w:t>
      </w:r>
    </w:p>
    <w:tbl>
      <w:tblPr>
        <w:tblStyle w:val="TableGrid"/>
        <w:tblW w:w="9360" w:type="dxa"/>
        <w:tblInd w:w="120" w:type="dxa"/>
        <w:tblLayout w:type="fixed"/>
        <w:tblLook w:val="04A0" w:firstRow="1" w:lastRow="0" w:firstColumn="1" w:lastColumn="0" w:noHBand="0" w:noVBand="1"/>
      </w:tblPr>
      <w:tblGrid>
        <w:gridCol w:w="2251"/>
        <w:gridCol w:w="7109"/>
      </w:tblGrid>
      <w:tr w:rsidR="00AA59DA" w14:paraId="25B1F04F" w14:textId="77777777">
        <w:trPr>
          <w:cantSplit/>
          <w:tblHeader/>
        </w:trPr>
        <w:tc>
          <w:tcPr>
            <w:tcW w:w="2251" w:type="dxa"/>
            <w:shd w:val="clear" w:color="auto" w:fill="E8EEF5"/>
            <w:tcMar>
              <w:top w:w="80" w:type="dxa"/>
              <w:left w:w="120" w:type="dxa"/>
              <w:bottom w:w="80" w:type="dxa"/>
              <w:right w:w="120" w:type="dxa"/>
            </w:tcMar>
            <w:vAlign w:val="center"/>
          </w:tcPr>
          <w:p w14:paraId="6886C8B2" w14:textId="77777777" w:rsidR="00AA59DA" w:rsidRDefault="001777F2">
            <w:pPr>
              <w:spacing w:after="0" w:line="252" w:lineRule="auto"/>
            </w:pPr>
            <w:r>
              <w:rPr>
                <w:rFonts w:eastAsia="Calibri"/>
                <w:b/>
                <w:color w:val="17365D"/>
                <w:sz w:val="18"/>
              </w:rPr>
              <w:t>Item</w:t>
            </w:r>
          </w:p>
        </w:tc>
        <w:tc>
          <w:tcPr>
            <w:tcW w:w="7109" w:type="dxa"/>
            <w:shd w:val="clear" w:color="auto" w:fill="E8EEF5"/>
            <w:tcMar>
              <w:top w:w="80" w:type="dxa"/>
              <w:left w:w="120" w:type="dxa"/>
              <w:bottom w:w="80" w:type="dxa"/>
              <w:right w:w="120" w:type="dxa"/>
            </w:tcMar>
            <w:vAlign w:val="center"/>
          </w:tcPr>
          <w:p w14:paraId="15CE4822" w14:textId="77777777" w:rsidR="00AA59DA" w:rsidRDefault="001777F2">
            <w:pPr>
              <w:spacing w:after="0" w:line="252" w:lineRule="auto"/>
            </w:pPr>
            <w:r>
              <w:rPr>
                <w:rFonts w:eastAsia="Calibri"/>
                <w:b/>
                <w:color w:val="17365D"/>
                <w:sz w:val="18"/>
              </w:rPr>
              <w:t>Description</w:t>
            </w:r>
          </w:p>
        </w:tc>
      </w:tr>
      <w:tr w:rsidR="00AA59DA" w14:paraId="65DDE535" w14:textId="77777777">
        <w:trPr>
          <w:cantSplit/>
        </w:trPr>
        <w:tc>
          <w:tcPr>
            <w:tcW w:w="2251" w:type="dxa"/>
            <w:tcMar>
              <w:top w:w="80" w:type="dxa"/>
              <w:left w:w="120" w:type="dxa"/>
              <w:bottom w:w="80" w:type="dxa"/>
              <w:right w:w="120" w:type="dxa"/>
            </w:tcMar>
            <w:vAlign w:val="center"/>
          </w:tcPr>
          <w:p w14:paraId="365CC3C4" w14:textId="77777777" w:rsidR="00AA59DA" w:rsidRDefault="001777F2">
            <w:pPr>
              <w:spacing w:after="0" w:line="252" w:lineRule="auto"/>
            </w:pPr>
            <w:r>
              <w:rPr>
                <w:rFonts w:eastAsia="Calibri"/>
                <w:sz w:val="18"/>
              </w:rPr>
              <w:t>Purpose</w:t>
            </w:r>
          </w:p>
        </w:tc>
        <w:tc>
          <w:tcPr>
            <w:tcW w:w="7109" w:type="dxa"/>
            <w:tcMar>
              <w:top w:w="80" w:type="dxa"/>
              <w:left w:w="120" w:type="dxa"/>
              <w:bottom w:w="80" w:type="dxa"/>
              <w:right w:w="120" w:type="dxa"/>
            </w:tcMar>
            <w:vAlign w:val="center"/>
          </w:tcPr>
          <w:p w14:paraId="1FCF1178" w14:textId="77777777" w:rsidR="00AA59DA" w:rsidRDefault="001777F2">
            <w:pPr>
              <w:spacing w:after="0" w:line="252" w:lineRule="auto"/>
            </w:pPr>
            <w:r>
              <w:rPr>
                <w:rFonts w:eastAsia="Calibri"/>
                <w:sz w:val="18"/>
              </w:rPr>
              <w:t>Provides the ROS communication facade used by the PyQt desktop application.</w:t>
            </w:r>
          </w:p>
        </w:tc>
      </w:tr>
      <w:tr w:rsidR="00AA59DA" w14:paraId="74A4D0B0" w14:textId="77777777">
        <w:trPr>
          <w:cantSplit/>
        </w:trPr>
        <w:tc>
          <w:tcPr>
            <w:tcW w:w="2251" w:type="dxa"/>
            <w:shd w:val="clear" w:color="auto" w:fill="FAFBFC"/>
            <w:tcMar>
              <w:top w:w="80" w:type="dxa"/>
              <w:left w:w="120" w:type="dxa"/>
              <w:bottom w:w="80" w:type="dxa"/>
              <w:right w:w="120" w:type="dxa"/>
            </w:tcMar>
            <w:vAlign w:val="center"/>
          </w:tcPr>
          <w:p w14:paraId="0CAF2070" w14:textId="77777777" w:rsidR="00AA59DA" w:rsidRDefault="001777F2">
            <w:pPr>
              <w:spacing w:after="0" w:line="252" w:lineRule="auto"/>
            </w:pPr>
            <w:r>
              <w:rPr>
                <w:rFonts w:eastAsia="Calibri"/>
                <w:sz w:val="18"/>
              </w:rPr>
              <w:t>Executable</w:t>
            </w:r>
          </w:p>
        </w:tc>
        <w:tc>
          <w:tcPr>
            <w:tcW w:w="7109" w:type="dxa"/>
            <w:shd w:val="clear" w:color="auto" w:fill="FAFBFC"/>
            <w:tcMar>
              <w:top w:w="80" w:type="dxa"/>
              <w:left w:w="120" w:type="dxa"/>
              <w:bottom w:w="80" w:type="dxa"/>
              <w:right w:w="120" w:type="dxa"/>
            </w:tcMar>
            <w:vAlign w:val="center"/>
          </w:tcPr>
          <w:p w14:paraId="357C17AB" w14:textId="77777777" w:rsidR="00AA59DA" w:rsidRDefault="001777F2">
            <w:pPr>
              <w:spacing w:after="0" w:line="252" w:lineRule="auto"/>
            </w:pPr>
            <w:r>
              <w:rPr>
                <w:rFonts w:ascii="Consolas" w:eastAsia="Consolas" w:hAnsi="Consolas"/>
                <w:color w:val="17365D"/>
                <w:sz w:val="18"/>
              </w:rPr>
              <w:t>realhand_gui</w:t>
            </w:r>
          </w:p>
        </w:tc>
      </w:tr>
      <w:tr w:rsidR="00AA59DA" w14:paraId="368C98CB" w14:textId="77777777">
        <w:trPr>
          <w:cantSplit/>
        </w:trPr>
        <w:tc>
          <w:tcPr>
            <w:tcW w:w="2251" w:type="dxa"/>
            <w:tcMar>
              <w:top w:w="80" w:type="dxa"/>
              <w:left w:w="120" w:type="dxa"/>
              <w:bottom w:w="80" w:type="dxa"/>
              <w:right w:w="120" w:type="dxa"/>
            </w:tcMar>
            <w:vAlign w:val="center"/>
          </w:tcPr>
          <w:p w14:paraId="71E6DA68" w14:textId="77777777" w:rsidR="00AA59DA" w:rsidRDefault="001777F2">
            <w:pPr>
              <w:spacing w:after="0" w:line="252" w:lineRule="auto"/>
            </w:pPr>
            <w:r>
              <w:rPr>
                <w:rFonts w:eastAsia="Calibri"/>
                <w:sz w:val="18"/>
              </w:rPr>
              <w:t>Node name</w:t>
            </w:r>
          </w:p>
        </w:tc>
        <w:tc>
          <w:tcPr>
            <w:tcW w:w="7109" w:type="dxa"/>
            <w:tcMar>
              <w:top w:w="80" w:type="dxa"/>
              <w:left w:w="120" w:type="dxa"/>
              <w:bottom w:w="80" w:type="dxa"/>
              <w:right w:w="120" w:type="dxa"/>
            </w:tcMar>
            <w:vAlign w:val="center"/>
          </w:tcPr>
          <w:p w14:paraId="4055CC54" w14:textId="77777777" w:rsidR="00AA59DA" w:rsidRDefault="001777F2">
            <w:pPr>
              <w:spacing w:after="0" w:line="252" w:lineRule="auto"/>
            </w:pPr>
            <w:r>
              <w:rPr>
                <w:rFonts w:ascii="Consolas" w:eastAsia="Consolas" w:hAnsi="Consolas"/>
                <w:color w:val="17365D"/>
                <w:sz w:val="18"/>
              </w:rPr>
              <w:t>/realhand_gui</w:t>
            </w:r>
          </w:p>
        </w:tc>
      </w:tr>
      <w:tr w:rsidR="00AA59DA" w14:paraId="4B101309" w14:textId="77777777">
        <w:trPr>
          <w:cantSplit/>
        </w:trPr>
        <w:tc>
          <w:tcPr>
            <w:tcW w:w="2251" w:type="dxa"/>
            <w:shd w:val="clear" w:color="auto" w:fill="FAFBFC"/>
            <w:tcMar>
              <w:top w:w="80" w:type="dxa"/>
              <w:left w:w="120" w:type="dxa"/>
              <w:bottom w:w="80" w:type="dxa"/>
              <w:right w:w="120" w:type="dxa"/>
            </w:tcMar>
            <w:vAlign w:val="center"/>
          </w:tcPr>
          <w:p w14:paraId="4ACE7B43" w14:textId="77777777" w:rsidR="00AA59DA" w:rsidRDefault="001777F2">
            <w:pPr>
              <w:spacing w:after="0" w:line="252" w:lineRule="auto"/>
            </w:pPr>
            <w:r>
              <w:rPr>
                <w:rFonts w:eastAsia="Calibri"/>
                <w:sz w:val="18"/>
              </w:rPr>
              <w:t>Hand inputs</w:t>
            </w:r>
          </w:p>
        </w:tc>
        <w:tc>
          <w:tcPr>
            <w:tcW w:w="7109" w:type="dxa"/>
            <w:shd w:val="clear" w:color="auto" w:fill="FAFBFC"/>
            <w:tcMar>
              <w:top w:w="80" w:type="dxa"/>
              <w:left w:w="120" w:type="dxa"/>
              <w:bottom w:w="80" w:type="dxa"/>
              <w:right w:w="120" w:type="dxa"/>
            </w:tcMar>
            <w:vAlign w:val="center"/>
          </w:tcPr>
          <w:p w14:paraId="6E5B992C" w14:textId="77777777" w:rsidR="00AA59DA" w:rsidRDefault="001777F2">
            <w:pPr>
              <w:spacing w:after="0" w:line="252" w:lineRule="auto"/>
            </w:pPr>
            <w:r>
              <w:rPr>
                <w:rFonts w:eastAsia="Calibri"/>
                <w:sz w:val="18"/>
              </w:rPr>
              <w:t>State, snapshot, device_info, temperature, current, touch, control_status, and blocking_result for the selected side.</w:t>
            </w:r>
          </w:p>
        </w:tc>
      </w:tr>
      <w:tr w:rsidR="00AA59DA" w14:paraId="4CDF1A8E" w14:textId="77777777">
        <w:trPr>
          <w:cantSplit/>
        </w:trPr>
        <w:tc>
          <w:tcPr>
            <w:tcW w:w="2251" w:type="dxa"/>
            <w:tcMar>
              <w:top w:w="80" w:type="dxa"/>
              <w:left w:w="120" w:type="dxa"/>
              <w:bottom w:w="80" w:type="dxa"/>
              <w:right w:w="120" w:type="dxa"/>
            </w:tcMar>
            <w:vAlign w:val="center"/>
          </w:tcPr>
          <w:p w14:paraId="42B72965" w14:textId="77777777" w:rsidR="00AA59DA" w:rsidRDefault="001777F2">
            <w:pPr>
              <w:spacing w:after="0" w:line="252" w:lineRule="auto"/>
            </w:pPr>
            <w:r>
              <w:rPr>
                <w:rFonts w:eastAsia="Calibri"/>
                <w:sz w:val="18"/>
              </w:rPr>
              <w:t>Hand outputs</w:t>
            </w:r>
          </w:p>
        </w:tc>
        <w:tc>
          <w:tcPr>
            <w:tcW w:w="7109" w:type="dxa"/>
            <w:tcMar>
              <w:top w:w="80" w:type="dxa"/>
              <w:left w:w="120" w:type="dxa"/>
              <w:bottom w:w="80" w:type="dxa"/>
              <w:right w:w="120" w:type="dxa"/>
            </w:tcMar>
            <w:vAlign w:val="center"/>
          </w:tcPr>
          <w:p w14:paraId="07BBDB77" w14:textId="77777777" w:rsidR="00AA59DA" w:rsidRDefault="001777F2">
            <w:pPr>
              <w:spacing w:after="0" w:line="252" w:lineRule="auto"/>
            </w:pPr>
            <w:r>
              <w:rPr>
                <w:rFonts w:eastAsia="Calibri"/>
                <w:sz w:val="18"/>
              </w:rPr>
              <w:t xml:space="preserve">Hand </w:t>
            </w:r>
            <w:r>
              <w:rPr>
                <w:rFonts w:ascii="Consolas" w:eastAsia="Consolas" w:hAnsi="Consolas"/>
                <w:color w:val="17365D"/>
                <w:sz w:val="18"/>
              </w:rPr>
              <w:t>command</w:t>
            </w:r>
            <w:r>
              <w:rPr>
                <w:rFonts w:eastAsia="Calibri"/>
                <w:sz w:val="18"/>
              </w:rPr>
              <w:t xml:space="preserve"> and </w:t>
            </w:r>
            <w:r>
              <w:rPr>
                <w:rFonts w:ascii="Consolas" w:eastAsia="Consolas" w:hAnsi="Consolas"/>
                <w:color w:val="17365D"/>
                <w:sz w:val="18"/>
              </w:rPr>
              <w:t>command_json</w:t>
            </w:r>
            <w:r>
              <w:rPr>
                <w:rFonts w:eastAsia="Calibri"/>
                <w:sz w:val="18"/>
              </w:rPr>
              <w:t xml:space="preserve"> for the selected side.</w:t>
            </w:r>
          </w:p>
        </w:tc>
      </w:tr>
      <w:tr w:rsidR="00AA59DA" w14:paraId="249101D8" w14:textId="77777777">
        <w:trPr>
          <w:cantSplit/>
        </w:trPr>
        <w:tc>
          <w:tcPr>
            <w:tcW w:w="2251" w:type="dxa"/>
            <w:shd w:val="clear" w:color="auto" w:fill="FAFBFC"/>
            <w:tcMar>
              <w:top w:w="80" w:type="dxa"/>
              <w:left w:w="120" w:type="dxa"/>
              <w:bottom w:w="80" w:type="dxa"/>
              <w:right w:w="120" w:type="dxa"/>
            </w:tcMar>
            <w:vAlign w:val="center"/>
          </w:tcPr>
          <w:p w14:paraId="260A8783" w14:textId="77777777" w:rsidR="00AA59DA" w:rsidRDefault="001777F2">
            <w:pPr>
              <w:spacing w:after="0" w:line="252" w:lineRule="auto"/>
            </w:pPr>
            <w:r>
              <w:rPr>
                <w:rFonts w:eastAsia="Calibri"/>
                <w:sz w:val="18"/>
              </w:rPr>
              <w:t>Arm inputs</w:t>
            </w:r>
          </w:p>
        </w:tc>
        <w:tc>
          <w:tcPr>
            <w:tcW w:w="7109" w:type="dxa"/>
            <w:shd w:val="clear" w:color="auto" w:fill="FAFBFC"/>
            <w:tcMar>
              <w:top w:w="80" w:type="dxa"/>
              <w:left w:w="120" w:type="dxa"/>
              <w:bottom w:w="80" w:type="dxa"/>
              <w:right w:w="120" w:type="dxa"/>
            </w:tcMar>
            <w:vAlign w:val="center"/>
          </w:tcPr>
          <w:p w14:paraId="7CFD82D4" w14:textId="77777777" w:rsidR="00AA59DA" w:rsidRDefault="001777F2">
            <w:pPr>
              <w:spacing w:after="0" w:line="252" w:lineRule="auto"/>
            </w:pPr>
            <w:r>
              <w:rPr>
                <w:rFonts w:eastAsia="Calibri"/>
                <w:sz w:val="18"/>
              </w:rPr>
              <w:t xml:space="preserve">Arm </w:t>
            </w:r>
            <w:r>
              <w:rPr>
                <w:rFonts w:ascii="Consolas" w:eastAsia="Consolas" w:hAnsi="Consolas"/>
                <w:color w:val="17365D"/>
                <w:sz w:val="18"/>
              </w:rPr>
              <w:t>joint_state</w:t>
            </w:r>
            <w:r>
              <w:rPr>
                <w:rFonts w:eastAsia="Calibri"/>
                <w:sz w:val="18"/>
              </w:rPr>
              <w:t xml:space="preserve"> and </w:t>
            </w:r>
            <w:r>
              <w:rPr>
                <w:rFonts w:ascii="Consolas" w:eastAsia="Consolas" w:hAnsi="Consolas"/>
                <w:color w:val="17365D"/>
                <w:sz w:val="18"/>
              </w:rPr>
              <w:t>pose</w:t>
            </w:r>
            <w:r>
              <w:rPr>
                <w:rFonts w:eastAsia="Calibri"/>
                <w:sz w:val="18"/>
              </w:rPr>
              <w:t xml:space="preserve"> for the selected side.</w:t>
            </w:r>
          </w:p>
        </w:tc>
      </w:tr>
      <w:tr w:rsidR="00AA59DA" w14:paraId="1F89C293" w14:textId="77777777">
        <w:trPr>
          <w:cantSplit/>
        </w:trPr>
        <w:tc>
          <w:tcPr>
            <w:tcW w:w="2251" w:type="dxa"/>
            <w:tcMar>
              <w:top w:w="80" w:type="dxa"/>
              <w:left w:w="120" w:type="dxa"/>
              <w:bottom w:w="80" w:type="dxa"/>
              <w:right w:w="120" w:type="dxa"/>
            </w:tcMar>
            <w:vAlign w:val="center"/>
          </w:tcPr>
          <w:p w14:paraId="6A0074A3" w14:textId="77777777" w:rsidR="00AA59DA" w:rsidRDefault="001777F2">
            <w:pPr>
              <w:spacing w:after="0" w:line="252" w:lineRule="auto"/>
            </w:pPr>
            <w:r>
              <w:rPr>
                <w:rFonts w:eastAsia="Calibri"/>
                <w:sz w:val="18"/>
              </w:rPr>
              <w:t>Arm outputs</w:t>
            </w:r>
          </w:p>
        </w:tc>
        <w:tc>
          <w:tcPr>
            <w:tcW w:w="7109" w:type="dxa"/>
            <w:tcMar>
              <w:top w:w="80" w:type="dxa"/>
              <w:left w:w="120" w:type="dxa"/>
              <w:bottom w:w="80" w:type="dxa"/>
              <w:right w:w="120" w:type="dxa"/>
            </w:tcMar>
            <w:vAlign w:val="center"/>
          </w:tcPr>
          <w:p w14:paraId="2E8781C2" w14:textId="77777777" w:rsidR="00AA59DA" w:rsidRDefault="001777F2">
            <w:pPr>
              <w:spacing w:after="0" w:line="252" w:lineRule="auto"/>
            </w:pPr>
            <w:r>
              <w:rPr>
                <w:rFonts w:eastAsia="Calibri"/>
                <w:sz w:val="18"/>
              </w:rPr>
              <w:t xml:space="preserve">Arm </w:t>
            </w:r>
            <w:r>
              <w:rPr>
                <w:rFonts w:ascii="Consolas" w:eastAsia="Consolas" w:hAnsi="Consolas"/>
                <w:color w:val="17365D"/>
                <w:sz w:val="18"/>
              </w:rPr>
              <w:t>joint_command</w:t>
            </w:r>
            <w:r>
              <w:rPr>
                <w:rFonts w:eastAsia="Calibri"/>
                <w:sz w:val="18"/>
              </w:rPr>
              <w:t xml:space="preserve"> and </w:t>
            </w:r>
            <w:r>
              <w:rPr>
                <w:rFonts w:ascii="Consolas" w:eastAsia="Consolas" w:hAnsi="Consolas"/>
                <w:color w:val="17365D"/>
                <w:sz w:val="18"/>
              </w:rPr>
              <w:t>command_json</w:t>
            </w:r>
            <w:r>
              <w:rPr>
                <w:rFonts w:eastAsia="Calibri"/>
                <w:sz w:val="18"/>
              </w:rPr>
              <w:t xml:space="preserve"> for the selected side.</w:t>
            </w:r>
          </w:p>
        </w:tc>
      </w:tr>
      <w:tr w:rsidR="00AA59DA" w14:paraId="2A143FF0" w14:textId="77777777">
        <w:trPr>
          <w:cantSplit/>
        </w:trPr>
        <w:tc>
          <w:tcPr>
            <w:tcW w:w="2251" w:type="dxa"/>
            <w:tcMar>
              <w:top w:w="80" w:type="dxa"/>
              <w:left w:w="120" w:type="dxa"/>
              <w:bottom w:w="80" w:type="dxa"/>
              <w:right w:w="120" w:type="dxa"/>
            </w:tcMar>
            <w:vAlign w:val="center"/>
          </w:tcPr>
          <w:p w14:paraId="02FA45BE" w14:textId="77777777" w:rsidR="00AA59DA" w:rsidRDefault="001777F2">
            <w:pPr>
              <w:spacing w:after="0" w:line="252" w:lineRule="auto"/>
            </w:pPr>
            <w:r>
              <w:rPr>
                <w:rFonts w:eastAsia="Calibri"/>
                <w:sz w:val="18"/>
              </w:rPr>
              <w:t>Typical use</w:t>
            </w:r>
          </w:p>
        </w:tc>
        <w:tc>
          <w:tcPr>
            <w:tcW w:w="7109" w:type="dxa"/>
            <w:tcMar>
              <w:top w:w="80" w:type="dxa"/>
              <w:left w:w="120" w:type="dxa"/>
              <w:bottom w:w="80" w:type="dxa"/>
              <w:right w:w="120" w:type="dxa"/>
            </w:tcMar>
            <w:vAlign w:val="center"/>
          </w:tcPr>
          <w:p w14:paraId="56523050" w14:textId="77777777" w:rsidR="00AA59DA" w:rsidRDefault="001777F2">
            <w:pPr>
              <w:spacing w:after="0" w:line="252" w:lineRule="auto"/>
            </w:pPr>
            <w:r>
              <w:rPr>
                <w:rFonts w:eastAsia="Calibri"/>
                <w:sz w:val="18"/>
              </w:rPr>
              <w:t>Interactive operation, sensor display, presets, auto-grab, slip detection, and starting/stopping a GUI-owned backend process.</w:t>
            </w:r>
          </w:p>
        </w:tc>
      </w:tr>
    </w:tbl>
    <w:p w14:paraId="65E5A09E" w14:textId="77777777" w:rsidR="00AA59DA" w:rsidRDefault="00AA59DA">
      <w:pPr>
        <w:spacing w:after="40"/>
      </w:pPr>
    </w:p>
    <w:p w14:paraId="354FC3B6" w14:textId="77777777" w:rsidR="00AA59DA" w:rsidRDefault="001777F2">
      <w:pPr>
        <w:pStyle w:val="Heading1"/>
      </w:pPr>
      <w:r>
        <w:lastRenderedPageBreak/>
        <w:t>11. ROS 2 Topics</w:t>
      </w:r>
    </w:p>
    <w:p w14:paraId="5013EFB0" w14:textId="77777777" w:rsidR="00AA59DA" w:rsidRDefault="001777F2">
      <w:r>
        <w:rPr>
          <w:rFonts w:eastAsia="Calibri"/>
        </w:rPr>
        <w:t>All create_publisher() and create_subscription() calls in the backend and GUI nodes pass 10 as the queue‑depth argument.</w:t>
      </w:r>
    </w:p>
    <w:p w14:paraId="27DF1339" w14:textId="77777777" w:rsidR="00AA59DA" w:rsidRDefault="001777F2">
      <w:r>
        <w:t>In the tables below, {side} is left or right. Backend topic names can be replaced with startup parameters when a node is run directly. The GUI client uses hard-coded default topic names and does not discover or follow backend topic overrides.</w:t>
      </w:r>
    </w:p>
    <w:p w14:paraId="33F134D8" w14:textId="77777777" w:rsidR="00AA59DA" w:rsidRDefault="001777F2">
      <w:pPr>
        <w:pStyle w:val="Heading2"/>
      </w:pPr>
      <w:r>
        <w:t>11.1 Hand command topics</w:t>
      </w:r>
    </w:p>
    <w:tbl>
      <w:tblPr>
        <w:tblStyle w:val="TableGrid"/>
        <w:tblW w:w="9360" w:type="dxa"/>
        <w:tblInd w:w="120" w:type="dxa"/>
        <w:tblLayout w:type="fixed"/>
        <w:tblLook w:val="04A0" w:firstRow="1" w:lastRow="0" w:firstColumn="1" w:lastColumn="0" w:noHBand="0" w:noVBand="1"/>
      </w:tblPr>
      <w:tblGrid>
        <w:gridCol w:w="2550"/>
        <w:gridCol w:w="1600"/>
        <w:gridCol w:w="1900"/>
        <w:gridCol w:w="3310"/>
      </w:tblGrid>
      <w:tr w:rsidR="00AA59DA" w14:paraId="5B5884F6" w14:textId="77777777">
        <w:trPr>
          <w:cantSplit/>
          <w:tblHeader/>
        </w:trPr>
        <w:tc>
          <w:tcPr>
            <w:tcW w:w="2550" w:type="dxa"/>
            <w:shd w:val="clear" w:color="auto" w:fill="E8EEF5"/>
            <w:tcMar>
              <w:top w:w="80" w:type="dxa"/>
              <w:left w:w="120" w:type="dxa"/>
              <w:bottom w:w="80" w:type="dxa"/>
              <w:right w:w="120" w:type="dxa"/>
            </w:tcMar>
            <w:vAlign w:val="center"/>
          </w:tcPr>
          <w:p w14:paraId="478512B8" w14:textId="77777777" w:rsidR="001F5011" w:rsidRDefault="00000000">
            <w:pPr>
              <w:spacing w:after="0" w:line="252" w:lineRule="auto"/>
            </w:pPr>
            <w:r>
              <w:rPr>
                <w:rFonts w:eastAsia="Calibri"/>
                <w:b/>
                <w:color w:val="17365D"/>
                <w:sz w:val="18"/>
              </w:rPr>
              <w:t>Topic</w:t>
            </w:r>
          </w:p>
        </w:tc>
        <w:tc>
          <w:tcPr>
            <w:tcW w:w="1600" w:type="dxa"/>
            <w:shd w:val="clear" w:color="auto" w:fill="E8EEF5"/>
            <w:tcMar>
              <w:top w:w="80" w:type="dxa"/>
              <w:left w:w="120" w:type="dxa"/>
              <w:bottom w:w="80" w:type="dxa"/>
              <w:right w:w="120" w:type="dxa"/>
            </w:tcMar>
            <w:vAlign w:val="center"/>
          </w:tcPr>
          <w:p w14:paraId="572BE4EC" w14:textId="77777777" w:rsidR="001F5011" w:rsidRDefault="00000000">
            <w:pPr>
              <w:spacing w:after="0" w:line="252" w:lineRule="auto"/>
            </w:pPr>
            <w:r>
              <w:rPr>
                <w:rFonts w:eastAsia="Calibri"/>
                <w:b/>
                <w:color w:val="17365D"/>
                <w:sz w:val="18"/>
              </w:rPr>
              <w:t>Type</w:t>
            </w:r>
          </w:p>
        </w:tc>
        <w:tc>
          <w:tcPr>
            <w:tcW w:w="1900" w:type="dxa"/>
            <w:shd w:val="clear" w:color="auto" w:fill="E8EEF5"/>
            <w:tcMar>
              <w:top w:w="80" w:type="dxa"/>
              <w:left w:w="120" w:type="dxa"/>
              <w:bottom w:w="80" w:type="dxa"/>
              <w:right w:w="120" w:type="dxa"/>
            </w:tcMar>
            <w:vAlign w:val="center"/>
          </w:tcPr>
          <w:p w14:paraId="49FA27E5" w14:textId="77777777" w:rsidR="001F5011" w:rsidRDefault="00000000">
            <w:pPr>
              <w:spacing w:after="0" w:line="252" w:lineRule="auto"/>
            </w:pPr>
            <w:r>
              <w:rPr>
                <w:rFonts w:eastAsia="Calibri"/>
                <w:b/>
                <w:color w:val="17365D"/>
                <w:sz w:val="18"/>
              </w:rPr>
              <w:t>Direction relative to backend</w:t>
            </w:r>
          </w:p>
        </w:tc>
        <w:tc>
          <w:tcPr>
            <w:tcW w:w="3310" w:type="dxa"/>
            <w:shd w:val="clear" w:color="auto" w:fill="E8EEF5"/>
            <w:tcMar>
              <w:top w:w="80" w:type="dxa"/>
              <w:left w:w="120" w:type="dxa"/>
              <w:bottom w:w="80" w:type="dxa"/>
              <w:right w:w="120" w:type="dxa"/>
            </w:tcMar>
            <w:vAlign w:val="center"/>
          </w:tcPr>
          <w:p w14:paraId="1CD96731" w14:textId="77777777" w:rsidR="001F5011" w:rsidRDefault="00000000">
            <w:pPr>
              <w:spacing w:after="0" w:line="252" w:lineRule="auto"/>
            </w:pPr>
            <w:r>
              <w:rPr>
                <w:rFonts w:eastAsia="Calibri"/>
                <w:b/>
                <w:color w:val="17365D"/>
                <w:sz w:val="18"/>
              </w:rPr>
              <w:t>Description</w:t>
            </w:r>
          </w:p>
        </w:tc>
      </w:tr>
      <w:tr w:rsidR="00AA59DA" w14:paraId="2CF41C29" w14:textId="77777777">
        <w:trPr>
          <w:cantSplit/>
        </w:trPr>
        <w:tc>
          <w:tcPr>
            <w:tcW w:w="2550" w:type="dxa"/>
            <w:tcMar>
              <w:top w:w="80" w:type="dxa"/>
              <w:left w:w="120" w:type="dxa"/>
              <w:bottom w:w="80" w:type="dxa"/>
              <w:right w:w="120" w:type="dxa"/>
            </w:tcMar>
            <w:vAlign w:val="center"/>
          </w:tcPr>
          <w:p w14:paraId="6DF1BA1D" w14:textId="77777777" w:rsidR="001F5011" w:rsidRDefault="00000000">
            <w:pPr>
              <w:spacing w:after="0" w:line="252" w:lineRule="auto"/>
            </w:pPr>
            <w:r>
              <w:rPr>
                <w:rFonts w:ascii="Consolas" w:eastAsia="Consolas" w:hAnsi="Consolas"/>
                <w:color w:val="17365D"/>
                <w:sz w:val="18"/>
              </w:rPr>
              <w:t>/realhand/{side}/hand/command</w:t>
            </w:r>
          </w:p>
        </w:tc>
        <w:tc>
          <w:tcPr>
            <w:tcW w:w="1600" w:type="dxa"/>
            <w:tcMar>
              <w:top w:w="80" w:type="dxa"/>
              <w:left w:w="120" w:type="dxa"/>
              <w:bottom w:w="80" w:type="dxa"/>
              <w:right w:w="120" w:type="dxa"/>
            </w:tcMar>
            <w:vAlign w:val="center"/>
          </w:tcPr>
          <w:p w14:paraId="6D7DE830" w14:textId="77777777" w:rsidR="001F5011" w:rsidRDefault="00000000">
            <w:pPr>
              <w:spacing w:after="0" w:line="252" w:lineRule="auto"/>
            </w:pPr>
            <w:r>
              <w:rPr>
                <w:rFonts w:ascii="Consolas" w:eastAsia="Consolas" w:hAnsi="Consolas"/>
                <w:color w:val="17365D"/>
                <w:sz w:val="18"/>
              </w:rPr>
              <w:t>sensor_msgs/msg/JointState</w:t>
            </w:r>
          </w:p>
        </w:tc>
        <w:tc>
          <w:tcPr>
            <w:tcW w:w="1900" w:type="dxa"/>
            <w:tcMar>
              <w:top w:w="80" w:type="dxa"/>
              <w:left w:w="120" w:type="dxa"/>
              <w:bottom w:w="80" w:type="dxa"/>
              <w:right w:w="120" w:type="dxa"/>
            </w:tcMar>
            <w:vAlign w:val="center"/>
          </w:tcPr>
          <w:p w14:paraId="12416ACF" w14:textId="77777777" w:rsidR="001F5011" w:rsidRDefault="00000000">
            <w:pPr>
              <w:spacing w:after="0" w:line="252" w:lineRule="auto"/>
            </w:pPr>
            <w:r>
              <w:rPr>
                <w:rFonts w:eastAsia="Calibri"/>
                <w:sz w:val="17"/>
              </w:rPr>
              <w:t>Subscribe</w:t>
            </w:r>
          </w:p>
        </w:tc>
        <w:tc>
          <w:tcPr>
            <w:tcW w:w="3310" w:type="dxa"/>
            <w:tcMar>
              <w:top w:w="80" w:type="dxa"/>
              <w:left w:w="120" w:type="dxa"/>
              <w:bottom w:w="80" w:type="dxa"/>
              <w:right w:w="120" w:type="dxa"/>
            </w:tcMar>
            <w:vAlign w:val="center"/>
          </w:tcPr>
          <w:p w14:paraId="72AB33EE" w14:textId="77777777" w:rsidR="001F5011" w:rsidRDefault="00000000">
            <w:pPr>
              <w:spacing w:after="0" w:line="252" w:lineRule="auto"/>
            </w:pPr>
            <w:r>
              <w:rPr>
                <w:rFonts w:eastAsia="Calibri"/>
                <w:sz w:val="17"/>
              </w:rPr>
              <w:t>Typed targets processed velocity, effort, position: speeds, torques, angles.</w:t>
            </w:r>
          </w:p>
        </w:tc>
      </w:tr>
      <w:tr w:rsidR="00AA59DA" w14:paraId="10CDC53E" w14:textId="77777777">
        <w:trPr>
          <w:cantSplit/>
        </w:trPr>
        <w:tc>
          <w:tcPr>
            <w:tcW w:w="2550" w:type="dxa"/>
            <w:shd w:val="clear" w:color="auto" w:fill="FAFBFC"/>
            <w:tcMar>
              <w:top w:w="80" w:type="dxa"/>
              <w:left w:w="120" w:type="dxa"/>
              <w:bottom w:w="80" w:type="dxa"/>
              <w:right w:w="120" w:type="dxa"/>
            </w:tcMar>
            <w:vAlign w:val="center"/>
          </w:tcPr>
          <w:p w14:paraId="2BE91D8C" w14:textId="77777777" w:rsidR="001F5011" w:rsidRDefault="00000000">
            <w:pPr>
              <w:spacing w:after="0" w:line="252" w:lineRule="auto"/>
            </w:pPr>
            <w:r>
              <w:rPr>
                <w:rFonts w:ascii="Consolas" w:eastAsia="Consolas" w:hAnsi="Consolas"/>
                <w:color w:val="17365D"/>
                <w:sz w:val="18"/>
              </w:rPr>
              <w:t>/realhand/{side}/hand/command_json</w:t>
            </w:r>
          </w:p>
        </w:tc>
        <w:tc>
          <w:tcPr>
            <w:tcW w:w="1600" w:type="dxa"/>
            <w:shd w:val="clear" w:color="auto" w:fill="FAFBFC"/>
            <w:tcMar>
              <w:top w:w="80" w:type="dxa"/>
              <w:left w:w="120" w:type="dxa"/>
              <w:bottom w:w="80" w:type="dxa"/>
              <w:right w:w="120" w:type="dxa"/>
            </w:tcMar>
            <w:vAlign w:val="center"/>
          </w:tcPr>
          <w:p w14:paraId="291F56BB" w14:textId="77777777" w:rsidR="001F5011" w:rsidRDefault="00000000">
            <w:pPr>
              <w:spacing w:after="0" w:line="252" w:lineRule="auto"/>
            </w:pPr>
            <w:r>
              <w:rPr>
                <w:rFonts w:ascii="Consolas" w:eastAsia="Consolas" w:hAnsi="Consolas"/>
                <w:color w:val="17365D"/>
                <w:sz w:val="18"/>
              </w:rPr>
              <w:t>std_msgs/msg/String</w:t>
            </w:r>
          </w:p>
        </w:tc>
        <w:tc>
          <w:tcPr>
            <w:tcW w:w="1900" w:type="dxa"/>
            <w:shd w:val="clear" w:color="auto" w:fill="FAFBFC"/>
            <w:tcMar>
              <w:top w:w="80" w:type="dxa"/>
              <w:left w:w="120" w:type="dxa"/>
              <w:bottom w:w="80" w:type="dxa"/>
              <w:right w:w="120" w:type="dxa"/>
            </w:tcMar>
            <w:vAlign w:val="center"/>
          </w:tcPr>
          <w:p w14:paraId="324F19BA" w14:textId="77777777" w:rsidR="001F5011" w:rsidRDefault="00000000">
            <w:pPr>
              <w:spacing w:after="0" w:line="252" w:lineRule="auto"/>
            </w:pPr>
            <w:r>
              <w:rPr>
                <w:rFonts w:eastAsia="Calibri"/>
                <w:sz w:val="17"/>
              </w:rPr>
              <w:t>Subscribe</w:t>
            </w:r>
          </w:p>
        </w:tc>
        <w:tc>
          <w:tcPr>
            <w:tcW w:w="3310" w:type="dxa"/>
            <w:shd w:val="clear" w:color="auto" w:fill="FAFBFC"/>
            <w:tcMar>
              <w:top w:w="80" w:type="dxa"/>
              <w:left w:w="120" w:type="dxa"/>
              <w:bottom w:w="80" w:type="dxa"/>
              <w:right w:w="120" w:type="dxa"/>
            </w:tcMar>
            <w:vAlign w:val="center"/>
          </w:tcPr>
          <w:p w14:paraId="1F9ACD96" w14:textId="77777777" w:rsidR="001F5011" w:rsidRDefault="00000000">
            <w:pPr>
              <w:spacing w:after="0" w:line="252" w:lineRule="auto"/>
            </w:pPr>
            <w:r>
              <w:rPr>
                <w:rFonts w:eastAsia="Calibri"/>
                <w:sz w:val="17"/>
              </w:rPr>
              <w:t>JSON fields speeds, torques, angles; actions clear_faults, start/stop_polling, start/stop_stream, get_snapshot, and get_blocking.</w:t>
            </w:r>
          </w:p>
        </w:tc>
      </w:tr>
    </w:tbl>
    <w:p w14:paraId="41149585" w14:textId="77777777" w:rsidR="00AA59DA" w:rsidRDefault="00AA59DA">
      <w:pPr>
        <w:spacing w:after="40"/>
      </w:pPr>
    </w:p>
    <w:p w14:paraId="4DB8D96C" w14:textId="77777777" w:rsidR="00AA59DA" w:rsidRDefault="001777F2">
      <w:r>
        <w:rPr>
          <w:rFonts w:eastAsia="Calibri"/>
        </w:rPr>
        <w:t>Typed field mapping:</w:t>
      </w:r>
    </w:p>
    <w:tbl>
      <w:tblPr>
        <w:tblStyle w:val="TableGrid"/>
        <w:tblW w:w="9360" w:type="dxa"/>
        <w:tblInd w:w="120" w:type="dxa"/>
        <w:tblLayout w:type="fixed"/>
        <w:tblLook w:val="04A0" w:firstRow="1" w:lastRow="0" w:firstColumn="1" w:lastColumn="0" w:noHBand="0" w:noVBand="1"/>
      </w:tblPr>
      <w:tblGrid>
        <w:gridCol w:w="1500"/>
        <w:gridCol w:w="4700"/>
        <w:gridCol w:w="3160"/>
      </w:tblGrid>
      <w:tr w:rsidR="00AA59DA" w14:paraId="032914DE" w14:textId="77777777">
        <w:trPr>
          <w:cantSplit/>
          <w:tblHeader/>
        </w:trPr>
        <w:tc>
          <w:tcPr>
            <w:tcW w:w="1500" w:type="dxa"/>
            <w:shd w:val="clear" w:color="auto" w:fill="E8EEF5"/>
            <w:tcMar>
              <w:top w:w="80" w:type="dxa"/>
              <w:left w:w="120" w:type="dxa"/>
              <w:bottom w:w="80" w:type="dxa"/>
              <w:right w:w="120" w:type="dxa"/>
            </w:tcMar>
            <w:vAlign w:val="center"/>
          </w:tcPr>
          <w:p w14:paraId="4779D05D" w14:textId="77777777" w:rsidR="001F5011" w:rsidRDefault="00000000">
            <w:pPr>
              <w:spacing w:after="0" w:line="252" w:lineRule="auto"/>
            </w:pPr>
            <w:r>
              <w:rPr>
                <w:rFonts w:eastAsia="Calibri"/>
                <w:b/>
                <w:color w:val="17365D"/>
                <w:sz w:val="18"/>
              </w:rPr>
              <w:t>JointState field</w:t>
            </w:r>
          </w:p>
        </w:tc>
        <w:tc>
          <w:tcPr>
            <w:tcW w:w="4700" w:type="dxa"/>
            <w:shd w:val="clear" w:color="auto" w:fill="E8EEF5"/>
            <w:tcMar>
              <w:top w:w="80" w:type="dxa"/>
              <w:left w:w="120" w:type="dxa"/>
              <w:bottom w:w="80" w:type="dxa"/>
              <w:right w:w="120" w:type="dxa"/>
            </w:tcMar>
            <w:vAlign w:val="center"/>
          </w:tcPr>
          <w:p w14:paraId="273B483E" w14:textId="77777777" w:rsidR="001F5011" w:rsidRDefault="00000000">
            <w:pPr>
              <w:spacing w:after="0" w:line="252" w:lineRule="auto"/>
            </w:pPr>
            <w:r>
              <w:rPr>
                <w:rFonts w:eastAsia="Calibri"/>
                <w:b/>
                <w:color w:val="17365D"/>
                <w:sz w:val="18"/>
              </w:rPr>
              <w:t>Hand meaning</w:t>
            </w:r>
          </w:p>
        </w:tc>
        <w:tc>
          <w:tcPr>
            <w:tcW w:w="3160" w:type="dxa"/>
            <w:shd w:val="clear" w:color="auto" w:fill="E8EEF5"/>
            <w:tcMar>
              <w:top w:w="80" w:type="dxa"/>
              <w:left w:w="120" w:type="dxa"/>
              <w:bottom w:w="80" w:type="dxa"/>
              <w:right w:w="120" w:type="dxa"/>
            </w:tcMar>
            <w:vAlign w:val="center"/>
          </w:tcPr>
          <w:p w14:paraId="284F3ECD" w14:textId="77777777" w:rsidR="001F5011" w:rsidRDefault="00000000">
            <w:pPr>
              <w:spacing w:after="0" w:line="252" w:lineRule="auto"/>
            </w:pPr>
            <w:r>
              <w:rPr>
                <w:rFonts w:eastAsia="Calibri"/>
                <w:b/>
                <w:color w:val="17365D"/>
                <w:sz w:val="18"/>
              </w:rPr>
              <w:t>Backend handling</w:t>
            </w:r>
          </w:p>
        </w:tc>
      </w:tr>
      <w:tr w:rsidR="00AA59DA" w14:paraId="42351D55" w14:textId="77777777">
        <w:trPr>
          <w:cantSplit/>
        </w:trPr>
        <w:tc>
          <w:tcPr>
            <w:tcW w:w="1500" w:type="dxa"/>
            <w:tcMar>
              <w:top w:w="80" w:type="dxa"/>
              <w:left w:w="120" w:type="dxa"/>
              <w:bottom w:w="80" w:type="dxa"/>
              <w:right w:w="120" w:type="dxa"/>
            </w:tcMar>
            <w:vAlign w:val="center"/>
          </w:tcPr>
          <w:p w14:paraId="5A124CAF" w14:textId="77777777" w:rsidR="001F5011" w:rsidRDefault="00000000">
            <w:pPr>
              <w:spacing w:after="0" w:line="252" w:lineRule="auto"/>
            </w:pPr>
            <w:r>
              <w:rPr>
                <w:rFonts w:ascii="Consolas" w:eastAsia="Consolas" w:hAnsi="Consolas"/>
                <w:color w:val="17365D"/>
                <w:sz w:val="18"/>
              </w:rPr>
              <w:t>name</w:t>
            </w:r>
          </w:p>
        </w:tc>
        <w:tc>
          <w:tcPr>
            <w:tcW w:w="4700" w:type="dxa"/>
            <w:tcMar>
              <w:top w:w="80" w:type="dxa"/>
              <w:left w:w="120" w:type="dxa"/>
              <w:bottom w:w="80" w:type="dxa"/>
              <w:right w:w="120" w:type="dxa"/>
            </w:tcMar>
            <w:vAlign w:val="center"/>
          </w:tcPr>
          <w:p w14:paraId="0B14ACB9" w14:textId="77777777" w:rsidR="001F5011" w:rsidRDefault="00000000">
            <w:pPr>
              <w:spacing w:after="0" w:line="252" w:lineRule="auto"/>
            </w:pPr>
            <w:r>
              <w:rPr>
                <w:rFonts w:eastAsia="Calibri"/>
                <w:sz w:val="18"/>
              </w:rPr>
              <w:t>Informational only; it does not define command order.</w:t>
            </w:r>
          </w:p>
        </w:tc>
        <w:tc>
          <w:tcPr>
            <w:tcW w:w="3160" w:type="dxa"/>
            <w:tcMar>
              <w:top w:w="80" w:type="dxa"/>
              <w:left w:w="120" w:type="dxa"/>
              <w:bottom w:w="80" w:type="dxa"/>
              <w:right w:w="120" w:type="dxa"/>
            </w:tcMar>
            <w:vAlign w:val="center"/>
          </w:tcPr>
          <w:p w14:paraId="3332E2D7" w14:textId="77777777" w:rsidR="001F5011" w:rsidRDefault="00000000">
            <w:pPr>
              <w:spacing w:after="0" w:line="252" w:lineRule="auto"/>
            </w:pPr>
            <w:r>
              <w:rPr>
                <w:rFonts w:eastAsia="Calibri"/>
                <w:sz w:val="18"/>
              </w:rPr>
              <w:t>The callback does not read name or reorder arrays.</w:t>
            </w:r>
          </w:p>
        </w:tc>
      </w:tr>
      <w:tr w:rsidR="00AA59DA" w14:paraId="2D278051" w14:textId="77777777">
        <w:trPr>
          <w:cantSplit/>
        </w:trPr>
        <w:tc>
          <w:tcPr>
            <w:tcW w:w="1500" w:type="dxa"/>
            <w:shd w:val="clear" w:color="auto" w:fill="FAFBFC"/>
            <w:tcMar>
              <w:top w:w="80" w:type="dxa"/>
              <w:left w:w="120" w:type="dxa"/>
              <w:bottom w:w="80" w:type="dxa"/>
              <w:right w:w="120" w:type="dxa"/>
            </w:tcMar>
            <w:vAlign w:val="center"/>
          </w:tcPr>
          <w:p w14:paraId="0AB32DCF" w14:textId="77777777" w:rsidR="001F5011" w:rsidRDefault="00000000">
            <w:pPr>
              <w:spacing w:after="0" w:line="252" w:lineRule="auto"/>
            </w:pPr>
            <w:r>
              <w:rPr>
                <w:rFonts w:ascii="Consolas" w:eastAsia="Consolas" w:hAnsi="Consolas"/>
                <w:color w:val="17365D"/>
                <w:sz w:val="18"/>
              </w:rPr>
              <w:t>velocity</w:t>
            </w:r>
          </w:p>
        </w:tc>
        <w:tc>
          <w:tcPr>
            <w:tcW w:w="4700" w:type="dxa"/>
            <w:shd w:val="clear" w:color="auto" w:fill="FAFBFC"/>
            <w:tcMar>
              <w:top w:w="80" w:type="dxa"/>
              <w:left w:w="120" w:type="dxa"/>
              <w:bottom w:w="80" w:type="dxa"/>
              <w:right w:w="120" w:type="dxa"/>
            </w:tcMar>
            <w:vAlign w:val="center"/>
          </w:tcPr>
          <w:p w14:paraId="16F10F35" w14:textId="77777777" w:rsidR="001F5011" w:rsidRDefault="00000000">
            <w:pPr>
              <w:spacing w:after="0" w:line="252" w:lineRule="auto"/>
            </w:pPr>
            <w:r>
              <w:rPr>
                <w:rFonts w:eastAsia="Calibri"/>
                <w:sz w:val="18"/>
              </w:rPr>
              <w:t>Speed targets.</w:t>
            </w:r>
          </w:p>
        </w:tc>
        <w:tc>
          <w:tcPr>
            <w:tcW w:w="3160" w:type="dxa"/>
            <w:shd w:val="clear" w:color="auto" w:fill="FAFBFC"/>
            <w:tcMar>
              <w:top w:w="80" w:type="dxa"/>
              <w:left w:w="120" w:type="dxa"/>
              <w:bottom w:w="80" w:type="dxa"/>
              <w:right w:w="120" w:type="dxa"/>
            </w:tcMar>
            <w:vAlign w:val="center"/>
          </w:tcPr>
          <w:p w14:paraId="38E10FCA" w14:textId="77777777" w:rsidR="001F5011" w:rsidRDefault="00000000">
            <w:pPr>
              <w:spacing w:after="0" w:line="252" w:lineRule="auto"/>
            </w:pPr>
            <w:r>
              <w:rPr>
                <w:rFonts w:eastAsia="Calibri"/>
                <w:sz w:val="18"/>
              </w:rPr>
              <w:t>HandAdapter.set_speeds(); processed first.</w:t>
            </w:r>
          </w:p>
        </w:tc>
      </w:tr>
      <w:tr w:rsidR="00AA59DA" w14:paraId="74EE8D0A" w14:textId="77777777">
        <w:trPr>
          <w:cantSplit/>
        </w:trPr>
        <w:tc>
          <w:tcPr>
            <w:tcW w:w="1500" w:type="dxa"/>
            <w:tcMar>
              <w:top w:w="80" w:type="dxa"/>
              <w:left w:w="120" w:type="dxa"/>
              <w:bottom w:w="80" w:type="dxa"/>
              <w:right w:w="120" w:type="dxa"/>
            </w:tcMar>
            <w:vAlign w:val="center"/>
          </w:tcPr>
          <w:p w14:paraId="5F726549" w14:textId="77777777" w:rsidR="001F5011" w:rsidRDefault="00000000">
            <w:pPr>
              <w:spacing w:after="0" w:line="252" w:lineRule="auto"/>
            </w:pPr>
            <w:r>
              <w:rPr>
                <w:rFonts w:ascii="Consolas" w:eastAsia="Consolas" w:hAnsi="Consolas"/>
                <w:color w:val="17365D"/>
                <w:sz w:val="18"/>
              </w:rPr>
              <w:t>effort</w:t>
            </w:r>
          </w:p>
        </w:tc>
        <w:tc>
          <w:tcPr>
            <w:tcW w:w="4700" w:type="dxa"/>
            <w:tcMar>
              <w:top w:w="80" w:type="dxa"/>
              <w:left w:w="120" w:type="dxa"/>
              <w:bottom w:w="80" w:type="dxa"/>
              <w:right w:w="120" w:type="dxa"/>
            </w:tcMar>
            <w:vAlign w:val="center"/>
          </w:tcPr>
          <w:p w14:paraId="42A494C2" w14:textId="77777777" w:rsidR="001F5011" w:rsidRDefault="00000000">
            <w:pPr>
              <w:spacing w:after="0" w:line="252" w:lineRule="auto"/>
            </w:pPr>
            <w:r>
              <w:rPr>
                <w:rFonts w:eastAsia="Calibri"/>
                <w:sz w:val="18"/>
              </w:rPr>
              <w:t>Torque targets.</w:t>
            </w:r>
          </w:p>
        </w:tc>
        <w:tc>
          <w:tcPr>
            <w:tcW w:w="3160" w:type="dxa"/>
            <w:tcMar>
              <w:top w:w="80" w:type="dxa"/>
              <w:left w:w="120" w:type="dxa"/>
              <w:bottom w:w="80" w:type="dxa"/>
              <w:right w:w="120" w:type="dxa"/>
            </w:tcMar>
            <w:vAlign w:val="center"/>
          </w:tcPr>
          <w:p w14:paraId="3EEBBE41" w14:textId="77777777" w:rsidR="001F5011" w:rsidRDefault="00000000">
            <w:pPr>
              <w:spacing w:after="0" w:line="252" w:lineRule="auto"/>
            </w:pPr>
            <w:r>
              <w:rPr>
                <w:rFonts w:eastAsia="Calibri"/>
                <w:sz w:val="18"/>
              </w:rPr>
              <w:t>HandAdapter.set_torques(); processed second.</w:t>
            </w:r>
          </w:p>
        </w:tc>
      </w:tr>
      <w:tr w:rsidR="00AA59DA" w14:paraId="23AD925B" w14:textId="77777777">
        <w:trPr>
          <w:cantSplit/>
        </w:trPr>
        <w:tc>
          <w:tcPr>
            <w:tcW w:w="1500" w:type="dxa"/>
            <w:shd w:val="clear" w:color="auto" w:fill="FAFBFC"/>
            <w:tcMar>
              <w:top w:w="80" w:type="dxa"/>
              <w:left w:w="120" w:type="dxa"/>
              <w:bottom w:w="80" w:type="dxa"/>
              <w:right w:w="120" w:type="dxa"/>
            </w:tcMar>
            <w:vAlign w:val="center"/>
          </w:tcPr>
          <w:p w14:paraId="7EA5B922" w14:textId="77777777" w:rsidR="001F5011" w:rsidRDefault="00000000">
            <w:pPr>
              <w:spacing w:after="0" w:line="252" w:lineRule="auto"/>
            </w:pPr>
            <w:r>
              <w:rPr>
                <w:rFonts w:ascii="Consolas" w:eastAsia="Consolas" w:hAnsi="Consolas"/>
                <w:color w:val="17365D"/>
                <w:sz w:val="18"/>
              </w:rPr>
              <w:t>position</w:t>
            </w:r>
          </w:p>
        </w:tc>
        <w:tc>
          <w:tcPr>
            <w:tcW w:w="4700" w:type="dxa"/>
            <w:shd w:val="clear" w:color="auto" w:fill="FAFBFC"/>
            <w:tcMar>
              <w:top w:w="80" w:type="dxa"/>
              <w:left w:w="120" w:type="dxa"/>
              <w:bottom w:w="80" w:type="dxa"/>
              <w:right w:w="120" w:type="dxa"/>
            </w:tcMar>
            <w:vAlign w:val="center"/>
          </w:tcPr>
          <w:p w14:paraId="36BC3AF9" w14:textId="77777777" w:rsidR="001F5011" w:rsidRDefault="00000000">
            <w:pPr>
              <w:spacing w:after="0" w:line="252" w:lineRule="auto"/>
            </w:pPr>
            <w:r>
              <w:rPr>
                <w:rFonts w:eastAsia="Calibri"/>
                <w:sz w:val="18"/>
              </w:rPr>
              <w:t>Angle or position targets.</w:t>
            </w:r>
          </w:p>
        </w:tc>
        <w:tc>
          <w:tcPr>
            <w:tcW w:w="3160" w:type="dxa"/>
            <w:shd w:val="clear" w:color="auto" w:fill="FAFBFC"/>
            <w:tcMar>
              <w:top w:w="80" w:type="dxa"/>
              <w:left w:w="120" w:type="dxa"/>
              <w:bottom w:w="80" w:type="dxa"/>
              <w:right w:w="120" w:type="dxa"/>
            </w:tcMar>
            <w:vAlign w:val="center"/>
          </w:tcPr>
          <w:p w14:paraId="6E2F3267" w14:textId="77777777" w:rsidR="001F5011" w:rsidRDefault="00000000">
            <w:pPr>
              <w:spacing w:after="0" w:line="252" w:lineRule="auto"/>
            </w:pPr>
            <w:r>
              <w:rPr>
                <w:rFonts w:eastAsia="Calibri"/>
                <w:sz w:val="18"/>
              </w:rPr>
              <w:t>HandAdapter.set_angles(); processed last.</w:t>
            </w:r>
          </w:p>
        </w:tc>
      </w:tr>
    </w:tbl>
    <w:p w14:paraId="54D46721" w14:textId="77777777" w:rsidR="00AA59DA" w:rsidRDefault="00AA59DA">
      <w:pPr>
        <w:spacing w:after="40"/>
      </w:pPr>
    </w:p>
    <w:p w14:paraId="73852E0F" w14:textId="77777777" w:rsidR="00AA59DA" w:rsidRDefault="001777F2">
      <w:r>
        <w:t>The ROS node does not clamp command values or validate vector lengths. Users must supply arrays in the selected model's implementation order; JointState.name does not change that order.</w:t>
      </w:r>
    </w:p>
    <w:p w14:paraId="5744E3D1" w14:textId="77777777" w:rsidR="00AA59DA" w:rsidRDefault="001777F2">
      <w:pPr>
        <w:pStyle w:val="Heading2"/>
      </w:pPr>
      <w:r>
        <w:t>11.2 Hand feedback topics</w:t>
      </w:r>
    </w:p>
    <w:tbl>
      <w:tblPr>
        <w:tblStyle w:val="TableGrid"/>
        <w:tblW w:w="9360" w:type="dxa"/>
        <w:tblInd w:w="120" w:type="dxa"/>
        <w:tblLayout w:type="fixed"/>
        <w:tblLook w:val="04A0" w:firstRow="1" w:lastRow="0" w:firstColumn="1" w:lastColumn="0" w:noHBand="0" w:noVBand="1"/>
      </w:tblPr>
      <w:tblGrid>
        <w:gridCol w:w="3000"/>
        <w:gridCol w:w="2050"/>
        <w:gridCol w:w="4310"/>
      </w:tblGrid>
      <w:tr w:rsidR="00AA59DA" w14:paraId="289B236C" w14:textId="77777777">
        <w:trPr>
          <w:cantSplit/>
          <w:tblHeader/>
        </w:trPr>
        <w:tc>
          <w:tcPr>
            <w:tcW w:w="3000" w:type="dxa"/>
            <w:shd w:val="clear" w:color="auto" w:fill="E8EEF5"/>
            <w:tcMar>
              <w:top w:w="80" w:type="dxa"/>
              <w:left w:w="120" w:type="dxa"/>
              <w:bottom w:w="80" w:type="dxa"/>
              <w:right w:w="120" w:type="dxa"/>
            </w:tcMar>
            <w:vAlign w:val="center"/>
          </w:tcPr>
          <w:p w14:paraId="08E4B833" w14:textId="77777777" w:rsidR="00AA59DA" w:rsidRDefault="001777F2">
            <w:pPr>
              <w:spacing w:after="0" w:line="252" w:lineRule="auto"/>
            </w:pPr>
            <w:r>
              <w:rPr>
                <w:rFonts w:eastAsia="Calibri"/>
                <w:b/>
                <w:color w:val="17365D"/>
                <w:sz w:val="18"/>
              </w:rPr>
              <w:t>Topic</w:t>
            </w:r>
          </w:p>
        </w:tc>
        <w:tc>
          <w:tcPr>
            <w:tcW w:w="2050" w:type="dxa"/>
            <w:shd w:val="clear" w:color="auto" w:fill="E8EEF5"/>
            <w:tcMar>
              <w:top w:w="80" w:type="dxa"/>
              <w:left w:w="120" w:type="dxa"/>
              <w:bottom w:w="80" w:type="dxa"/>
              <w:right w:w="120" w:type="dxa"/>
            </w:tcMar>
            <w:vAlign w:val="center"/>
          </w:tcPr>
          <w:p w14:paraId="497B25E3" w14:textId="77777777" w:rsidR="00AA59DA" w:rsidRDefault="001777F2">
            <w:pPr>
              <w:spacing w:after="0" w:line="252" w:lineRule="auto"/>
            </w:pPr>
            <w:r>
              <w:rPr>
                <w:rFonts w:eastAsia="Calibri"/>
                <w:b/>
                <w:color w:val="17365D"/>
                <w:sz w:val="18"/>
              </w:rPr>
              <w:t>Type</w:t>
            </w:r>
          </w:p>
        </w:tc>
        <w:tc>
          <w:tcPr>
            <w:tcW w:w="4310" w:type="dxa"/>
            <w:shd w:val="clear" w:color="auto" w:fill="E8EEF5"/>
            <w:tcMar>
              <w:top w:w="80" w:type="dxa"/>
              <w:left w:w="120" w:type="dxa"/>
              <w:bottom w:w="80" w:type="dxa"/>
              <w:right w:w="120" w:type="dxa"/>
            </w:tcMar>
            <w:vAlign w:val="center"/>
          </w:tcPr>
          <w:p w14:paraId="1469597F" w14:textId="77777777" w:rsidR="00AA59DA" w:rsidRDefault="001777F2">
            <w:pPr>
              <w:spacing w:after="0" w:line="252" w:lineRule="auto"/>
            </w:pPr>
            <w:r>
              <w:rPr>
                <w:rFonts w:eastAsia="Calibri"/>
                <w:b/>
                <w:color w:val="17365D"/>
                <w:sz w:val="18"/>
              </w:rPr>
              <w:t>Typical source and behavior</w:t>
            </w:r>
          </w:p>
        </w:tc>
      </w:tr>
      <w:tr w:rsidR="00AA59DA" w14:paraId="446F337E" w14:textId="77777777">
        <w:trPr>
          <w:cantSplit/>
        </w:trPr>
        <w:tc>
          <w:tcPr>
            <w:tcW w:w="3000" w:type="dxa"/>
            <w:tcMar>
              <w:top w:w="80" w:type="dxa"/>
              <w:left w:w="120" w:type="dxa"/>
              <w:bottom w:w="80" w:type="dxa"/>
              <w:right w:w="120" w:type="dxa"/>
            </w:tcMar>
            <w:vAlign w:val="center"/>
          </w:tcPr>
          <w:p w14:paraId="62AAA83F" w14:textId="77777777" w:rsidR="00AA59DA" w:rsidRDefault="001777F2">
            <w:pPr>
              <w:spacing w:after="0" w:line="252" w:lineRule="auto"/>
            </w:pPr>
            <w:r>
              <w:rPr>
                <w:rFonts w:ascii="Consolas" w:eastAsia="Consolas" w:hAnsi="Consolas"/>
                <w:color w:val="17365D"/>
                <w:sz w:val="18"/>
              </w:rPr>
              <w:t>/realhand/{side}/hand/state</w:t>
            </w:r>
          </w:p>
        </w:tc>
        <w:tc>
          <w:tcPr>
            <w:tcW w:w="2050" w:type="dxa"/>
            <w:tcMar>
              <w:top w:w="80" w:type="dxa"/>
              <w:left w:w="120" w:type="dxa"/>
              <w:bottom w:w="80" w:type="dxa"/>
              <w:right w:w="120" w:type="dxa"/>
            </w:tcMar>
            <w:vAlign w:val="center"/>
          </w:tcPr>
          <w:p w14:paraId="480553B3" w14:textId="77777777" w:rsidR="00AA59DA" w:rsidRDefault="001777F2">
            <w:pPr>
              <w:spacing w:after="0" w:line="252" w:lineRule="auto"/>
            </w:pPr>
            <w:r>
              <w:rPr>
                <w:rFonts w:ascii="Consolas" w:eastAsia="Consolas" w:hAnsi="Consolas"/>
                <w:color w:val="17365D"/>
                <w:sz w:val="18"/>
              </w:rPr>
              <w:t>sensor_msgs/msg/JointState</w:t>
            </w:r>
          </w:p>
        </w:tc>
        <w:tc>
          <w:tcPr>
            <w:tcW w:w="4310" w:type="dxa"/>
            <w:tcMar>
              <w:top w:w="80" w:type="dxa"/>
              <w:left w:w="120" w:type="dxa"/>
              <w:bottom w:w="80" w:type="dxa"/>
              <w:right w:w="120" w:type="dxa"/>
            </w:tcMar>
            <w:vAlign w:val="center"/>
          </w:tcPr>
          <w:p w14:paraId="0F68D990" w14:textId="77777777" w:rsidR="00AA59DA" w:rsidRDefault="001777F2">
            <w:pPr>
              <w:spacing w:after="0" w:line="252" w:lineRule="auto"/>
            </w:pPr>
            <w:r>
              <w:rPr>
                <w:rFonts w:eastAsia="Calibri"/>
                <w:sz w:val="18"/>
              </w:rPr>
              <w:t>Periodic cached angle/speed/torque snapshot. Missing vectors are zero-filled by default.</w:t>
            </w:r>
          </w:p>
        </w:tc>
      </w:tr>
      <w:tr w:rsidR="00AA59DA" w14:paraId="7A3EFE6A" w14:textId="77777777">
        <w:trPr>
          <w:cantSplit/>
        </w:trPr>
        <w:tc>
          <w:tcPr>
            <w:tcW w:w="3000" w:type="dxa"/>
            <w:shd w:val="clear" w:color="auto" w:fill="FAFBFC"/>
            <w:tcMar>
              <w:top w:w="80" w:type="dxa"/>
              <w:left w:w="120" w:type="dxa"/>
              <w:bottom w:w="80" w:type="dxa"/>
              <w:right w:w="120" w:type="dxa"/>
            </w:tcMar>
            <w:vAlign w:val="center"/>
          </w:tcPr>
          <w:p w14:paraId="79173BDE" w14:textId="77777777" w:rsidR="00AA59DA" w:rsidRDefault="001777F2">
            <w:pPr>
              <w:spacing w:after="0" w:line="252" w:lineRule="auto"/>
            </w:pPr>
            <w:r>
              <w:rPr>
                <w:rFonts w:ascii="Consolas" w:eastAsia="Consolas" w:hAnsi="Consolas"/>
                <w:color w:val="17365D"/>
                <w:sz w:val="18"/>
              </w:rPr>
              <w:t>/realhand/{side}/hand/snapshot</w:t>
            </w:r>
          </w:p>
        </w:tc>
        <w:tc>
          <w:tcPr>
            <w:tcW w:w="2050" w:type="dxa"/>
            <w:shd w:val="clear" w:color="auto" w:fill="FAFBFC"/>
            <w:tcMar>
              <w:top w:w="80" w:type="dxa"/>
              <w:left w:w="120" w:type="dxa"/>
              <w:bottom w:w="80" w:type="dxa"/>
              <w:right w:w="120" w:type="dxa"/>
            </w:tcMar>
            <w:vAlign w:val="center"/>
          </w:tcPr>
          <w:p w14:paraId="0B609E5A" w14:textId="77777777" w:rsidR="00AA59DA" w:rsidRDefault="001777F2">
            <w:pPr>
              <w:spacing w:after="0" w:line="252" w:lineRule="auto"/>
            </w:pPr>
            <w:r>
              <w:rPr>
                <w:rFonts w:ascii="Consolas" w:eastAsia="Consolas" w:hAnsi="Consolas"/>
                <w:color w:val="17365D"/>
                <w:sz w:val="18"/>
              </w:rPr>
              <w:t>std_msgs/msg/String</w:t>
            </w:r>
          </w:p>
        </w:tc>
        <w:tc>
          <w:tcPr>
            <w:tcW w:w="4310" w:type="dxa"/>
            <w:shd w:val="clear" w:color="auto" w:fill="FAFBFC"/>
            <w:tcMar>
              <w:top w:w="80" w:type="dxa"/>
              <w:left w:w="120" w:type="dxa"/>
              <w:bottom w:w="80" w:type="dxa"/>
              <w:right w:w="120" w:type="dxa"/>
            </w:tcMar>
            <w:vAlign w:val="center"/>
          </w:tcPr>
          <w:p w14:paraId="14A788FD" w14:textId="77777777" w:rsidR="00AA59DA" w:rsidRDefault="001777F2">
            <w:pPr>
              <w:spacing w:after="0" w:line="252" w:lineRule="auto"/>
            </w:pPr>
            <w:r>
              <w:rPr>
                <w:rFonts w:eastAsia="Calibri"/>
                <w:sz w:val="18"/>
              </w:rPr>
              <w:t>Periodic JSON conversion of get_snapshot().</w:t>
            </w:r>
          </w:p>
        </w:tc>
      </w:tr>
      <w:tr w:rsidR="00AA59DA" w14:paraId="74AAB618" w14:textId="77777777">
        <w:trPr>
          <w:cantSplit/>
        </w:trPr>
        <w:tc>
          <w:tcPr>
            <w:tcW w:w="3000" w:type="dxa"/>
            <w:shd w:val="clear" w:color="auto" w:fill="FAFBFC"/>
            <w:tcMar>
              <w:top w:w="80" w:type="dxa"/>
              <w:left w:w="120" w:type="dxa"/>
              <w:bottom w:w="80" w:type="dxa"/>
              <w:right w:w="120" w:type="dxa"/>
            </w:tcMar>
            <w:vAlign w:val="center"/>
          </w:tcPr>
          <w:p w14:paraId="5DB324AA" w14:textId="77777777" w:rsidR="00AA59DA" w:rsidRDefault="001777F2">
            <w:pPr>
              <w:spacing w:after="0" w:line="252" w:lineRule="auto"/>
            </w:pPr>
            <w:r>
              <w:rPr>
                <w:rFonts w:ascii="Consolas" w:eastAsia="Consolas" w:hAnsi="Consolas"/>
                <w:color w:val="17365D"/>
                <w:sz w:val="18"/>
              </w:rPr>
              <w:t>/realhand/{side}/hand/angle</w:t>
            </w:r>
          </w:p>
        </w:tc>
        <w:tc>
          <w:tcPr>
            <w:tcW w:w="2050" w:type="dxa"/>
            <w:shd w:val="clear" w:color="auto" w:fill="FAFBFC"/>
            <w:tcMar>
              <w:top w:w="80" w:type="dxa"/>
              <w:left w:w="120" w:type="dxa"/>
              <w:bottom w:w="80" w:type="dxa"/>
              <w:right w:w="120" w:type="dxa"/>
            </w:tcMar>
            <w:vAlign w:val="center"/>
          </w:tcPr>
          <w:p w14:paraId="3C9266D9" w14:textId="77777777" w:rsidR="00AA59DA" w:rsidRDefault="001777F2">
            <w:pPr>
              <w:spacing w:after="0" w:line="252" w:lineRule="auto"/>
            </w:pPr>
            <w:r>
              <w:rPr>
                <w:rFonts w:ascii="Consolas" w:eastAsia="Consolas" w:hAnsi="Consolas"/>
                <w:color w:val="17365D"/>
                <w:sz w:val="18"/>
              </w:rPr>
              <w:t>std_msgs/msg/String</w:t>
            </w:r>
          </w:p>
        </w:tc>
        <w:tc>
          <w:tcPr>
            <w:tcW w:w="4310" w:type="dxa"/>
            <w:shd w:val="clear" w:color="auto" w:fill="FAFBFC"/>
            <w:tcMar>
              <w:top w:w="80" w:type="dxa"/>
              <w:left w:w="120" w:type="dxa"/>
              <w:bottom w:w="80" w:type="dxa"/>
              <w:right w:w="120" w:type="dxa"/>
            </w:tcMar>
            <w:vAlign w:val="center"/>
          </w:tcPr>
          <w:p w14:paraId="57806B8C" w14:textId="77777777" w:rsidR="00AA59DA" w:rsidRDefault="001777F2">
            <w:pPr>
              <w:spacing w:after="0" w:line="252" w:lineRule="auto"/>
            </w:pPr>
            <w:r>
              <w:rPr>
                <w:rFonts w:eastAsia="Calibri"/>
                <w:sz w:val="18"/>
              </w:rPr>
              <w:t>JSON angle snapshot and/or AngleEvent.data.</w:t>
            </w:r>
          </w:p>
        </w:tc>
      </w:tr>
      <w:tr w:rsidR="00AA59DA" w14:paraId="5685C86C" w14:textId="77777777">
        <w:trPr>
          <w:cantSplit/>
        </w:trPr>
        <w:tc>
          <w:tcPr>
            <w:tcW w:w="3000" w:type="dxa"/>
            <w:tcMar>
              <w:top w:w="80" w:type="dxa"/>
              <w:left w:w="120" w:type="dxa"/>
              <w:bottom w:w="80" w:type="dxa"/>
              <w:right w:w="120" w:type="dxa"/>
            </w:tcMar>
            <w:vAlign w:val="center"/>
          </w:tcPr>
          <w:p w14:paraId="5418A78F" w14:textId="77777777" w:rsidR="00AA59DA" w:rsidRDefault="001777F2">
            <w:pPr>
              <w:spacing w:after="0" w:line="252" w:lineRule="auto"/>
            </w:pPr>
            <w:r>
              <w:rPr>
                <w:rFonts w:ascii="Consolas" w:eastAsia="Consolas" w:hAnsi="Consolas"/>
                <w:color w:val="17365D"/>
                <w:sz w:val="18"/>
              </w:rPr>
              <w:lastRenderedPageBreak/>
              <w:t>/realhand/{side}/hand/speed</w:t>
            </w:r>
          </w:p>
        </w:tc>
        <w:tc>
          <w:tcPr>
            <w:tcW w:w="2050" w:type="dxa"/>
            <w:tcMar>
              <w:top w:w="80" w:type="dxa"/>
              <w:left w:w="120" w:type="dxa"/>
              <w:bottom w:w="80" w:type="dxa"/>
              <w:right w:w="120" w:type="dxa"/>
            </w:tcMar>
            <w:vAlign w:val="center"/>
          </w:tcPr>
          <w:p w14:paraId="50E10811" w14:textId="77777777" w:rsidR="00AA59DA" w:rsidRDefault="001777F2">
            <w:pPr>
              <w:spacing w:after="0" w:line="252" w:lineRule="auto"/>
            </w:pPr>
            <w:r>
              <w:rPr>
                <w:rFonts w:ascii="Consolas" w:eastAsia="Consolas" w:hAnsi="Consolas"/>
                <w:color w:val="17365D"/>
                <w:sz w:val="18"/>
              </w:rPr>
              <w:t>std_msgs/msg/String</w:t>
            </w:r>
          </w:p>
        </w:tc>
        <w:tc>
          <w:tcPr>
            <w:tcW w:w="4310" w:type="dxa"/>
            <w:tcMar>
              <w:top w:w="80" w:type="dxa"/>
              <w:left w:w="120" w:type="dxa"/>
              <w:bottom w:w="80" w:type="dxa"/>
              <w:right w:w="120" w:type="dxa"/>
            </w:tcMar>
            <w:vAlign w:val="center"/>
          </w:tcPr>
          <w:p w14:paraId="63FF5C53" w14:textId="77777777" w:rsidR="00AA59DA" w:rsidRDefault="001777F2">
            <w:pPr>
              <w:spacing w:after="0" w:line="252" w:lineRule="auto"/>
            </w:pPr>
            <w:r>
              <w:rPr>
                <w:rFonts w:eastAsia="Calibri"/>
                <w:sz w:val="18"/>
              </w:rPr>
              <w:t>JSON speed snapshot and/or SpeedEvent.data.</w:t>
            </w:r>
          </w:p>
        </w:tc>
      </w:tr>
      <w:tr w:rsidR="00AA59DA" w14:paraId="7D0609D6" w14:textId="77777777">
        <w:trPr>
          <w:cantSplit/>
        </w:trPr>
        <w:tc>
          <w:tcPr>
            <w:tcW w:w="3000" w:type="dxa"/>
            <w:shd w:val="clear" w:color="auto" w:fill="FAFBFC"/>
            <w:tcMar>
              <w:top w:w="80" w:type="dxa"/>
              <w:left w:w="120" w:type="dxa"/>
              <w:bottom w:w="80" w:type="dxa"/>
              <w:right w:w="120" w:type="dxa"/>
            </w:tcMar>
            <w:vAlign w:val="center"/>
          </w:tcPr>
          <w:p w14:paraId="6566C321" w14:textId="77777777" w:rsidR="00AA59DA" w:rsidRDefault="001777F2">
            <w:pPr>
              <w:spacing w:after="0" w:line="252" w:lineRule="auto"/>
            </w:pPr>
            <w:r>
              <w:rPr>
                <w:rFonts w:ascii="Consolas" w:eastAsia="Consolas" w:hAnsi="Consolas"/>
                <w:color w:val="17365D"/>
                <w:sz w:val="18"/>
              </w:rPr>
              <w:t>/realhand/{side}/hand/torque</w:t>
            </w:r>
          </w:p>
        </w:tc>
        <w:tc>
          <w:tcPr>
            <w:tcW w:w="2050" w:type="dxa"/>
            <w:shd w:val="clear" w:color="auto" w:fill="FAFBFC"/>
            <w:tcMar>
              <w:top w:w="80" w:type="dxa"/>
              <w:left w:w="120" w:type="dxa"/>
              <w:bottom w:w="80" w:type="dxa"/>
              <w:right w:w="120" w:type="dxa"/>
            </w:tcMar>
            <w:vAlign w:val="center"/>
          </w:tcPr>
          <w:p w14:paraId="3258B868" w14:textId="77777777" w:rsidR="00AA59DA" w:rsidRDefault="001777F2">
            <w:pPr>
              <w:spacing w:after="0" w:line="252" w:lineRule="auto"/>
            </w:pPr>
            <w:r>
              <w:rPr>
                <w:rFonts w:ascii="Consolas" w:eastAsia="Consolas" w:hAnsi="Consolas"/>
                <w:color w:val="17365D"/>
                <w:sz w:val="18"/>
              </w:rPr>
              <w:t>std_msgs/msg/String</w:t>
            </w:r>
          </w:p>
        </w:tc>
        <w:tc>
          <w:tcPr>
            <w:tcW w:w="4310" w:type="dxa"/>
            <w:shd w:val="clear" w:color="auto" w:fill="FAFBFC"/>
            <w:tcMar>
              <w:top w:w="80" w:type="dxa"/>
              <w:left w:w="120" w:type="dxa"/>
              <w:bottom w:w="80" w:type="dxa"/>
              <w:right w:w="120" w:type="dxa"/>
            </w:tcMar>
            <w:vAlign w:val="center"/>
          </w:tcPr>
          <w:p w14:paraId="10A74B72" w14:textId="77777777" w:rsidR="00AA59DA" w:rsidRDefault="001777F2">
            <w:pPr>
              <w:spacing w:after="0" w:line="252" w:lineRule="auto"/>
            </w:pPr>
            <w:r>
              <w:rPr>
                <w:rFonts w:eastAsia="Calibri"/>
                <w:sz w:val="18"/>
              </w:rPr>
              <w:t>JSON torque snapshot and/or TorqueEvent.data.</w:t>
            </w:r>
          </w:p>
        </w:tc>
      </w:tr>
      <w:tr w:rsidR="00AA59DA" w14:paraId="1A463B61" w14:textId="77777777">
        <w:trPr>
          <w:cantSplit/>
        </w:trPr>
        <w:tc>
          <w:tcPr>
            <w:tcW w:w="3000" w:type="dxa"/>
            <w:tcMar>
              <w:top w:w="80" w:type="dxa"/>
              <w:left w:w="120" w:type="dxa"/>
              <w:bottom w:w="80" w:type="dxa"/>
              <w:right w:w="120" w:type="dxa"/>
            </w:tcMar>
            <w:vAlign w:val="center"/>
          </w:tcPr>
          <w:p w14:paraId="6BB44423" w14:textId="77777777" w:rsidR="00AA59DA" w:rsidRDefault="001777F2">
            <w:pPr>
              <w:spacing w:after="0" w:line="252" w:lineRule="auto"/>
            </w:pPr>
            <w:r>
              <w:rPr>
                <w:rFonts w:ascii="Consolas" w:eastAsia="Consolas" w:hAnsi="Consolas"/>
                <w:color w:val="17365D"/>
                <w:sz w:val="18"/>
              </w:rPr>
              <w:t>/realhand/{side}/hand/acceleration</w:t>
            </w:r>
          </w:p>
        </w:tc>
        <w:tc>
          <w:tcPr>
            <w:tcW w:w="2050" w:type="dxa"/>
            <w:tcMar>
              <w:top w:w="80" w:type="dxa"/>
              <w:left w:w="120" w:type="dxa"/>
              <w:bottom w:w="80" w:type="dxa"/>
              <w:right w:w="120" w:type="dxa"/>
            </w:tcMar>
            <w:vAlign w:val="center"/>
          </w:tcPr>
          <w:p w14:paraId="7DA6D40B" w14:textId="77777777" w:rsidR="00AA59DA" w:rsidRDefault="001777F2">
            <w:pPr>
              <w:spacing w:after="0" w:line="252" w:lineRule="auto"/>
            </w:pPr>
            <w:r>
              <w:rPr>
                <w:rFonts w:ascii="Consolas" w:eastAsia="Consolas" w:hAnsi="Consolas"/>
                <w:color w:val="17365D"/>
                <w:sz w:val="18"/>
              </w:rPr>
              <w:t>std_msgs/msg/String</w:t>
            </w:r>
          </w:p>
        </w:tc>
        <w:tc>
          <w:tcPr>
            <w:tcW w:w="4310" w:type="dxa"/>
            <w:tcMar>
              <w:top w:w="80" w:type="dxa"/>
              <w:left w:w="120" w:type="dxa"/>
              <w:bottom w:w="80" w:type="dxa"/>
              <w:right w:w="120" w:type="dxa"/>
            </w:tcMar>
            <w:vAlign w:val="center"/>
          </w:tcPr>
          <w:p w14:paraId="0421A867" w14:textId="77777777" w:rsidR="00AA59DA" w:rsidRDefault="001777F2">
            <w:pPr>
              <w:spacing w:after="0" w:line="252" w:lineRule="auto"/>
            </w:pPr>
            <w:r>
              <w:rPr>
                <w:rFonts w:eastAsia="Calibri"/>
                <w:sz w:val="18"/>
              </w:rPr>
              <w:t>JSON acceleration snapshot and/or AccelerationEvent.data, if supported.</w:t>
            </w:r>
          </w:p>
        </w:tc>
      </w:tr>
      <w:tr w:rsidR="00AA59DA" w14:paraId="48388BD6" w14:textId="77777777">
        <w:trPr>
          <w:cantSplit/>
        </w:trPr>
        <w:tc>
          <w:tcPr>
            <w:tcW w:w="3000" w:type="dxa"/>
            <w:shd w:val="clear" w:color="auto" w:fill="FAFBFC"/>
            <w:tcMar>
              <w:top w:w="80" w:type="dxa"/>
              <w:left w:w="120" w:type="dxa"/>
              <w:bottom w:w="80" w:type="dxa"/>
              <w:right w:w="120" w:type="dxa"/>
            </w:tcMar>
            <w:vAlign w:val="center"/>
          </w:tcPr>
          <w:p w14:paraId="1360C86A" w14:textId="77777777" w:rsidR="00AA59DA" w:rsidRDefault="001777F2">
            <w:pPr>
              <w:spacing w:after="0" w:line="252" w:lineRule="auto"/>
            </w:pPr>
            <w:r>
              <w:rPr>
                <w:rFonts w:ascii="Consolas" w:eastAsia="Consolas" w:hAnsi="Consolas"/>
                <w:color w:val="17365D"/>
                <w:sz w:val="18"/>
              </w:rPr>
              <w:t>/realhand/{side}/hand/temperature</w:t>
            </w:r>
          </w:p>
        </w:tc>
        <w:tc>
          <w:tcPr>
            <w:tcW w:w="2050" w:type="dxa"/>
            <w:shd w:val="clear" w:color="auto" w:fill="FAFBFC"/>
            <w:tcMar>
              <w:top w:w="80" w:type="dxa"/>
              <w:left w:w="120" w:type="dxa"/>
              <w:bottom w:w="80" w:type="dxa"/>
              <w:right w:w="120" w:type="dxa"/>
            </w:tcMar>
            <w:vAlign w:val="center"/>
          </w:tcPr>
          <w:p w14:paraId="02F54BA0" w14:textId="77777777" w:rsidR="00AA59DA" w:rsidRDefault="001777F2">
            <w:pPr>
              <w:spacing w:after="0" w:line="252" w:lineRule="auto"/>
            </w:pPr>
            <w:r>
              <w:rPr>
                <w:rFonts w:ascii="Consolas" w:eastAsia="Consolas" w:hAnsi="Consolas"/>
                <w:color w:val="17365D"/>
                <w:sz w:val="18"/>
              </w:rPr>
              <w:t>std_msgs/msg/String</w:t>
            </w:r>
          </w:p>
        </w:tc>
        <w:tc>
          <w:tcPr>
            <w:tcW w:w="4310" w:type="dxa"/>
            <w:shd w:val="clear" w:color="auto" w:fill="FAFBFC"/>
            <w:tcMar>
              <w:top w:w="80" w:type="dxa"/>
              <w:left w:w="120" w:type="dxa"/>
              <w:bottom w:w="80" w:type="dxa"/>
              <w:right w:w="120" w:type="dxa"/>
            </w:tcMar>
            <w:vAlign w:val="center"/>
          </w:tcPr>
          <w:p w14:paraId="1762E6AF" w14:textId="77777777" w:rsidR="00AA59DA" w:rsidRDefault="001777F2">
            <w:pPr>
              <w:spacing w:after="0" w:line="252" w:lineRule="auto"/>
            </w:pPr>
            <w:r>
              <w:rPr>
                <w:rFonts w:eastAsia="Calibri"/>
                <w:sz w:val="18"/>
              </w:rPr>
              <w:t>JSON temperature snapshot and/or TemperatureEvent.data.</w:t>
            </w:r>
          </w:p>
        </w:tc>
      </w:tr>
      <w:tr w:rsidR="00AA59DA" w14:paraId="3153A037" w14:textId="77777777">
        <w:trPr>
          <w:cantSplit/>
        </w:trPr>
        <w:tc>
          <w:tcPr>
            <w:tcW w:w="3000" w:type="dxa"/>
            <w:tcMar>
              <w:top w:w="80" w:type="dxa"/>
              <w:left w:w="120" w:type="dxa"/>
              <w:bottom w:w="80" w:type="dxa"/>
              <w:right w:w="120" w:type="dxa"/>
            </w:tcMar>
            <w:vAlign w:val="center"/>
          </w:tcPr>
          <w:p w14:paraId="3C596D6E" w14:textId="77777777" w:rsidR="00AA59DA" w:rsidRDefault="001777F2">
            <w:pPr>
              <w:spacing w:after="0" w:line="252" w:lineRule="auto"/>
            </w:pPr>
            <w:r>
              <w:rPr>
                <w:rFonts w:ascii="Consolas" w:eastAsia="Consolas" w:hAnsi="Consolas"/>
                <w:color w:val="17365D"/>
                <w:sz w:val="18"/>
              </w:rPr>
              <w:t>/realhand/{side}/hand/current</w:t>
            </w:r>
          </w:p>
        </w:tc>
        <w:tc>
          <w:tcPr>
            <w:tcW w:w="2050" w:type="dxa"/>
            <w:tcMar>
              <w:top w:w="80" w:type="dxa"/>
              <w:left w:w="120" w:type="dxa"/>
              <w:bottom w:w="80" w:type="dxa"/>
              <w:right w:w="120" w:type="dxa"/>
            </w:tcMar>
            <w:vAlign w:val="center"/>
          </w:tcPr>
          <w:p w14:paraId="4DC7E2E3" w14:textId="77777777" w:rsidR="00AA59DA" w:rsidRDefault="001777F2">
            <w:pPr>
              <w:spacing w:after="0" w:line="252" w:lineRule="auto"/>
            </w:pPr>
            <w:r>
              <w:rPr>
                <w:rFonts w:ascii="Consolas" w:eastAsia="Consolas" w:hAnsi="Consolas"/>
                <w:color w:val="17365D"/>
                <w:sz w:val="18"/>
              </w:rPr>
              <w:t>std_msgs/msg/String</w:t>
            </w:r>
          </w:p>
        </w:tc>
        <w:tc>
          <w:tcPr>
            <w:tcW w:w="4310" w:type="dxa"/>
            <w:tcMar>
              <w:top w:w="80" w:type="dxa"/>
              <w:left w:w="120" w:type="dxa"/>
              <w:bottom w:w="80" w:type="dxa"/>
              <w:right w:w="120" w:type="dxa"/>
            </w:tcMar>
            <w:vAlign w:val="center"/>
          </w:tcPr>
          <w:p w14:paraId="0857F4B6" w14:textId="77777777" w:rsidR="00AA59DA" w:rsidRDefault="001777F2">
            <w:pPr>
              <w:spacing w:after="0" w:line="252" w:lineRule="auto"/>
            </w:pPr>
            <w:r>
              <w:rPr>
                <w:rFonts w:eastAsia="Calibri"/>
                <w:sz w:val="18"/>
              </w:rPr>
              <w:t>JSON current snapshot and/or CurrentEvent.data, if supported.</w:t>
            </w:r>
          </w:p>
        </w:tc>
      </w:tr>
      <w:tr w:rsidR="00AA59DA" w14:paraId="30FD91C8" w14:textId="77777777">
        <w:trPr>
          <w:cantSplit/>
        </w:trPr>
        <w:tc>
          <w:tcPr>
            <w:tcW w:w="3000" w:type="dxa"/>
            <w:shd w:val="clear" w:color="auto" w:fill="FAFBFC"/>
            <w:tcMar>
              <w:top w:w="80" w:type="dxa"/>
              <w:left w:w="120" w:type="dxa"/>
              <w:bottom w:w="80" w:type="dxa"/>
              <w:right w:w="120" w:type="dxa"/>
            </w:tcMar>
            <w:vAlign w:val="center"/>
          </w:tcPr>
          <w:p w14:paraId="70363D5D" w14:textId="77777777" w:rsidR="00AA59DA" w:rsidRDefault="001777F2">
            <w:pPr>
              <w:spacing w:after="0" w:line="252" w:lineRule="auto"/>
            </w:pPr>
            <w:r>
              <w:rPr>
                <w:rFonts w:ascii="Consolas" w:eastAsia="Consolas" w:hAnsi="Consolas"/>
                <w:color w:val="17365D"/>
                <w:sz w:val="18"/>
              </w:rPr>
              <w:t>/realhand/{side}/hand/force_sensor</w:t>
            </w:r>
          </w:p>
        </w:tc>
        <w:tc>
          <w:tcPr>
            <w:tcW w:w="2050" w:type="dxa"/>
            <w:shd w:val="clear" w:color="auto" w:fill="FAFBFC"/>
            <w:tcMar>
              <w:top w:w="80" w:type="dxa"/>
              <w:left w:w="120" w:type="dxa"/>
              <w:bottom w:w="80" w:type="dxa"/>
              <w:right w:w="120" w:type="dxa"/>
            </w:tcMar>
            <w:vAlign w:val="center"/>
          </w:tcPr>
          <w:p w14:paraId="6BDCFB63" w14:textId="77777777" w:rsidR="00AA59DA" w:rsidRDefault="001777F2">
            <w:pPr>
              <w:spacing w:after="0" w:line="252" w:lineRule="auto"/>
            </w:pPr>
            <w:r>
              <w:rPr>
                <w:rFonts w:ascii="Consolas" w:eastAsia="Consolas" w:hAnsi="Consolas"/>
                <w:color w:val="17365D"/>
                <w:sz w:val="18"/>
              </w:rPr>
              <w:t>std_msgs/msg/String</w:t>
            </w:r>
          </w:p>
        </w:tc>
        <w:tc>
          <w:tcPr>
            <w:tcW w:w="4310" w:type="dxa"/>
            <w:shd w:val="clear" w:color="auto" w:fill="FAFBFC"/>
            <w:tcMar>
              <w:top w:w="80" w:type="dxa"/>
              <w:left w:w="120" w:type="dxa"/>
              <w:bottom w:w="80" w:type="dxa"/>
              <w:right w:w="120" w:type="dxa"/>
            </w:tcMar>
            <w:vAlign w:val="center"/>
          </w:tcPr>
          <w:p w14:paraId="17A506AB" w14:textId="77777777" w:rsidR="00AA59DA" w:rsidRDefault="001777F2">
            <w:pPr>
              <w:spacing w:after="0" w:line="252" w:lineRule="auto"/>
            </w:pPr>
            <w:r>
              <w:rPr>
                <w:rFonts w:eastAsia="Calibri"/>
                <w:sz w:val="18"/>
              </w:rPr>
              <w:t>JSON force-sensor data.</w:t>
            </w:r>
          </w:p>
        </w:tc>
      </w:tr>
      <w:tr w:rsidR="00AA59DA" w14:paraId="0DC56350" w14:textId="77777777">
        <w:trPr>
          <w:cantSplit/>
        </w:trPr>
        <w:tc>
          <w:tcPr>
            <w:tcW w:w="3000" w:type="dxa"/>
            <w:tcMar>
              <w:top w:w="80" w:type="dxa"/>
              <w:left w:w="120" w:type="dxa"/>
              <w:bottom w:w="80" w:type="dxa"/>
              <w:right w:w="120" w:type="dxa"/>
            </w:tcMar>
            <w:vAlign w:val="center"/>
          </w:tcPr>
          <w:p w14:paraId="0ACE8053" w14:textId="77777777" w:rsidR="00AA59DA" w:rsidRDefault="001777F2">
            <w:pPr>
              <w:spacing w:after="0" w:line="252" w:lineRule="auto"/>
            </w:pPr>
            <w:r>
              <w:rPr>
                <w:rFonts w:ascii="Consolas" w:eastAsia="Consolas" w:hAnsi="Consolas"/>
                <w:color w:val="17365D"/>
                <w:sz w:val="18"/>
              </w:rPr>
              <w:t>/realhand/{side}/hand/touch</w:t>
            </w:r>
          </w:p>
        </w:tc>
        <w:tc>
          <w:tcPr>
            <w:tcW w:w="2050" w:type="dxa"/>
            <w:tcMar>
              <w:top w:w="80" w:type="dxa"/>
              <w:left w:w="120" w:type="dxa"/>
              <w:bottom w:w="80" w:type="dxa"/>
              <w:right w:w="120" w:type="dxa"/>
            </w:tcMar>
            <w:vAlign w:val="center"/>
          </w:tcPr>
          <w:p w14:paraId="2F1D9B63" w14:textId="77777777" w:rsidR="00AA59DA" w:rsidRDefault="001777F2">
            <w:pPr>
              <w:spacing w:after="0" w:line="252" w:lineRule="auto"/>
            </w:pPr>
            <w:r>
              <w:rPr>
                <w:rFonts w:ascii="Consolas" w:eastAsia="Consolas" w:hAnsi="Consolas"/>
                <w:color w:val="17365D"/>
                <w:sz w:val="18"/>
              </w:rPr>
              <w:t>std_msgs/msg/String</w:t>
            </w:r>
          </w:p>
        </w:tc>
        <w:tc>
          <w:tcPr>
            <w:tcW w:w="4310" w:type="dxa"/>
            <w:tcMar>
              <w:top w:w="80" w:type="dxa"/>
              <w:left w:w="120" w:type="dxa"/>
              <w:bottom w:w="80" w:type="dxa"/>
              <w:right w:w="120" w:type="dxa"/>
            </w:tcMar>
            <w:vAlign w:val="center"/>
          </w:tcPr>
          <w:p w14:paraId="1DDEF763" w14:textId="77777777" w:rsidR="00AA59DA" w:rsidRDefault="001777F2">
            <w:pPr>
              <w:spacing w:after="0" w:line="252" w:lineRule="auto"/>
            </w:pPr>
            <w:r>
              <w:rPr>
                <w:rFonts w:eastAsia="Calibri"/>
                <w:sz w:val="18"/>
              </w:rPr>
              <w:t>Alias publication containing the same force-sensor payload.</w:t>
            </w:r>
          </w:p>
        </w:tc>
      </w:tr>
      <w:tr w:rsidR="00AA59DA" w14:paraId="466541FA" w14:textId="77777777">
        <w:trPr>
          <w:cantSplit/>
        </w:trPr>
        <w:tc>
          <w:tcPr>
            <w:tcW w:w="3000" w:type="dxa"/>
            <w:shd w:val="clear" w:color="auto" w:fill="FAFBFC"/>
            <w:tcMar>
              <w:top w:w="80" w:type="dxa"/>
              <w:left w:w="120" w:type="dxa"/>
              <w:bottom w:w="80" w:type="dxa"/>
              <w:right w:w="120" w:type="dxa"/>
            </w:tcMar>
            <w:vAlign w:val="center"/>
          </w:tcPr>
          <w:p w14:paraId="687FBF70" w14:textId="77777777" w:rsidR="00AA59DA" w:rsidRDefault="001777F2">
            <w:pPr>
              <w:spacing w:after="0" w:line="252" w:lineRule="auto"/>
            </w:pPr>
            <w:r>
              <w:rPr>
                <w:rFonts w:ascii="Consolas" w:eastAsia="Consolas" w:hAnsi="Consolas"/>
                <w:color w:val="17365D"/>
                <w:sz w:val="18"/>
              </w:rPr>
              <w:t>/realhand/{side}/hand/fault</w:t>
            </w:r>
          </w:p>
        </w:tc>
        <w:tc>
          <w:tcPr>
            <w:tcW w:w="2050" w:type="dxa"/>
            <w:shd w:val="clear" w:color="auto" w:fill="FAFBFC"/>
            <w:tcMar>
              <w:top w:w="80" w:type="dxa"/>
              <w:left w:w="120" w:type="dxa"/>
              <w:bottom w:w="80" w:type="dxa"/>
              <w:right w:w="120" w:type="dxa"/>
            </w:tcMar>
            <w:vAlign w:val="center"/>
          </w:tcPr>
          <w:p w14:paraId="07E0218E" w14:textId="77777777" w:rsidR="00AA59DA" w:rsidRDefault="001777F2">
            <w:pPr>
              <w:spacing w:after="0" w:line="252" w:lineRule="auto"/>
            </w:pPr>
            <w:r>
              <w:rPr>
                <w:rFonts w:ascii="Consolas" w:eastAsia="Consolas" w:hAnsi="Consolas"/>
                <w:color w:val="17365D"/>
                <w:sz w:val="18"/>
              </w:rPr>
              <w:t>std_msgs/msg/String</w:t>
            </w:r>
          </w:p>
        </w:tc>
        <w:tc>
          <w:tcPr>
            <w:tcW w:w="4310" w:type="dxa"/>
            <w:shd w:val="clear" w:color="auto" w:fill="FAFBFC"/>
            <w:tcMar>
              <w:top w:w="80" w:type="dxa"/>
              <w:left w:w="120" w:type="dxa"/>
              <w:bottom w:w="80" w:type="dxa"/>
              <w:right w:w="120" w:type="dxa"/>
            </w:tcMar>
            <w:vAlign w:val="center"/>
          </w:tcPr>
          <w:p w14:paraId="3C73ED59" w14:textId="77777777" w:rsidR="00AA59DA" w:rsidRDefault="001777F2">
            <w:pPr>
              <w:spacing w:after="0" w:line="252" w:lineRule="auto"/>
            </w:pPr>
            <w:r>
              <w:rPr>
                <w:rFonts w:eastAsia="Calibri"/>
                <w:sz w:val="18"/>
              </w:rPr>
              <w:t>JSON fault snapshot and/or FaultEvent.data, if supported.</w:t>
            </w:r>
          </w:p>
        </w:tc>
      </w:tr>
      <w:tr w:rsidR="001F5011" w14:paraId="38A4FC32" w14:textId="77777777">
        <w:trPr>
          <w:cantSplit/>
        </w:trPr>
        <w:tc>
          <w:tcPr>
            <w:tcW w:w="3000" w:type="dxa"/>
            <w:vAlign w:val="center"/>
          </w:tcPr>
          <w:p w14:paraId="35A0FB13" w14:textId="77777777" w:rsidR="001F5011" w:rsidRDefault="00000000">
            <w:pPr>
              <w:spacing w:after="0" w:line="252" w:lineRule="auto"/>
            </w:pPr>
            <w:r>
              <w:rPr>
                <w:rFonts w:ascii="Consolas" w:eastAsia="Consolas" w:hAnsi="Consolas"/>
                <w:color w:val="17365D"/>
                <w:sz w:val="18"/>
              </w:rPr>
              <w:t>/realhand/{side}/hand/device_info</w:t>
            </w:r>
          </w:p>
        </w:tc>
        <w:tc>
          <w:tcPr>
            <w:tcW w:w="2050" w:type="dxa"/>
            <w:vAlign w:val="center"/>
          </w:tcPr>
          <w:p w14:paraId="7BCCC6EA" w14:textId="77777777" w:rsidR="001F5011" w:rsidRDefault="00000000">
            <w:pPr>
              <w:spacing w:after="0" w:line="252" w:lineRule="auto"/>
            </w:pPr>
            <w:r>
              <w:rPr>
                <w:rFonts w:ascii="Consolas" w:eastAsia="Consolas" w:hAnsi="Consolas"/>
                <w:color w:val="17365D"/>
                <w:sz w:val="18"/>
              </w:rPr>
              <w:t>std_msgs/msg/String</w:t>
            </w:r>
          </w:p>
        </w:tc>
        <w:tc>
          <w:tcPr>
            <w:tcW w:w="4310" w:type="dxa"/>
            <w:vAlign w:val="center"/>
          </w:tcPr>
          <w:p w14:paraId="79F7F5FE" w14:textId="77777777" w:rsidR="001F5011" w:rsidRDefault="00000000">
            <w:pPr>
              <w:spacing w:after="0" w:line="252" w:lineRule="auto"/>
            </w:pPr>
            <w:r>
              <w:rPr>
                <w:rFonts w:eastAsia="Calibri"/>
                <w:sz w:val="18"/>
              </w:rPr>
              <w:t>JSON device metadata; attempted at startup and published again by a one-second timer.</w:t>
            </w:r>
          </w:p>
        </w:tc>
      </w:tr>
      <w:tr w:rsidR="001F5011" w14:paraId="4E3D0CB5" w14:textId="77777777">
        <w:trPr>
          <w:cantSplit/>
        </w:trPr>
        <w:tc>
          <w:tcPr>
            <w:tcW w:w="3000" w:type="dxa"/>
            <w:vAlign w:val="center"/>
          </w:tcPr>
          <w:p w14:paraId="2C6BEBCC" w14:textId="77777777" w:rsidR="001F5011" w:rsidRDefault="00000000">
            <w:pPr>
              <w:spacing w:after="0" w:line="252" w:lineRule="auto"/>
            </w:pPr>
            <w:r>
              <w:rPr>
                <w:rFonts w:ascii="Consolas" w:eastAsia="Consolas" w:hAnsi="Consolas"/>
                <w:color w:val="17365D"/>
                <w:sz w:val="18"/>
              </w:rPr>
              <w:t>/realhand/{side}/hand/blocking_result</w:t>
            </w:r>
          </w:p>
        </w:tc>
        <w:tc>
          <w:tcPr>
            <w:tcW w:w="2050" w:type="dxa"/>
            <w:vAlign w:val="center"/>
          </w:tcPr>
          <w:p w14:paraId="4341BE96" w14:textId="77777777" w:rsidR="001F5011" w:rsidRDefault="00000000">
            <w:pPr>
              <w:spacing w:after="0" w:line="252" w:lineRule="auto"/>
            </w:pPr>
            <w:r>
              <w:rPr>
                <w:rFonts w:ascii="Consolas" w:eastAsia="Consolas" w:hAnsi="Consolas"/>
                <w:color w:val="17365D"/>
                <w:sz w:val="18"/>
              </w:rPr>
              <w:t>std_msgs/msg/String</w:t>
            </w:r>
          </w:p>
        </w:tc>
        <w:tc>
          <w:tcPr>
            <w:tcW w:w="4310" w:type="dxa"/>
            <w:vAlign w:val="center"/>
          </w:tcPr>
          <w:p w14:paraId="4C39534A" w14:textId="77777777" w:rsidR="001F5011" w:rsidRDefault="00000000">
            <w:pPr>
              <w:spacing w:after="0" w:line="252" w:lineRule="auto"/>
            </w:pPr>
            <w:r>
              <w:rPr>
                <w:rFonts w:eastAsia="Calibri"/>
                <w:sz w:val="18"/>
              </w:rPr>
              <w:t>JSON results for get_snapshot and asynchronous get_blocking requests.</w:t>
            </w:r>
          </w:p>
        </w:tc>
      </w:tr>
      <w:tr w:rsidR="001F5011" w14:paraId="7204707D" w14:textId="77777777">
        <w:trPr>
          <w:cantSplit/>
        </w:trPr>
        <w:tc>
          <w:tcPr>
            <w:tcW w:w="3000" w:type="dxa"/>
            <w:vAlign w:val="center"/>
          </w:tcPr>
          <w:p w14:paraId="171D58E5" w14:textId="77777777" w:rsidR="001F5011" w:rsidRDefault="00000000">
            <w:pPr>
              <w:spacing w:after="0" w:line="252" w:lineRule="auto"/>
            </w:pPr>
            <w:r>
              <w:rPr>
                <w:rFonts w:ascii="Consolas" w:eastAsia="Consolas" w:hAnsi="Consolas"/>
                <w:color w:val="17365D"/>
                <w:sz w:val="18"/>
              </w:rPr>
              <w:t>/realhand/{side}/hand/control_status</w:t>
            </w:r>
          </w:p>
        </w:tc>
        <w:tc>
          <w:tcPr>
            <w:tcW w:w="2050" w:type="dxa"/>
            <w:vAlign w:val="center"/>
          </w:tcPr>
          <w:p w14:paraId="5BE7F433" w14:textId="77777777" w:rsidR="001F5011" w:rsidRDefault="00000000">
            <w:pPr>
              <w:spacing w:after="0" w:line="252" w:lineRule="auto"/>
            </w:pPr>
            <w:r>
              <w:rPr>
                <w:rFonts w:ascii="Consolas" w:eastAsia="Consolas" w:hAnsi="Consolas"/>
                <w:color w:val="17365D"/>
                <w:sz w:val="18"/>
              </w:rPr>
              <w:t>std_msgs/msg/String</w:t>
            </w:r>
          </w:p>
        </w:tc>
        <w:tc>
          <w:tcPr>
            <w:tcW w:w="4310" w:type="dxa"/>
            <w:vAlign w:val="center"/>
          </w:tcPr>
          <w:p w14:paraId="6C902C68" w14:textId="77777777" w:rsidR="001F5011" w:rsidRDefault="00000000">
            <w:pPr>
              <w:spacing w:after="0" w:line="252" w:lineRule="auto"/>
            </w:pPr>
            <w:r>
              <w:rPr>
                <w:rFonts w:eastAsia="Calibri"/>
                <w:sz w:val="18"/>
              </w:rPr>
              <w:t>Acknowledgements and state for explicitly handled polling and streaming control paths; not a universal JSON error channel.</w:t>
            </w:r>
          </w:p>
        </w:tc>
      </w:tr>
    </w:tbl>
    <w:p w14:paraId="2F5C5C07" w14:textId="77777777" w:rsidR="00AA59DA" w:rsidRDefault="00AA59DA">
      <w:pPr>
        <w:spacing w:after="40"/>
      </w:pPr>
    </w:p>
    <w:p w14:paraId="054352B0" w14:textId="77777777" w:rsidR="00AA59DA" w:rsidRDefault="001777F2">
      <w:r>
        <w:t>The node creates all listed publishers. Optional sensor publishers emit only when the selected model and installed RealHand Python SDK provide data. /hand/touch is an alias publication of the force-sensor payload, not an independent sensor format.</w:t>
      </w:r>
    </w:p>
    <w:p w14:paraId="02C7CAC3" w14:textId="77777777" w:rsidR="001F5011" w:rsidRDefault="00000000">
      <w:r>
        <w:t>device_info JSON contains available, model, side, interface_name, interface_type, serial_number, firmware_version, mechanical_version, pcb_version, timestamp, and, when unavailable, error. An unavailable device-info read can still publish available=false with empty version fields and an error.</w:t>
      </w:r>
    </w:p>
    <w:p w14:paraId="45BA3D62" w14:textId="77777777" w:rsidR="001F5011" w:rsidRDefault="00000000">
      <w:r>
        <w:t>blocking_result payloads follow the source result envelope: action, sensor, request_id, timestamp, ok, and data or error; get_blocking additionally reports timeout_ms and pause_polling. control_status reports acknowledgements and state for explicitly handled polling and streaming control paths. Its payload includes action, ok, timestamp, streaming, polling status, and action-specific fields such as intervals, maxsize, accepted, request_id, sensor, timeout_ms, or error. It is not a universal error channel: most JSON parsing or command-execution exceptions are written only to the ROS log, while get_snapshot and get_blocking results, including errors, are published on blocking_result. An unsupported start_stream operation is an explicit example that publishes control_status with ok=false and an error.</w:t>
      </w:r>
    </w:p>
    <w:p w14:paraId="14D1A855" w14:textId="77777777" w:rsidR="00AA59DA" w:rsidRDefault="001777F2">
      <w:pPr>
        <w:pStyle w:val="Heading2"/>
      </w:pPr>
      <w:r>
        <w:t>11.3 Arm topics</w:t>
      </w:r>
    </w:p>
    <w:tbl>
      <w:tblPr>
        <w:tblStyle w:val="TableGrid"/>
        <w:tblW w:w="9360" w:type="dxa"/>
        <w:tblInd w:w="120" w:type="dxa"/>
        <w:tblLayout w:type="fixed"/>
        <w:tblLook w:val="04A0" w:firstRow="1" w:lastRow="0" w:firstColumn="1" w:lastColumn="0" w:noHBand="0" w:noVBand="1"/>
      </w:tblPr>
      <w:tblGrid>
        <w:gridCol w:w="2700"/>
        <w:gridCol w:w="1700"/>
        <w:gridCol w:w="2000"/>
        <w:gridCol w:w="2960"/>
      </w:tblGrid>
      <w:tr w:rsidR="00AA59DA" w14:paraId="614C219A" w14:textId="77777777">
        <w:trPr>
          <w:cantSplit/>
          <w:tblHeader/>
        </w:trPr>
        <w:tc>
          <w:tcPr>
            <w:tcW w:w="2700" w:type="dxa"/>
            <w:shd w:val="clear" w:color="auto" w:fill="E8EEF5"/>
            <w:tcMar>
              <w:top w:w="80" w:type="dxa"/>
              <w:left w:w="120" w:type="dxa"/>
              <w:bottom w:w="80" w:type="dxa"/>
              <w:right w:w="120" w:type="dxa"/>
            </w:tcMar>
            <w:vAlign w:val="center"/>
          </w:tcPr>
          <w:p w14:paraId="4A33732F" w14:textId="77777777" w:rsidR="00AA59DA" w:rsidRDefault="001777F2">
            <w:pPr>
              <w:spacing w:after="0" w:line="252" w:lineRule="auto"/>
            </w:pPr>
            <w:r>
              <w:rPr>
                <w:rFonts w:eastAsia="Calibri"/>
                <w:b/>
                <w:color w:val="17365D"/>
                <w:sz w:val="18"/>
              </w:rPr>
              <w:t>Topic</w:t>
            </w:r>
          </w:p>
        </w:tc>
        <w:tc>
          <w:tcPr>
            <w:tcW w:w="1700" w:type="dxa"/>
            <w:shd w:val="clear" w:color="auto" w:fill="E8EEF5"/>
            <w:tcMar>
              <w:top w:w="80" w:type="dxa"/>
              <w:left w:w="120" w:type="dxa"/>
              <w:bottom w:w="80" w:type="dxa"/>
              <w:right w:w="120" w:type="dxa"/>
            </w:tcMar>
            <w:vAlign w:val="center"/>
          </w:tcPr>
          <w:p w14:paraId="32D6B5A8" w14:textId="77777777" w:rsidR="00AA59DA" w:rsidRDefault="001777F2">
            <w:pPr>
              <w:spacing w:after="0" w:line="252" w:lineRule="auto"/>
            </w:pPr>
            <w:r>
              <w:rPr>
                <w:rFonts w:eastAsia="Calibri"/>
                <w:b/>
                <w:color w:val="17365D"/>
                <w:sz w:val="18"/>
              </w:rPr>
              <w:t>Type</w:t>
            </w:r>
          </w:p>
        </w:tc>
        <w:tc>
          <w:tcPr>
            <w:tcW w:w="2000" w:type="dxa"/>
            <w:shd w:val="clear" w:color="auto" w:fill="E8EEF5"/>
            <w:tcMar>
              <w:top w:w="80" w:type="dxa"/>
              <w:left w:w="120" w:type="dxa"/>
              <w:bottom w:w="80" w:type="dxa"/>
              <w:right w:w="120" w:type="dxa"/>
            </w:tcMar>
            <w:vAlign w:val="center"/>
          </w:tcPr>
          <w:p w14:paraId="7203B0DD" w14:textId="77777777" w:rsidR="00AA59DA" w:rsidRDefault="001777F2">
            <w:pPr>
              <w:spacing w:after="0" w:line="252" w:lineRule="auto"/>
            </w:pPr>
            <w:r>
              <w:rPr>
                <w:rFonts w:eastAsia="Calibri"/>
                <w:b/>
                <w:color w:val="17365D"/>
                <w:sz w:val="18"/>
              </w:rPr>
              <w:t>Direction relative to backend</w:t>
            </w:r>
          </w:p>
        </w:tc>
        <w:tc>
          <w:tcPr>
            <w:tcW w:w="2960" w:type="dxa"/>
            <w:shd w:val="clear" w:color="auto" w:fill="E8EEF5"/>
            <w:tcMar>
              <w:top w:w="80" w:type="dxa"/>
              <w:left w:w="120" w:type="dxa"/>
              <w:bottom w:w="80" w:type="dxa"/>
              <w:right w:w="120" w:type="dxa"/>
            </w:tcMar>
            <w:vAlign w:val="center"/>
          </w:tcPr>
          <w:p w14:paraId="12A50F64" w14:textId="77777777" w:rsidR="00AA59DA" w:rsidRDefault="001777F2">
            <w:pPr>
              <w:spacing w:after="0" w:line="252" w:lineRule="auto"/>
            </w:pPr>
            <w:r>
              <w:rPr>
                <w:rFonts w:eastAsia="Calibri"/>
                <w:b/>
                <w:color w:val="17365D"/>
                <w:sz w:val="18"/>
              </w:rPr>
              <w:t>Description</w:t>
            </w:r>
          </w:p>
        </w:tc>
      </w:tr>
      <w:tr w:rsidR="00AA59DA" w14:paraId="4A074736" w14:textId="77777777">
        <w:trPr>
          <w:cantSplit/>
        </w:trPr>
        <w:tc>
          <w:tcPr>
            <w:tcW w:w="2700" w:type="dxa"/>
            <w:tcMar>
              <w:top w:w="80" w:type="dxa"/>
              <w:left w:w="120" w:type="dxa"/>
              <w:bottom w:w="80" w:type="dxa"/>
              <w:right w:w="120" w:type="dxa"/>
            </w:tcMar>
            <w:vAlign w:val="center"/>
          </w:tcPr>
          <w:p w14:paraId="40B20C94" w14:textId="77777777" w:rsidR="00AA59DA" w:rsidRDefault="001777F2">
            <w:pPr>
              <w:spacing w:after="0" w:line="252" w:lineRule="auto"/>
            </w:pPr>
            <w:r>
              <w:rPr>
                <w:rFonts w:ascii="Consolas" w:eastAsia="Consolas" w:hAnsi="Consolas"/>
                <w:color w:val="17365D"/>
                <w:sz w:val="18"/>
              </w:rPr>
              <w:lastRenderedPageBreak/>
              <w:t>/realhand/{side}/arm/joint_command</w:t>
            </w:r>
          </w:p>
        </w:tc>
        <w:tc>
          <w:tcPr>
            <w:tcW w:w="1700" w:type="dxa"/>
            <w:tcMar>
              <w:top w:w="80" w:type="dxa"/>
              <w:left w:w="120" w:type="dxa"/>
              <w:bottom w:w="80" w:type="dxa"/>
              <w:right w:w="120" w:type="dxa"/>
            </w:tcMar>
            <w:vAlign w:val="center"/>
          </w:tcPr>
          <w:p w14:paraId="0999585E" w14:textId="77777777" w:rsidR="00AA59DA" w:rsidRDefault="001777F2">
            <w:pPr>
              <w:spacing w:after="0" w:line="252" w:lineRule="auto"/>
            </w:pPr>
            <w:r>
              <w:rPr>
                <w:rFonts w:ascii="Consolas" w:eastAsia="Consolas" w:hAnsi="Consolas"/>
                <w:color w:val="17365D"/>
                <w:sz w:val="18"/>
              </w:rPr>
              <w:t>sensor_msgs/msg/JointState</w:t>
            </w:r>
          </w:p>
        </w:tc>
        <w:tc>
          <w:tcPr>
            <w:tcW w:w="2000" w:type="dxa"/>
            <w:tcMar>
              <w:top w:w="80" w:type="dxa"/>
              <w:left w:w="120" w:type="dxa"/>
              <w:bottom w:w="80" w:type="dxa"/>
              <w:right w:w="120" w:type="dxa"/>
            </w:tcMar>
            <w:vAlign w:val="center"/>
          </w:tcPr>
          <w:p w14:paraId="5ADFD661" w14:textId="77777777" w:rsidR="00AA59DA" w:rsidRDefault="001777F2">
            <w:pPr>
              <w:spacing w:after="0" w:line="252" w:lineRule="auto"/>
            </w:pPr>
            <w:r>
              <w:rPr>
                <w:rFonts w:eastAsia="Calibri"/>
                <w:sz w:val="17"/>
              </w:rPr>
              <w:t>Subscribe</w:t>
            </w:r>
          </w:p>
        </w:tc>
        <w:tc>
          <w:tcPr>
            <w:tcW w:w="2960" w:type="dxa"/>
            <w:tcMar>
              <w:top w:w="80" w:type="dxa"/>
              <w:left w:w="120" w:type="dxa"/>
              <w:bottom w:w="80" w:type="dxa"/>
              <w:right w:w="120" w:type="dxa"/>
            </w:tcMar>
            <w:vAlign w:val="center"/>
          </w:tcPr>
          <w:p w14:paraId="583024F9" w14:textId="77777777" w:rsidR="00AA59DA" w:rsidRDefault="001777F2">
            <w:pPr>
              <w:spacing w:after="0" w:line="252" w:lineRule="auto"/>
            </w:pPr>
            <w:r>
              <w:rPr>
                <w:rFonts w:eastAsia="Calibri"/>
                <w:sz w:val="17"/>
              </w:rPr>
              <w:t>Joint positions, velocities, and accelerations.</w:t>
            </w:r>
          </w:p>
        </w:tc>
      </w:tr>
      <w:tr w:rsidR="00AA59DA" w14:paraId="03018B3C" w14:textId="77777777">
        <w:trPr>
          <w:cantSplit/>
        </w:trPr>
        <w:tc>
          <w:tcPr>
            <w:tcW w:w="2700" w:type="dxa"/>
            <w:shd w:val="clear" w:color="auto" w:fill="FAFBFC"/>
            <w:tcMar>
              <w:top w:w="80" w:type="dxa"/>
              <w:left w:w="120" w:type="dxa"/>
              <w:bottom w:w="80" w:type="dxa"/>
              <w:right w:w="120" w:type="dxa"/>
            </w:tcMar>
            <w:vAlign w:val="center"/>
          </w:tcPr>
          <w:p w14:paraId="1443CBE5" w14:textId="77777777" w:rsidR="00AA59DA" w:rsidRDefault="001777F2">
            <w:pPr>
              <w:spacing w:after="0" w:line="252" w:lineRule="auto"/>
            </w:pPr>
            <w:r>
              <w:rPr>
                <w:rFonts w:ascii="Consolas" w:eastAsia="Consolas" w:hAnsi="Consolas"/>
                <w:color w:val="17365D"/>
                <w:sz w:val="18"/>
              </w:rPr>
              <w:t>/realhand/{side}/arm/command_json</w:t>
            </w:r>
          </w:p>
        </w:tc>
        <w:tc>
          <w:tcPr>
            <w:tcW w:w="1700" w:type="dxa"/>
            <w:shd w:val="clear" w:color="auto" w:fill="FAFBFC"/>
            <w:tcMar>
              <w:top w:w="80" w:type="dxa"/>
              <w:left w:w="120" w:type="dxa"/>
              <w:bottom w:w="80" w:type="dxa"/>
              <w:right w:w="120" w:type="dxa"/>
            </w:tcMar>
            <w:vAlign w:val="center"/>
          </w:tcPr>
          <w:p w14:paraId="07F1CB8A" w14:textId="77777777" w:rsidR="00AA59DA" w:rsidRDefault="001777F2">
            <w:pPr>
              <w:spacing w:after="0" w:line="252" w:lineRule="auto"/>
            </w:pPr>
            <w:r>
              <w:rPr>
                <w:rFonts w:ascii="Consolas" w:eastAsia="Consolas" w:hAnsi="Consolas"/>
                <w:color w:val="17365D"/>
                <w:sz w:val="18"/>
              </w:rPr>
              <w:t>std_msgs/msg/String</w:t>
            </w:r>
          </w:p>
        </w:tc>
        <w:tc>
          <w:tcPr>
            <w:tcW w:w="2000" w:type="dxa"/>
            <w:shd w:val="clear" w:color="auto" w:fill="FAFBFC"/>
            <w:tcMar>
              <w:top w:w="80" w:type="dxa"/>
              <w:left w:w="120" w:type="dxa"/>
              <w:bottom w:w="80" w:type="dxa"/>
              <w:right w:w="120" w:type="dxa"/>
            </w:tcMar>
            <w:vAlign w:val="center"/>
          </w:tcPr>
          <w:p w14:paraId="621A1B36" w14:textId="77777777" w:rsidR="00AA59DA" w:rsidRDefault="001777F2">
            <w:pPr>
              <w:spacing w:after="0" w:line="252" w:lineRule="auto"/>
            </w:pPr>
            <w:r>
              <w:rPr>
                <w:rFonts w:eastAsia="Calibri"/>
                <w:sz w:val="17"/>
              </w:rPr>
              <w:t>Subscribe</w:t>
            </w:r>
          </w:p>
        </w:tc>
        <w:tc>
          <w:tcPr>
            <w:tcW w:w="2960" w:type="dxa"/>
            <w:shd w:val="clear" w:color="auto" w:fill="FAFBFC"/>
            <w:tcMar>
              <w:top w:w="80" w:type="dxa"/>
              <w:left w:w="120" w:type="dxa"/>
              <w:bottom w:w="80" w:type="dxa"/>
              <w:right w:w="120" w:type="dxa"/>
            </w:tcMar>
            <w:vAlign w:val="center"/>
          </w:tcPr>
          <w:p w14:paraId="1E92DBA8" w14:textId="77777777" w:rsidR="00AA59DA" w:rsidRDefault="001777F2">
            <w:pPr>
              <w:spacing w:after="0" w:line="252" w:lineRule="auto"/>
            </w:pPr>
            <w:r>
              <w:rPr>
                <w:rFonts w:eastAsia="Calibri"/>
                <w:sz w:val="17"/>
              </w:rPr>
              <w:t>Arm actions and direct command arrays.</w:t>
            </w:r>
          </w:p>
        </w:tc>
      </w:tr>
      <w:tr w:rsidR="00AA59DA" w14:paraId="622D582C" w14:textId="77777777">
        <w:trPr>
          <w:cantSplit/>
        </w:trPr>
        <w:tc>
          <w:tcPr>
            <w:tcW w:w="2700" w:type="dxa"/>
            <w:tcMar>
              <w:top w:w="80" w:type="dxa"/>
              <w:left w:w="120" w:type="dxa"/>
              <w:bottom w:w="80" w:type="dxa"/>
              <w:right w:w="120" w:type="dxa"/>
            </w:tcMar>
            <w:vAlign w:val="center"/>
          </w:tcPr>
          <w:p w14:paraId="6D47300C" w14:textId="77777777" w:rsidR="00AA59DA" w:rsidRDefault="001777F2">
            <w:pPr>
              <w:spacing w:after="0" w:line="252" w:lineRule="auto"/>
            </w:pPr>
            <w:r>
              <w:rPr>
                <w:rFonts w:ascii="Consolas" w:eastAsia="Consolas" w:hAnsi="Consolas"/>
                <w:color w:val="17365D"/>
                <w:sz w:val="18"/>
              </w:rPr>
              <w:t>/realhand/{side}/arm/joint_state</w:t>
            </w:r>
          </w:p>
        </w:tc>
        <w:tc>
          <w:tcPr>
            <w:tcW w:w="1700" w:type="dxa"/>
            <w:tcMar>
              <w:top w:w="80" w:type="dxa"/>
              <w:left w:w="120" w:type="dxa"/>
              <w:bottom w:w="80" w:type="dxa"/>
              <w:right w:w="120" w:type="dxa"/>
            </w:tcMar>
            <w:vAlign w:val="center"/>
          </w:tcPr>
          <w:p w14:paraId="5F0B1F7E" w14:textId="77777777" w:rsidR="00AA59DA" w:rsidRDefault="001777F2">
            <w:pPr>
              <w:spacing w:after="0" w:line="252" w:lineRule="auto"/>
            </w:pPr>
            <w:r>
              <w:rPr>
                <w:rFonts w:ascii="Consolas" w:eastAsia="Consolas" w:hAnsi="Consolas"/>
                <w:color w:val="17365D"/>
                <w:sz w:val="18"/>
              </w:rPr>
              <w:t>sensor_msgs/msg/JointState</w:t>
            </w:r>
          </w:p>
        </w:tc>
        <w:tc>
          <w:tcPr>
            <w:tcW w:w="2000" w:type="dxa"/>
            <w:tcMar>
              <w:top w:w="80" w:type="dxa"/>
              <w:left w:w="120" w:type="dxa"/>
              <w:bottom w:w="80" w:type="dxa"/>
              <w:right w:w="120" w:type="dxa"/>
            </w:tcMar>
            <w:vAlign w:val="center"/>
          </w:tcPr>
          <w:p w14:paraId="48C3FB2A" w14:textId="77777777" w:rsidR="00AA59DA" w:rsidRDefault="001777F2">
            <w:pPr>
              <w:spacing w:after="0" w:line="252" w:lineRule="auto"/>
            </w:pPr>
            <w:r>
              <w:rPr>
                <w:rFonts w:eastAsia="Calibri"/>
                <w:sz w:val="17"/>
              </w:rPr>
              <w:t>Publish</w:t>
            </w:r>
          </w:p>
        </w:tc>
        <w:tc>
          <w:tcPr>
            <w:tcW w:w="2960" w:type="dxa"/>
            <w:tcMar>
              <w:top w:w="80" w:type="dxa"/>
              <w:left w:w="120" w:type="dxa"/>
              <w:bottom w:w="80" w:type="dxa"/>
              <w:right w:w="120" w:type="dxa"/>
            </w:tcMar>
            <w:vAlign w:val="center"/>
          </w:tcPr>
          <w:p w14:paraId="218764A8" w14:textId="77777777" w:rsidR="00AA59DA" w:rsidRDefault="001777F2">
            <w:pPr>
              <w:spacing w:after="0" w:line="252" w:lineRule="auto"/>
            </w:pPr>
            <w:r>
              <w:rPr>
                <w:rFonts w:eastAsia="Calibri"/>
                <w:sz w:val="17"/>
              </w:rPr>
              <w:t>Seven joint names with positions, velocities, and torque readings in effort.</w:t>
            </w:r>
          </w:p>
        </w:tc>
      </w:tr>
      <w:tr w:rsidR="00AA59DA" w14:paraId="45FEACF8" w14:textId="77777777">
        <w:trPr>
          <w:cantSplit/>
        </w:trPr>
        <w:tc>
          <w:tcPr>
            <w:tcW w:w="2700" w:type="dxa"/>
            <w:shd w:val="clear" w:color="auto" w:fill="FAFBFC"/>
            <w:tcMar>
              <w:top w:w="80" w:type="dxa"/>
              <w:left w:w="120" w:type="dxa"/>
              <w:bottom w:w="80" w:type="dxa"/>
              <w:right w:w="120" w:type="dxa"/>
            </w:tcMar>
            <w:vAlign w:val="center"/>
          </w:tcPr>
          <w:p w14:paraId="009C7358" w14:textId="77777777" w:rsidR="00AA59DA" w:rsidRDefault="001777F2">
            <w:pPr>
              <w:spacing w:after="0" w:line="252" w:lineRule="auto"/>
            </w:pPr>
            <w:r>
              <w:rPr>
                <w:rFonts w:ascii="Consolas" w:eastAsia="Consolas" w:hAnsi="Consolas"/>
                <w:color w:val="17365D"/>
                <w:sz w:val="18"/>
              </w:rPr>
              <w:t>/realhand/{side}/arm/pose</w:t>
            </w:r>
          </w:p>
        </w:tc>
        <w:tc>
          <w:tcPr>
            <w:tcW w:w="1700" w:type="dxa"/>
            <w:shd w:val="clear" w:color="auto" w:fill="FAFBFC"/>
            <w:tcMar>
              <w:top w:w="80" w:type="dxa"/>
              <w:left w:w="120" w:type="dxa"/>
              <w:bottom w:w="80" w:type="dxa"/>
              <w:right w:w="120" w:type="dxa"/>
            </w:tcMar>
            <w:vAlign w:val="center"/>
          </w:tcPr>
          <w:p w14:paraId="0D01A4E7" w14:textId="77777777" w:rsidR="00AA59DA" w:rsidRDefault="001777F2">
            <w:pPr>
              <w:spacing w:after="0" w:line="252" w:lineRule="auto"/>
            </w:pPr>
            <w:r>
              <w:rPr>
                <w:rFonts w:ascii="Consolas" w:eastAsia="Consolas" w:hAnsi="Consolas"/>
                <w:color w:val="17365D"/>
                <w:sz w:val="18"/>
              </w:rPr>
              <w:t>std_msgs/msg/String</w:t>
            </w:r>
          </w:p>
        </w:tc>
        <w:tc>
          <w:tcPr>
            <w:tcW w:w="2000" w:type="dxa"/>
            <w:shd w:val="clear" w:color="auto" w:fill="FAFBFC"/>
            <w:tcMar>
              <w:top w:w="80" w:type="dxa"/>
              <w:left w:w="120" w:type="dxa"/>
              <w:bottom w:w="80" w:type="dxa"/>
              <w:right w:w="120" w:type="dxa"/>
            </w:tcMar>
            <w:vAlign w:val="center"/>
          </w:tcPr>
          <w:p w14:paraId="131FF2A9" w14:textId="77777777" w:rsidR="00AA59DA" w:rsidRDefault="001777F2">
            <w:pPr>
              <w:spacing w:after="0" w:line="252" w:lineRule="auto"/>
            </w:pPr>
            <w:r>
              <w:rPr>
                <w:rFonts w:eastAsia="Calibri"/>
                <w:sz w:val="17"/>
              </w:rPr>
              <w:t>Publish</w:t>
            </w:r>
          </w:p>
        </w:tc>
        <w:tc>
          <w:tcPr>
            <w:tcW w:w="2960" w:type="dxa"/>
            <w:shd w:val="clear" w:color="auto" w:fill="FAFBFC"/>
            <w:tcMar>
              <w:top w:w="80" w:type="dxa"/>
              <w:left w:w="120" w:type="dxa"/>
              <w:bottom w:w="80" w:type="dxa"/>
              <w:right w:w="120" w:type="dxa"/>
            </w:tcMar>
            <w:vAlign w:val="center"/>
          </w:tcPr>
          <w:p w14:paraId="4BACF9F9" w14:textId="77777777" w:rsidR="00AA59DA" w:rsidRDefault="001777F2">
            <w:pPr>
              <w:spacing w:after="0" w:line="252" w:lineRule="auto"/>
            </w:pPr>
            <w:r>
              <w:rPr>
                <w:rFonts w:eastAsia="Calibri"/>
                <w:sz w:val="17"/>
              </w:rPr>
              <w:t>JSON Cartesian pose with x, y, z, rx, ry, and rz.</w:t>
            </w:r>
          </w:p>
        </w:tc>
      </w:tr>
      <w:tr w:rsidR="001F5011" w14:paraId="524F851B" w14:textId="77777777">
        <w:trPr>
          <w:cantSplit/>
        </w:trPr>
        <w:tc>
          <w:tcPr>
            <w:tcW w:w="2700" w:type="dxa"/>
            <w:vAlign w:val="center"/>
          </w:tcPr>
          <w:p w14:paraId="563E90A4" w14:textId="77777777" w:rsidR="001F5011" w:rsidRDefault="00000000">
            <w:pPr>
              <w:spacing w:after="0" w:line="252" w:lineRule="auto"/>
            </w:pPr>
            <w:r>
              <w:rPr>
                <w:rFonts w:ascii="Consolas" w:eastAsia="Consolas" w:hAnsi="Consolas"/>
                <w:color w:val="17365D"/>
                <w:sz w:val="18"/>
              </w:rPr>
              <w:t>/realhand/{side}/arm/control_angle</w:t>
            </w:r>
          </w:p>
        </w:tc>
        <w:tc>
          <w:tcPr>
            <w:tcW w:w="1700" w:type="dxa"/>
            <w:vAlign w:val="center"/>
          </w:tcPr>
          <w:p w14:paraId="393FC8A8" w14:textId="77777777" w:rsidR="001F5011" w:rsidRDefault="00000000">
            <w:pPr>
              <w:spacing w:after="0" w:line="252" w:lineRule="auto"/>
            </w:pPr>
            <w:r>
              <w:rPr>
                <w:rFonts w:ascii="Consolas" w:eastAsia="Consolas" w:hAnsi="Consolas"/>
                <w:color w:val="17365D"/>
                <w:sz w:val="18"/>
              </w:rPr>
              <w:t>std_msgs/msg/String</w:t>
            </w:r>
          </w:p>
        </w:tc>
        <w:tc>
          <w:tcPr>
            <w:tcW w:w="2000" w:type="dxa"/>
            <w:vAlign w:val="center"/>
          </w:tcPr>
          <w:p w14:paraId="5F01B024" w14:textId="77777777" w:rsidR="001F5011" w:rsidRDefault="00000000">
            <w:pPr>
              <w:spacing w:after="0" w:line="252" w:lineRule="auto"/>
            </w:pPr>
            <w:r>
              <w:rPr>
                <w:rFonts w:eastAsia="Calibri"/>
                <w:sz w:val="17"/>
              </w:rPr>
              <w:t>Publish</w:t>
            </w:r>
          </w:p>
        </w:tc>
        <w:tc>
          <w:tcPr>
            <w:tcW w:w="2960" w:type="dxa"/>
            <w:vAlign w:val="center"/>
          </w:tcPr>
          <w:p w14:paraId="5ECF507C" w14:textId="77777777" w:rsidR="001F5011" w:rsidRDefault="00000000">
            <w:pPr>
              <w:spacing w:after="0" w:line="252" w:lineRule="auto"/>
            </w:pPr>
            <w:r>
              <w:rPr>
                <w:rFonts w:eastAsia="Calibri"/>
                <w:sz w:val="17"/>
              </w:rPr>
              <w:t>JSON SDK control-angle values.</w:t>
            </w:r>
          </w:p>
        </w:tc>
      </w:tr>
      <w:tr w:rsidR="001F5011" w14:paraId="4C94E965" w14:textId="77777777">
        <w:trPr>
          <w:cantSplit/>
        </w:trPr>
        <w:tc>
          <w:tcPr>
            <w:tcW w:w="2700" w:type="dxa"/>
            <w:vAlign w:val="center"/>
          </w:tcPr>
          <w:p w14:paraId="4FB23167" w14:textId="77777777" w:rsidR="001F5011" w:rsidRDefault="00000000">
            <w:pPr>
              <w:spacing w:after="0" w:line="252" w:lineRule="auto"/>
            </w:pPr>
            <w:r>
              <w:rPr>
                <w:rFonts w:ascii="Consolas" w:eastAsia="Consolas" w:hAnsi="Consolas"/>
                <w:color w:val="17365D"/>
                <w:sz w:val="18"/>
              </w:rPr>
              <w:t>/realhand/{side}/arm/control_velocity</w:t>
            </w:r>
          </w:p>
        </w:tc>
        <w:tc>
          <w:tcPr>
            <w:tcW w:w="1700" w:type="dxa"/>
            <w:vAlign w:val="center"/>
          </w:tcPr>
          <w:p w14:paraId="021E1909" w14:textId="77777777" w:rsidR="001F5011" w:rsidRDefault="00000000">
            <w:pPr>
              <w:spacing w:after="0" w:line="252" w:lineRule="auto"/>
            </w:pPr>
            <w:r>
              <w:rPr>
                <w:rFonts w:ascii="Consolas" w:eastAsia="Consolas" w:hAnsi="Consolas"/>
                <w:color w:val="17365D"/>
                <w:sz w:val="18"/>
              </w:rPr>
              <w:t>std_msgs/msg/String</w:t>
            </w:r>
          </w:p>
        </w:tc>
        <w:tc>
          <w:tcPr>
            <w:tcW w:w="2000" w:type="dxa"/>
            <w:vAlign w:val="center"/>
          </w:tcPr>
          <w:p w14:paraId="57B30EDD" w14:textId="77777777" w:rsidR="001F5011" w:rsidRDefault="00000000">
            <w:pPr>
              <w:spacing w:after="0" w:line="252" w:lineRule="auto"/>
            </w:pPr>
            <w:r>
              <w:rPr>
                <w:rFonts w:eastAsia="Calibri"/>
                <w:sz w:val="17"/>
              </w:rPr>
              <w:t>Publish</w:t>
            </w:r>
          </w:p>
        </w:tc>
        <w:tc>
          <w:tcPr>
            <w:tcW w:w="2960" w:type="dxa"/>
            <w:vAlign w:val="center"/>
          </w:tcPr>
          <w:p w14:paraId="0B4E0EA8" w14:textId="77777777" w:rsidR="001F5011" w:rsidRDefault="00000000">
            <w:pPr>
              <w:spacing w:after="0" w:line="252" w:lineRule="auto"/>
            </w:pPr>
            <w:r>
              <w:rPr>
                <w:rFonts w:eastAsia="Calibri"/>
                <w:sz w:val="17"/>
              </w:rPr>
              <w:t>JSON SDK control-velocity values.</w:t>
            </w:r>
          </w:p>
        </w:tc>
      </w:tr>
      <w:tr w:rsidR="001F5011" w14:paraId="38BFE6BB" w14:textId="77777777">
        <w:trPr>
          <w:cantSplit/>
        </w:trPr>
        <w:tc>
          <w:tcPr>
            <w:tcW w:w="2700" w:type="dxa"/>
            <w:vAlign w:val="center"/>
          </w:tcPr>
          <w:p w14:paraId="07CAA189" w14:textId="77777777" w:rsidR="001F5011" w:rsidRDefault="00000000">
            <w:pPr>
              <w:spacing w:after="0" w:line="252" w:lineRule="auto"/>
            </w:pPr>
            <w:r>
              <w:rPr>
                <w:rFonts w:ascii="Consolas" w:eastAsia="Consolas" w:hAnsi="Consolas"/>
                <w:color w:val="17365D"/>
                <w:sz w:val="18"/>
              </w:rPr>
              <w:t>/realhand/{side}/arm/control_acceleration</w:t>
            </w:r>
          </w:p>
        </w:tc>
        <w:tc>
          <w:tcPr>
            <w:tcW w:w="1700" w:type="dxa"/>
            <w:vAlign w:val="center"/>
          </w:tcPr>
          <w:p w14:paraId="03A3B015" w14:textId="77777777" w:rsidR="001F5011" w:rsidRDefault="00000000">
            <w:pPr>
              <w:spacing w:after="0" w:line="252" w:lineRule="auto"/>
            </w:pPr>
            <w:r>
              <w:rPr>
                <w:rFonts w:ascii="Consolas" w:eastAsia="Consolas" w:hAnsi="Consolas"/>
                <w:color w:val="17365D"/>
                <w:sz w:val="18"/>
              </w:rPr>
              <w:t>std_msgs/msg/String</w:t>
            </w:r>
          </w:p>
        </w:tc>
        <w:tc>
          <w:tcPr>
            <w:tcW w:w="2000" w:type="dxa"/>
            <w:vAlign w:val="center"/>
          </w:tcPr>
          <w:p w14:paraId="39A6C8A8" w14:textId="77777777" w:rsidR="001F5011" w:rsidRDefault="00000000">
            <w:pPr>
              <w:spacing w:after="0" w:line="252" w:lineRule="auto"/>
            </w:pPr>
            <w:r>
              <w:rPr>
                <w:rFonts w:eastAsia="Calibri"/>
                <w:sz w:val="17"/>
              </w:rPr>
              <w:t>Publish</w:t>
            </w:r>
          </w:p>
        </w:tc>
        <w:tc>
          <w:tcPr>
            <w:tcW w:w="2960" w:type="dxa"/>
            <w:vAlign w:val="center"/>
          </w:tcPr>
          <w:p w14:paraId="4E6CA341" w14:textId="77777777" w:rsidR="001F5011" w:rsidRDefault="00000000">
            <w:pPr>
              <w:spacing w:after="0" w:line="252" w:lineRule="auto"/>
            </w:pPr>
            <w:r>
              <w:rPr>
                <w:rFonts w:eastAsia="Calibri"/>
                <w:sz w:val="17"/>
              </w:rPr>
              <w:t>JSON SDK control-acceleration values.</w:t>
            </w:r>
          </w:p>
        </w:tc>
      </w:tr>
      <w:tr w:rsidR="001F5011" w14:paraId="2ACFF415" w14:textId="77777777">
        <w:trPr>
          <w:cantSplit/>
        </w:trPr>
        <w:tc>
          <w:tcPr>
            <w:tcW w:w="2700" w:type="dxa"/>
            <w:vAlign w:val="center"/>
          </w:tcPr>
          <w:p w14:paraId="35035FE9" w14:textId="77777777" w:rsidR="001F5011" w:rsidRDefault="00000000">
            <w:pPr>
              <w:spacing w:after="0" w:line="252" w:lineRule="auto"/>
            </w:pPr>
            <w:r>
              <w:rPr>
                <w:rFonts w:ascii="Consolas" w:eastAsia="Consolas" w:hAnsi="Consolas"/>
                <w:color w:val="17365D"/>
                <w:sz w:val="18"/>
              </w:rPr>
              <w:t>/realhand/{side}/arm/temperature</w:t>
            </w:r>
          </w:p>
        </w:tc>
        <w:tc>
          <w:tcPr>
            <w:tcW w:w="1700" w:type="dxa"/>
            <w:vAlign w:val="center"/>
          </w:tcPr>
          <w:p w14:paraId="5D834E86" w14:textId="77777777" w:rsidR="001F5011" w:rsidRDefault="00000000">
            <w:pPr>
              <w:spacing w:after="0" w:line="252" w:lineRule="auto"/>
            </w:pPr>
            <w:r>
              <w:rPr>
                <w:rFonts w:ascii="Consolas" w:eastAsia="Consolas" w:hAnsi="Consolas"/>
                <w:color w:val="17365D"/>
                <w:sz w:val="18"/>
              </w:rPr>
              <w:t>std_msgs/msg/String</w:t>
            </w:r>
          </w:p>
        </w:tc>
        <w:tc>
          <w:tcPr>
            <w:tcW w:w="2000" w:type="dxa"/>
            <w:vAlign w:val="center"/>
          </w:tcPr>
          <w:p w14:paraId="11686591" w14:textId="77777777" w:rsidR="001F5011" w:rsidRDefault="00000000">
            <w:pPr>
              <w:spacing w:after="0" w:line="252" w:lineRule="auto"/>
            </w:pPr>
            <w:r>
              <w:rPr>
                <w:rFonts w:eastAsia="Calibri"/>
                <w:sz w:val="17"/>
              </w:rPr>
              <w:t>Publish</w:t>
            </w:r>
          </w:p>
        </w:tc>
        <w:tc>
          <w:tcPr>
            <w:tcW w:w="2960" w:type="dxa"/>
            <w:vAlign w:val="center"/>
          </w:tcPr>
          <w:p w14:paraId="6D0D1AF4" w14:textId="77777777" w:rsidR="001F5011" w:rsidRDefault="00000000">
            <w:pPr>
              <w:spacing w:after="0" w:line="252" w:lineRule="auto"/>
            </w:pPr>
            <w:r>
              <w:rPr>
                <w:rFonts w:eastAsia="Calibri"/>
                <w:sz w:val="17"/>
              </w:rPr>
              <w:t>JSON arm temperature values.</w:t>
            </w:r>
          </w:p>
        </w:tc>
      </w:tr>
      <w:tr w:rsidR="001F5011" w14:paraId="5F657787" w14:textId="77777777">
        <w:trPr>
          <w:cantSplit/>
        </w:trPr>
        <w:tc>
          <w:tcPr>
            <w:tcW w:w="2700" w:type="dxa"/>
            <w:vAlign w:val="center"/>
          </w:tcPr>
          <w:p w14:paraId="06D3A3C5" w14:textId="77777777" w:rsidR="001F5011" w:rsidRDefault="00000000">
            <w:pPr>
              <w:spacing w:after="0" w:line="252" w:lineRule="auto"/>
            </w:pPr>
            <w:r>
              <w:rPr>
                <w:rFonts w:ascii="Consolas" w:eastAsia="Consolas" w:hAnsi="Consolas"/>
                <w:color w:val="17365D"/>
                <w:sz w:val="18"/>
              </w:rPr>
              <w:t>/realhand/{side}/arm/moving</w:t>
            </w:r>
          </w:p>
        </w:tc>
        <w:tc>
          <w:tcPr>
            <w:tcW w:w="1700" w:type="dxa"/>
            <w:vAlign w:val="center"/>
          </w:tcPr>
          <w:p w14:paraId="003E83C1" w14:textId="77777777" w:rsidR="001F5011" w:rsidRDefault="00000000">
            <w:pPr>
              <w:spacing w:after="0" w:line="252" w:lineRule="auto"/>
            </w:pPr>
            <w:r>
              <w:rPr>
                <w:rFonts w:ascii="Consolas" w:eastAsia="Consolas" w:hAnsi="Consolas"/>
                <w:color w:val="17365D"/>
                <w:sz w:val="18"/>
              </w:rPr>
              <w:t>std_msgs/msg/String</w:t>
            </w:r>
          </w:p>
        </w:tc>
        <w:tc>
          <w:tcPr>
            <w:tcW w:w="2000" w:type="dxa"/>
            <w:vAlign w:val="center"/>
          </w:tcPr>
          <w:p w14:paraId="795125A7" w14:textId="77777777" w:rsidR="001F5011" w:rsidRDefault="00000000">
            <w:pPr>
              <w:spacing w:after="0" w:line="252" w:lineRule="auto"/>
            </w:pPr>
            <w:r>
              <w:rPr>
                <w:rFonts w:eastAsia="Calibri"/>
                <w:sz w:val="17"/>
              </w:rPr>
              <w:t>Publish</w:t>
            </w:r>
          </w:p>
        </w:tc>
        <w:tc>
          <w:tcPr>
            <w:tcW w:w="2960" w:type="dxa"/>
            <w:vAlign w:val="center"/>
          </w:tcPr>
          <w:p w14:paraId="391E6DC2" w14:textId="77777777" w:rsidR="001F5011" w:rsidRDefault="00000000">
            <w:pPr>
              <w:spacing w:after="0" w:line="252" w:lineRule="auto"/>
            </w:pPr>
            <w:r>
              <w:rPr>
                <w:rFonts w:eastAsia="Calibri"/>
                <w:sz w:val="17"/>
              </w:rPr>
              <w:t>JSON object containing is_moving.</w:t>
            </w:r>
          </w:p>
        </w:tc>
      </w:tr>
      <w:tr w:rsidR="001F5011" w14:paraId="60CDC635" w14:textId="77777777">
        <w:trPr>
          <w:cantSplit/>
        </w:trPr>
        <w:tc>
          <w:tcPr>
            <w:tcW w:w="2700" w:type="dxa"/>
            <w:vAlign w:val="center"/>
          </w:tcPr>
          <w:p w14:paraId="52A75DE5" w14:textId="77777777" w:rsidR="001F5011" w:rsidRDefault="00000000">
            <w:pPr>
              <w:spacing w:after="0" w:line="252" w:lineRule="auto"/>
            </w:pPr>
            <w:r>
              <w:rPr>
                <w:rFonts w:ascii="Consolas" w:eastAsia="Consolas" w:hAnsi="Consolas"/>
                <w:color w:val="17365D"/>
                <w:sz w:val="18"/>
              </w:rPr>
              <w:t>/realhand/{side}/arm/joint_limits</w:t>
            </w:r>
          </w:p>
        </w:tc>
        <w:tc>
          <w:tcPr>
            <w:tcW w:w="1700" w:type="dxa"/>
            <w:vAlign w:val="center"/>
          </w:tcPr>
          <w:p w14:paraId="79C9EA96" w14:textId="77777777" w:rsidR="001F5011" w:rsidRDefault="00000000">
            <w:pPr>
              <w:spacing w:after="0" w:line="252" w:lineRule="auto"/>
            </w:pPr>
            <w:r>
              <w:rPr>
                <w:rFonts w:ascii="Consolas" w:eastAsia="Consolas" w:hAnsi="Consolas"/>
                <w:color w:val="17365D"/>
                <w:sz w:val="18"/>
              </w:rPr>
              <w:t>std_msgs/msg/String</w:t>
            </w:r>
          </w:p>
        </w:tc>
        <w:tc>
          <w:tcPr>
            <w:tcW w:w="2000" w:type="dxa"/>
            <w:vAlign w:val="center"/>
          </w:tcPr>
          <w:p w14:paraId="523978DF" w14:textId="77777777" w:rsidR="001F5011" w:rsidRDefault="00000000">
            <w:pPr>
              <w:spacing w:after="0" w:line="252" w:lineRule="auto"/>
            </w:pPr>
            <w:r>
              <w:rPr>
                <w:rFonts w:eastAsia="Calibri"/>
                <w:sz w:val="17"/>
              </w:rPr>
              <w:t>Publish</w:t>
            </w:r>
          </w:p>
        </w:tc>
        <w:tc>
          <w:tcPr>
            <w:tcW w:w="2960" w:type="dxa"/>
            <w:vAlign w:val="center"/>
          </w:tcPr>
          <w:p w14:paraId="01DEF0F0" w14:textId="77777777" w:rsidR="001F5011" w:rsidRDefault="00000000">
            <w:pPr>
              <w:spacing w:after="0" w:line="252" w:lineRule="auto"/>
            </w:pPr>
            <w:r>
              <w:rPr>
                <w:rFonts w:eastAsia="Calibri"/>
                <w:sz w:val="17"/>
              </w:rPr>
              <w:t>JSON list with lower and upper for each joint.</w:t>
            </w:r>
          </w:p>
        </w:tc>
      </w:tr>
      <w:tr w:rsidR="001F5011" w14:paraId="3187112E" w14:textId="77777777">
        <w:trPr>
          <w:cantSplit/>
        </w:trPr>
        <w:tc>
          <w:tcPr>
            <w:tcW w:w="2700" w:type="dxa"/>
            <w:vAlign w:val="center"/>
          </w:tcPr>
          <w:p w14:paraId="5139C0BD" w14:textId="77777777" w:rsidR="001F5011" w:rsidRDefault="00000000">
            <w:pPr>
              <w:spacing w:after="0" w:line="252" w:lineRule="auto"/>
            </w:pPr>
            <w:r>
              <w:rPr>
                <w:rFonts w:ascii="Consolas" w:eastAsia="Consolas" w:hAnsi="Consolas"/>
                <w:color w:val="17365D"/>
                <w:sz w:val="18"/>
              </w:rPr>
              <w:t>/realhand/{side}/arm/state_snapshot</w:t>
            </w:r>
          </w:p>
        </w:tc>
        <w:tc>
          <w:tcPr>
            <w:tcW w:w="1700" w:type="dxa"/>
            <w:vAlign w:val="center"/>
          </w:tcPr>
          <w:p w14:paraId="2FA3E934" w14:textId="77777777" w:rsidR="001F5011" w:rsidRDefault="00000000">
            <w:pPr>
              <w:spacing w:after="0" w:line="252" w:lineRule="auto"/>
            </w:pPr>
            <w:r>
              <w:rPr>
                <w:rFonts w:ascii="Consolas" w:eastAsia="Consolas" w:hAnsi="Consolas"/>
                <w:color w:val="17365D"/>
                <w:sz w:val="18"/>
              </w:rPr>
              <w:t>std_msgs/msg/String</w:t>
            </w:r>
          </w:p>
        </w:tc>
        <w:tc>
          <w:tcPr>
            <w:tcW w:w="2000" w:type="dxa"/>
            <w:vAlign w:val="center"/>
          </w:tcPr>
          <w:p w14:paraId="3E3641DD" w14:textId="77777777" w:rsidR="001F5011" w:rsidRDefault="00000000">
            <w:pPr>
              <w:spacing w:after="0" w:line="252" w:lineRule="auto"/>
            </w:pPr>
            <w:r>
              <w:rPr>
                <w:rFonts w:eastAsia="Calibri"/>
                <w:sz w:val="17"/>
              </w:rPr>
              <w:t>Publish</w:t>
            </w:r>
          </w:p>
        </w:tc>
        <w:tc>
          <w:tcPr>
            <w:tcW w:w="2960" w:type="dxa"/>
            <w:vAlign w:val="center"/>
          </w:tcPr>
          <w:p w14:paraId="42898A2F" w14:textId="77777777" w:rsidR="001F5011" w:rsidRDefault="00000000">
            <w:pPr>
              <w:spacing w:after="0" w:line="252" w:lineRule="auto"/>
            </w:pPr>
            <w:r>
              <w:rPr>
                <w:rFonts w:eastAsia="Calibri"/>
                <w:sz w:val="17"/>
              </w:rPr>
              <w:t>Aggregated arm state JSON.</w:t>
            </w:r>
          </w:p>
        </w:tc>
      </w:tr>
    </w:tbl>
    <w:p w14:paraId="25AADEF7" w14:textId="77777777" w:rsidR="00AA59DA" w:rsidRDefault="00AA59DA">
      <w:pPr>
        <w:spacing w:after="40"/>
      </w:pPr>
    </w:p>
    <w:p w14:paraId="273867A0" w14:textId="77777777" w:rsidR="00AA59DA" w:rsidRDefault="001777F2">
      <w:r>
        <w:rPr>
          <w:rFonts w:eastAsia="Calibri"/>
        </w:rPr>
        <w:t xml:space="preserve">For arm command </w:t>
      </w:r>
      <w:r>
        <w:rPr>
          <w:rFonts w:ascii="Consolas" w:eastAsia="Consolas" w:hAnsi="Consolas"/>
          <w:color w:val="17365D"/>
          <w:sz w:val="18"/>
        </w:rPr>
        <w:t>JointState</w:t>
      </w:r>
      <w:r>
        <w:rPr>
          <w:rFonts w:eastAsia="Calibri"/>
        </w:rPr>
        <w:t xml:space="preserve">, </w:t>
      </w:r>
      <w:r>
        <w:rPr>
          <w:rFonts w:ascii="Consolas" w:eastAsia="Consolas" w:hAnsi="Consolas"/>
          <w:color w:val="17365D"/>
          <w:sz w:val="18"/>
        </w:rPr>
        <w:t>effort</w:t>
      </w:r>
      <w:r>
        <w:rPr>
          <w:rFonts w:eastAsia="Calibri"/>
        </w:rPr>
        <w:t xml:space="preserve"> carries acceleration commands. For arm feedback </w:t>
      </w:r>
      <w:r>
        <w:rPr>
          <w:rFonts w:ascii="Consolas" w:eastAsia="Consolas" w:hAnsi="Consolas"/>
          <w:color w:val="17365D"/>
          <w:sz w:val="18"/>
        </w:rPr>
        <w:t>JointState</w:t>
      </w:r>
      <w:r>
        <w:rPr>
          <w:rFonts w:eastAsia="Calibri"/>
        </w:rPr>
        <w:t xml:space="preserve">, </w:t>
      </w:r>
      <w:r>
        <w:rPr>
          <w:rFonts w:ascii="Consolas" w:eastAsia="Consolas" w:hAnsi="Consolas"/>
          <w:color w:val="17365D"/>
          <w:sz w:val="18"/>
        </w:rPr>
        <w:t>effort</w:t>
      </w:r>
      <w:r>
        <w:rPr>
          <w:rFonts w:eastAsia="Calibri"/>
        </w:rPr>
        <w:t xml:space="preserve"> carries values returned by the SDK's </w:t>
      </w:r>
      <w:r>
        <w:rPr>
          <w:rFonts w:ascii="Consolas" w:eastAsia="Consolas" w:hAnsi="Consolas"/>
          <w:color w:val="17365D"/>
          <w:sz w:val="18"/>
        </w:rPr>
        <w:t>get_torques()</w:t>
      </w:r>
      <w:r>
        <w:rPr>
          <w:rFonts w:eastAsia="Calibri"/>
        </w:rPr>
        <w:t>. This asymmetry is important for application design.</w:t>
      </w:r>
    </w:p>
    <w:p w14:paraId="39EC19F3" w14:textId="77777777" w:rsidR="001F5011" w:rsidRDefault="00000000">
      <w:r>
        <w:t>Extended topics that call optional SDK methods may produce no messages when the installed RealHand Python SDK or selected arm model does not provide the corresponding method. The bridge does not guarantee all extended states for every model or SDK version.</w:t>
      </w:r>
    </w:p>
    <w:p w14:paraId="31AC5B4A" w14:textId="77777777" w:rsidR="00AA59DA" w:rsidRDefault="001777F2">
      <w:pPr>
        <w:pStyle w:val="Heading1"/>
      </w:pPr>
      <w:r>
        <w:t>12. ROS 2 Parameters</w:t>
      </w:r>
    </w:p>
    <w:p w14:paraId="3C3701D2" w14:textId="77777777" w:rsidR="00AA59DA" w:rsidRDefault="001777F2">
      <w:r>
        <w:rPr>
          <w:rFonts w:eastAsia="Calibri"/>
        </w:rPr>
        <w:t>Parameters are read during node construction. The source does not install parameter-change callbacks, so changing a parameter after startup does not reconfigure the running backend.</w:t>
      </w:r>
    </w:p>
    <w:p w14:paraId="254DAA42" w14:textId="77777777" w:rsidR="00AA59DA" w:rsidRDefault="001777F2">
      <w:pPr>
        <w:pStyle w:val="Heading2"/>
      </w:pPr>
      <w:r>
        <w:t>12.1 Hand node parameters</w:t>
      </w:r>
    </w:p>
    <w:tbl>
      <w:tblPr>
        <w:tblStyle w:val="TableGrid"/>
        <w:tblW w:w="9360" w:type="dxa"/>
        <w:tblInd w:w="120" w:type="dxa"/>
        <w:tblLayout w:type="fixed"/>
        <w:tblLook w:val="04A0" w:firstRow="1" w:lastRow="0" w:firstColumn="1" w:lastColumn="0" w:noHBand="0" w:noVBand="1"/>
      </w:tblPr>
      <w:tblGrid>
        <w:gridCol w:w="2700"/>
        <w:gridCol w:w="1300"/>
        <w:gridCol w:w="1400"/>
        <w:gridCol w:w="3960"/>
      </w:tblGrid>
      <w:tr w:rsidR="00AA59DA" w14:paraId="7A5A55A2" w14:textId="77777777">
        <w:trPr>
          <w:cantSplit/>
          <w:tblHeader/>
        </w:trPr>
        <w:tc>
          <w:tcPr>
            <w:tcW w:w="2700" w:type="dxa"/>
            <w:shd w:val="clear" w:color="auto" w:fill="E8EEF5"/>
            <w:tcMar>
              <w:top w:w="80" w:type="dxa"/>
              <w:left w:w="120" w:type="dxa"/>
              <w:bottom w:w="80" w:type="dxa"/>
              <w:right w:w="120" w:type="dxa"/>
            </w:tcMar>
            <w:vAlign w:val="center"/>
          </w:tcPr>
          <w:p w14:paraId="2F897F11" w14:textId="77777777" w:rsidR="00AA59DA" w:rsidRDefault="001777F2">
            <w:pPr>
              <w:spacing w:after="0" w:line="252" w:lineRule="auto"/>
            </w:pPr>
            <w:r>
              <w:rPr>
                <w:rFonts w:eastAsia="Calibri"/>
                <w:b/>
                <w:color w:val="17365D"/>
                <w:sz w:val="18"/>
              </w:rPr>
              <w:t>Parameter</w:t>
            </w:r>
          </w:p>
        </w:tc>
        <w:tc>
          <w:tcPr>
            <w:tcW w:w="1300" w:type="dxa"/>
            <w:shd w:val="clear" w:color="auto" w:fill="E8EEF5"/>
            <w:tcMar>
              <w:top w:w="80" w:type="dxa"/>
              <w:left w:w="120" w:type="dxa"/>
              <w:bottom w:w="80" w:type="dxa"/>
              <w:right w:w="120" w:type="dxa"/>
            </w:tcMar>
            <w:vAlign w:val="center"/>
          </w:tcPr>
          <w:p w14:paraId="48DC87E4" w14:textId="77777777" w:rsidR="00AA59DA" w:rsidRDefault="001777F2">
            <w:pPr>
              <w:spacing w:after="0" w:line="252" w:lineRule="auto"/>
            </w:pPr>
            <w:r>
              <w:rPr>
                <w:rFonts w:eastAsia="Calibri"/>
                <w:b/>
                <w:color w:val="17365D"/>
                <w:sz w:val="18"/>
              </w:rPr>
              <w:t>Type</w:t>
            </w:r>
          </w:p>
        </w:tc>
        <w:tc>
          <w:tcPr>
            <w:tcW w:w="1400" w:type="dxa"/>
            <w:shd w:val="clear" w:color="auto" w:fill="E8EEF5"/>
            <w:tcMar>
              <w:top w:w="80" w:type="dxa"/>
              <w:left w:w="120" w:type="dxa"/>
              <w:bottom w:w="80" w:type="dxa"/>
              <w:right w:w="120" w:type="dxa"/>
            </w:tcMar>
            <w:vAlign w:val="center"/>
          </w:tcPr>
          <w:p w14:paraId="4F561210" w14:textId="77777777" w:rsidR="00AA59DA" w:rsidRDefault="001777F2">
            <w:pPr>
              <w:spacing w:after="0" w:line="252" w:lineRule="auto"/>
            </w:pPr>
            <w:r>
              <w:rPr>
                <w:rFonts w:eastAsia="Calibri"/>
                <w:b/>
                <w:color w:val="17365D"/>
                <w:sz w:val="18"/>
              </w:rPr>
              <w:t>Default</w:t>
            </w:r>
          </w:p>
        </w:tc>
        <w:tc>
          <w:tcPr>
            <w:tcW w:w="3960" w:type="dxa"/>
            <w:shd w:val="clear" w:color="auto" w:fill="E8EEF5"/>
            <w:tcMar>
              <w:top w:w="80" w:type="dxa"/>
              <w:left w:w="120" w:type="dxa"/>
              <w:bottom w:w="80" w:type="dxa"/>
              <w:right w:w="120" w:type="dxa"/>
            </w:tcMar>
            <w:vAlign w:val="center"/>
          </w:tcPr>
          <w:p w14:paraId="33FFE0A8" w14:textId="77777777" w:rsidR="00AA59DA" w:rsidRDefault="001777F2">
            <w:pPr>
              <w:spacing w:after="0" w:line="252" w:lineRule="auto"/>
            </w:pPr>
            <w:r>
              <w:rPr>
                <w:rFonts w:eastAsia="Calibri"/>
                <w:b/>
                <w:color w:val="17365D"/>
                <w:sz w:val="18"/>
              </w:rPr>
              <w:t>Description</w:t>
            </w:r>
          </w:p>
        </w:tc>
      </w:tr>
      <w:tr w:rsidR="00AA59DA" w14:paraId="739142DC" w14:textId="77777777">
        <w:trPr>
          <w:cantSplit/>
        </w:trPr>
        <w:tc>
          <w:tcPr>
            <w:tcW w:w="2700" w:type="dxa"/>
            <w:tcMar>
              <w:top w:w="80" w:type="dxa"/>
              <w:left w:w="120" w:type="dxa"/>
              <w:bottom w:w="80" w:type="dxa"/>
              <w:right w:w="120" w:type="dxa"/>
            </w:tcMar>
            <w:vAlign w:val="center"/>
          </w:tcPr>
          <w:p w14:paraId="7694286D" w14:textId="77777777" w:rsidR="00AA59DA" w:rsidRDefault="001777F2">
            <w:pPr>
              <w:spacing w:after="0" w:line="240" w:lineRule="auto"/>
            </w:pPr>
            <w:r>
              <w:rPr>
                <w:rFonts w:ascii="Consolas" w:eastAsia="Consolas" w:hAnsi="Consolas"/>
                <w:color w:val="17365D"/>
                <w:sz w:val="18"/>
              </w:rPr>
              <w:t>model</w:t>
            </w:r>
          </w:p>
        </w:tc>
        <w:tc>
          <w:tcPr>
            <w:tcW w:w="1300" w:type="dxa"/>
            <w:tcMar>
              <w:top w:w="80" w:type="dxa"/>
              <w:left w:w="120" w:type="dxa"/>
              <w:bottom w:w="80" w:type="dxa"/>
              <w:right w:w="120" w:type="dxa"/>
            </w:tcMar>
            <w:vAlign w:val="center"/>
          </w:tcPr>
          <w:p w14:paraId="2CDFD21D" w14:textId="77777777" w:rsidR="00AA59DA" w:rsidRDefault="001777F2">
            <w:pPr>
              <w:spacing w:after="0" w:line="240" w:lineRule="auto"/>
            </w:pPr>
            <w:r>
              <w:rPr>
                <w:rFonts w:eastAsia="Calibri"/>
                <w:sz w:val="18"/>
              </w:rPr>
              <w:t>string</w:t>
            </w:r>
          </w:p>
        </w:tc>
        <w:tc>
          <w:tcPr>
            <w:tcW w:w="1400" w:type="dxa"/>
            <w:tcMar>
              <w:top w:w="80" w:type="dxa"/>
              <w:left w:w="120" w:type="dxa"/>
              <w:bottom w:w="80" w:type="dxa"/>
              <w:right w:w="120" w:type="dxa"/>
            </w:tcMar>
            <w:vAlign w:val="center"/>
          </w:tcPr>
          <w:p w14:paraId="218C6765" w14:textId="77777777" w:rsidR="00AA59DA" w:rsidRDefault="001777F2">
            <w:pPr>
              <w:spacing w:after="0" w:line="240" w:lineRule="auto"/>
            </w:pPr>
            <w:r>
              <w:rPr>
                <w:rFonts w:ascii="Consolas" w:eastAsia="Consolas" w:hAnsi="Consolas"/>
                <w:color w:val="17365D"/>
                <w:sz w:val="18"/>
              </w:rPr>
              <w:t>L6</w:t>
            </w:r>
          </w:p>
        </w:tc>
        <w:tc>
          <w:tcPr>
            <w:tcW w:w="3960" w:type="dxa"/>
            <w:tcMar>
              <w:top w:w="80" w:type="dxa"/>
              <w:left w:w="120" w:type="dxa"/>
              <w:bottom w:w="80" w:type="dxa"/>
              <w:right w:w="120" w:type="dxa"/>
            </w:tcMar>
            <w:vAlign w:val="center"/>
          </w:tcPr>
          <w:p w14:paraId="226764C3" w14:textId="77777777" w:rsidR="00AA59DA" w:rsidRDefault="001777F2">
            <w:pPr>
              <w:spacing w:after="0" w:line="240" w:lineRule="auto"/>
            </w:pPr>
            <w:r>
              <w:rPr>
                <w:rFonts w:eastAsia="Calibri"/>
                <w:sz w:val="18"/>
              </w:rPr>
              <w:t>Passed to get_hand_model_spec().</w:t>
            </w:r>
          </w:p>
        </w:tc>
      </w:tr>
      <w:tr w:rsidR="00AA59DA" w14:paraId="6BB2DECF" w14:textId="77777777">
        <w:trPr>
          <w:cantSplit/>
        </w:trPr>
        <w:tc>
          <w:tcPr>
            <w:tcW w:w="2700" w:type="dxa"/>
            <w:shd w:val="clear" w:color="auto" w:fill="FAFBFC"/>
            <w:tcMar>
              <w:top w:w="80" w:type="dxa"/>
              <w:left w:w="120" w:type="dxa"/>
              <w:bottom w:w="80" w:type="dxa"/>
              <w:right w:w="120" w:type="dxa"/>
            </w:tcMar>
            <w:vAlign w:val="center"/>
          </w:tcPr>
          <w:p w14:paraId="26BEF0B4" w14:textId="77777777" w:rsidR="00AA59DA" w:rsidRDefault="001777F2">
            <w:pPr>
              <w:spacing w:after="0" w:line="240" w:lineRule="auto"/>
            </w:pPr>
            <w:r>
              <w:rPr>
                <w:rFonts w:ascii="Consolas" w:eastAsia="Consolas" w:hAnsi="Consolas"/>
                <w:color w:val="17365D"/>
                <w:sz w:val="18"/>
              </w:rPr>
              <w:t>side</w:t>
            </w:r>
          </w:p>
        </w:tc>
        <w:tc>
          <w:tcPr>
            <w:tcW w:w="1300" w:type="dxa"/>
            <w:shd w:val="clear" w:color="auto" w:fill="FAFBFC"/>
            <w:tcMar>
              <w:top w:w="80" w:type="dxa"/>
              <w:left w:w="120" w:type="dxa"/>
              <w:bottom w:w="80" w:type="dxa"/>
              <w:right w:w="120" w:type="dxa"/>
            </w:tcMar>
            <w:vAlign w:val="center"/>
          </w:tcPr>
          <w:p w14:paraId="0624E9C2" w14:textId="77777777" w:rsidR="00AA59DA" w:rsidRDefault="001777F2">
            <w:pPr>
              <w:spacing w:after="0" w:line="240" w:lineRule="auto"/>
            </w:pPr>
            <w:r>
              <w:rPr>
                <w:rFonts w:eastAsia="Calibri"/>
                <w:sz w:val="18"/>
              </w:rPr>
              <w:t>string</w:t>
            </w:r>
          </w:p>
        </w:tc>
        <w:tc>
          <w:tcPr>
            <w:tcW w:w="1400" w:type="dxa"/>
            <w:shd w:val="clear" w:color="auto" w:fill="FAFBFC"/>
            <w:tcMar>
              <w:top w:w="80" w:type="dxa"/>
              <w:left w:w="120" w:type="dxa"/>
              <w:bottom w:w="80" w:type="dxa"/>
              <w:right w:w="120" w:type="dxa"/>
            </w:tcMar>
            <w:vAlign w:val="center"/>
          </w:tcPr>
          <w:p w14:paraId="51286C13" w14:textId="77777777" w:rsidR="00AA59DA" w:rsidRDefault="001777F2">
            <w:pPr>
              <w:spacing w:after="0" w:line="240" w:lineRule="auto"/>
            </w:pPr>
            <w:r>
              <w:rPr>
                <w:rFonts w:ascii="Consolas" w:eastAsia="Consolas" w:hAnsi="Consolas"/>
                <w:color w:val="17365D"/>
                <w:sz w:val="18"/>
              </w:rPr>
              <w:t>left</w:t>
            </w:r>
          </w:p>
        </w:tc>
        <w:tc>
          <w:tcPr>
            <w:tcW w:w="3960" w:type="dxa"/>
            <w:shd w:val="clear" w:color="auto" w:fill="FAFBFC"/>
            <w:tcMar>
              <w:top w:w="80" w:type="dxa"/>
              <w:left w:w="120" w:type="dxa"/>
              <w:bottom w:w="80" w:type="dxa"/>
              <w:right w:w="120" w:type="dxa"/>
            </w:tcMar>
            <w:vAlign w:val="center"/>
          </w:tcPr>
          <w:p w14:paraId="16C70260" w14:textId="77777777" w:rsidR="00AA59DA" w:rsidRDefault="001777F2">
            <w:pPr>
              <w:spacing w:after="0" w:line="240" w:lineRule="auto"/>
            </w:pPr>
            <w:r>
              <w:rPr>
                <w:rFonts w:eastAsia="Calibri"/>
                <w:sz w:val="18"/>
              </w:rPr>
              <w:t>Side used by SDK constructor and default topics.</w:t>
            </w:r>
          </w:p>
        </w:tc>
      </w:tr>
      <w:tr w:rsidR="00AA59DA" w14:paraId="7279B178" w14:textId="77777777">
        <w:trPr>
          <w:cantSplit/>
        </w:trPr>
        <w:tc>
          <w:tcPr>
            <w:tcW w:w="2700" w:type="dxa"/>
            <w:tcMar>
              <w:top w:w="80" w:type="dxa"/>
              <w:left w:w="120" w:type="dxa"/>
              <w:bottom w:w="80" w:type="dxa"/>
              <w:right w:w="120" w:type="dxa"/>
            </w:tcMar>
            <w:vAlign w:val="center"/>
          </w:tcPr>
          <w:p w14:paraId="481AA568" w14:textId="77777777" w:rsidR="00AA59DA" w:rsidRDefault="001777F2">
            <w:pPr>
              <w:spacing w:after="0" w:line="240" w:lineRule="auto"/>
            </w:pPr>
            <w:r>
              <w:rPr>
                <w:rFonts w:ascii="Consolas" w:eastAsia="Consolas" w:hAnsi="Consolas"/>
                <w:color w:val="17365D"/>
                <w:sz w:val="18"/>
              </w:rPr>
              <w:t>interface_name</w:t>
            </w:r>
          </w:p>
        </w:tc>
        <w:tc>
          <w:tcPr>
            <w:tcW w:w="1300" w:type="dxa"/>
            <w:tcMar>
              <w:top w:w="80" w:type="dxa"/>
              <w:left w:w="120" w:type="dxa"/>
              <w:bottom w:w="80" w:type="dxa"/>
              <w:right w:w="120" w:type="dxa"/>
            </w:tcMar>
            <w:vAlign w:val="center"/>
          </w:tcPr>
          <w:p w14:paraId="41486A83" w14:textId="77777777" w:rsidR="00AA59DA" w:rsidRDefault="001777F2">
            <w:pPr>
              <w:spacing w:after="0" w:line="240" w:lineRule="auto"/>
            </w:pPr>
            <w:r>
              <w:rPr>
                <w:rFonts w:eastAsia="Calibri"/>
                <w:sz w:val="18"/>
              </w:rPr>
              <w:t>string</w:t>
            </w:r>
          </w:p>
        </w:tc>
        <w:tc>
          <w:tcPr>
            <w:tcW w:w="1400" w:type="dxa"/>
            <w:tcMar>
              <w:top w:w="80" w:type="dxa"/>
              <w:left w:w="120" w:type="dxa"/>
              <w:bottom w:w="80" w:type="dxa"/>
              <w:right w:w="120" w:type="dxa"/>
            </w:tcMar>
            <w:vAlign w:val="center"/>
          </w:tcPr>
          <w:p w14:paraId="122AF45E" w14:textId="77777777" w:rsidR="00AA59DA" w:rsidRDefault="001777F2">
            <w:pPr>
              <w:spacing w:after="0" w:line="240" w:lineRule="auto"/>
            </w:pPr>
            <w:r>
              <w:rPr>
                <w:rFonts w:ascii="Consolas" w:eastAsia="Consolas" w:hAnsi="Consolas"/>
                <w:color w:val="17365D"/>
                <w:sz w:val="18"/>
              </w:rPr>
              <w:t>can0</w:t>
            </w:r>
          </w:p>
        </w:tc>
        <w:tc>
          <w:tcPr>
            <w:tcW w:w="3960" w:type="dxa"/>
            <w:tcMar>
              <w:top w:w="80" w:type="dxa"/>
              <w:left w:w="120" w:type="dxa"/>
              <w:bottom w:w="80" w:type="dxa"/>
              <w:right w:w="120" w:type="dxa"/>
            </w:tcMar>
            <w:vAlign w:val="center"/>
          </w:tcPr>
          <w:p w14:paraId="14ED6649" w14:textId="77777777" w:rsidR="00AA59DA" w:rsidRDefault="001777F2">
            <w:pPr>
              <w:spacing w:after="0" w:line="240" w:lineRule="auto"/>
            </w:pPr>
            <w:r>
              <w:rPr>
                <w:rFonts w:eastAsia="Calibri"/>
                <w:sz w:val="18"/>
              </w:rPr>
              <w:t>Device interface.</w:t>
            </w:r>
          </w:p>
        </w:tc>
      </w:tr>
      <w:tr w:rsidR="00AA59DA" w14:paraId="798F7DEF" w14:textId="77777777">
        <w:trPr>
          <w:cantSplit/>
        </w:trPr>
        <w:tc>
          <w:tcPr>
            <w:tcW w:w="2700" w:type="dxa"/>
            <w:shd w:val="clear" w:color="auto" w:fill="FAFBFC"/>
            <w:tcMar>
              <w:top w:w="80" w:type="dxa"/>
              <w:left w:w="120" w:type="dxa"/>
              <w:bottom w:w="80" w:type="dxa"/>
              <w:right w:w="120" w:type="dxa"/>
            </w:tcMar>
            <w:vAlign w:val="center"/>
          </w:tcPr>
          <w:p w14:paraId="419A3637" w14:textId="77777777" w:rsidR="00AA59DA" w:rsidRDefault="001777F2">
            <w:pPr>
              <w:spacing w:after="0" w:line="240" w:lineRule="auto"/>
            </w:pPr>
            <w:r>
              <w:rPr>
                <w:rFonts w:ascii="Consolas" w:eastAsia="Consolas" w:hAnsi="Consolas"/>
                <w:color w:val="17365D"/>
                <w:sz w:val="18"/>
              </w:rPr>
              <w:t>interface_type</w:t>
            </w:r>
          </w:p>
        </w:tc>
        <w:tc>
          <w:tcPr>
            <w:tcW w:w="1300" w:type="dxa"/>
            <w:shd w:val="clear" w:color="auto" w:fill="FAFBFC"/>
            <w:tcMar>
              <w:top w:w="80" w:type="dxa"/>
              <w:left w:w="120" w:type="dxa"/>
              <w:bottom w:w="80" w:type="dxa"/>
              <w:right w:w="120" w:type="dxa"/>
            </w:tcMar>
            <w:vAlign w:val="center"/>
          </w:tcPr>
          <w:p w14:paraId="541EABEE" w14:textId="77777777" w:rsidR="00AA59DA" w:rsidRDefault="001777F2">
            <w:pPr>
              <w:spacing w:after="0" w:line="240" w:lineRule="auto"/>
            </w:pPr>
            <w:r>
              <w:rPr>
                <w:rFonts w:eastAsia="Calibri"/>
                <w:sz w:val="18"/>
              </w:rPr>
              <w:t>string</w:t>
            </w:r>
          </w:p>
        </w:tc>
        <w:tc>
          <w:tcPr>
            <w:tcW w:w="1400" w:type="dxa"/>
            <w:shd w:val="clear" w:color="auto" w:fill="FAFBFC"/>
            <w:tcMar>
              <w:top w:w="80" w:type="dxa"/>
              <w:left w:w="120" w:type="dxa"/>
              <w:bottom w:w="80" w:type="dxa"/>
              <w:right w:w="120" w:type="dxa"/>
            </w:tcMar>
            <w:vAlign w:val="center"/>
          </w:tcPr>
          <w:p w14:paraId="37B69C08" w14:textId="77777777" w:rsidR="00AA59DA" w:rsidRDefault="001777F2">
            <w:pPr>
              <w:spacing w:after="0" w:line="240" w:lineRule="auto"/>
            </w:pPr>
            <w:r>
              <w:rPr>
                <w:rFonts w:ascii="Consolas" w:eastAsia="Consolas" w:hAnsi="Consolas"/>
                <w:color w:val="17365D"/>
                <w:sz w:val="18"/>
              </w:rPr>
              <w:t>socketcan</w:t>
            </w:r>
          </w:p>
        </w:tc>
        <w:tc>
          <w:tcPr>
            <w:tcW w:w="3960" w:type="dxa"/>
            <w:shd w:val="clear" w:color="auto" w:fill="FAFBFC"/>
            <w:tcMar>
              <w:top w:w="80" w:type="dxa"/>
              <w:left w:w="120" w:type="dxa"/>
              <w:bottom w:w="80" w:type="dxa"/>
              <w:right w:w="120" w:type="dxa"/>
            </w:tcMar>
            <w:vAlign w:val="center"/>
          </w:tcPr>
          <w:p w14:paraId="738CBF30" w14:textId="77777777" w:rsidR="00AA59DA" w:rsidRDefault="001777F2">
            <w:pPr>
              <w:spacing w:after="0" w:line="240" w:lineRule="auto"/>
            </w:pPr>
            <w:r>
              <w:rPr>
                <w:rFonts w:eastAsia="Calibri"/>
                <w:sz w:val="18"/>
              </w:rPr>
              <w:t>External SDK interface type.</w:t>
            </w:r>
          </w:p>
        </w:tc>
      </w:tr>
      <w:tr w:rsidR="00AA59DA" w14:paraId="562C2062" w14:textId="77777777">
        <w:trPr>
          <w:cantSplit/>
        </w:trPr>
        <w:tc>
          <w:tcPr>
            <w:tcW w:w="2700" w:type="dxa"/>
            <w:tcMar>
              <w:top w:w="80" w:type="dxa"/>
              <w:left w:w="120" w:type="dxa"/>
              <w:bottom w:w="80" w:type="dxa"/>
              <w:right w:w="120" w:type="dxa"/>
            </w:tcMar>
            <w:vAlign w:val="center"/>
          </w:tcPr>
          <w:p w14:paraId="10DF3070" w14:textId="77777777" w:rsidR="00AA59DA" w:rsidRDefault="001777F2">
            <w:pPr>
              <w:spacing w:after="0" w:line="240" w:lineRule="auto"/>
            </w:pPr>
            <w:r>
              <w:rPr>
                <w:rFonts w:ascii="Consolas" w:eastAsia="Consolas" w:hAnsi="Consolas"/>
                <w:color w:val="17365D"/>
                <w:sz w:val="18"/>
              </w:rPr>
              <w:t>connect_on_start</w:t>
            </w:r>
          </w:p>
        </w:tc>
        <w:tc>
          <w:tcPr>
            <w:tcW w:w="1300" w:type="dxa"/>
            <w:tcMar>
              <w:top w:w="80" w:type="dxa"/>
              <w:left w:w="120" w:type="dxa"/>
              <w:bottom w:w="80" w:type="dxa"/>
              <w:right w:w="120" w:type="dxa"/>
            </w:tcMar>
            <w:vAlign w:val="center"/>
          </w:tcPr>
          <w:p w14:paraId="5D5200D8" w14:textId="77777777" w:rsidR="00AA59DA" w:rsidRDefault="001777F2">
            <w:pPr>
              <w:spacing w:after="0" w:line="240" w:lineRule="auto"/>
            </w:pPr>
            <w:r>
              <w:rPr>
                <w:rFonts w:eastAsia="Calibri"/>
                <w:sz w:val="18"/>
              </w:rPr>
              <w:t>bool</w:t>
            </w:r>
          </w:p>
        </w:tc>
        <w:tc>
          <w:tcPr>
            <w:tcW w:w="1400" w:type="dxa"/>
            <w:tcMar>
              <w:top w:w="80" w:type="dxa"/>
              <w:left w:w="120" w:type="dxa"/>
              <w:bottom w:w="80" w:type="dxa"/>
              <w:right w:w="120" w:type="dxa"/>
            </w:tcMar>
            <w:vAlign w:val="center"/>
          </w:tcPr>
          <w:p w14:paraId="2DF7353D" w14:textId="77777777" w:rsidR="00AA59DA" w:rsidRDefault="001777F2">
            <w:pPr>
              <w:spacing w:after="0" w:line="240" w:lineRule="auto"/>
            </w:pPr>
            <w:r>
              <w:rPr>
                <w:rFonts w:ascii="Consolas" w:eastAsia="Consolas" w:hAnsi="Consolas"/>
                <w:color w:val="17365D"/>
                <w:sz w:val="18"/>
              </w:rPr>
              <w:t>true</w:t>
            </w:r>
          </w:p>
        </w:tc>
        <w:tc>
          <w:tcPr>
            <w:tcW w:w="3960" w:type="dxa"/>
            <w:tcMar>
              <w:top w:w="80" w:type="dxa"/>
              <w:left w:w="120" w:type="dxa"/>
              <w:bottom w:w="80" w:type="dxa"/>
              <w:right w:w="120" w:type="dxa"/>
            </w:tcMar>
            <w:vAlign w:val="center"/>
          </w:tcPr>
          <w:p w14:paraId="7FC225AB" w14:textId="77777777" w:rsidR="00AA59DA" w:rsidRDefault="001777F2">
            <w:pPr>
              <w:spacing w:after="0" w:line="240" w:lineRule="auto"/>
            </w:pPr>
            <w:r>
              <w:rPr>
                <w:rFonts w:eastAsia="Calibri"/>
                <w:sz w:val="18"/>
              </w:rPr>
              <w:t>If false, topics and timers exist but hardware commands are ignored and no state is published.</w:t>
            </w:r>
          </w:p>
        </w:tc>
      </w:tr>
      <w:tr w:rsidR="00AA59DA" w14:paraId="0F224ED3" w14:textId="77777777">
        <w:trPr>
          <w:cantSplit/>
        </w:trPr>
        <w:tc>
          <w:tcPr>
            <w:tcW w:w="2700" w:type="dxa"/>
            <w:shd w:val="clear" w:color="auto" w:fill="FAFBFC"/>
            <w:tcMar>
              <w:top w:w="80" w:type="dxa"/>
              <w:left w:w="120" w:type="dxa"/>
              <w:bottom w:w="80" w:type="dxa"/>
              <w:right w:w="120" w:type="dxa"/>
            </w:tcMar>
            <w:vAlign w:val="center"/>
          </w:tcPr>
          <w:p w14:paraId="75E334D4" w14:textId="77777777" w:rsidR="00AA59DA" w:rsidRDefault="001777F2">
            <w:pPr>
              <w:spacing w:after="0" w:line="240" w:lineRule="auto"/>
            </w:pPr>
            <w:r>
              <w:rPr>
                <w:rFonts w:ascii="Consolas" w:eastAsia="Consolas" w:hAnsi="Consolas"/>
                <w:color w:val="17365D"/>
                <w:sz w:val="18"/>
              </w:rPr>
              <w:lastRenderedPageBreak/>
              <w:t>state_rate_hz</w:t>
            </w:r>
          </w:p>
        </w:tc>
        <w:tc>
          <w:tcPr>
            <w:tcW w:w="1300" w:type="dxa"/>
            <w:shd w:val="clear" w:color="auto" w:fill="FAFBFC"/>
            <w:tcMar>
              <w:top w:w="80" w:type="dxa"/>
              <w:left w:w="120" w:type="dxa"/>
              <w:bottom w:w="80" w:type="dxa"/>
              <w:right w:w="120" w:type="dxa"/>
            </w:tcMar>
            <w:vAlign w:val="center"/>
          </w:tcPr>
          <w:p w14:paraId="286E9211" w14:textId="77777777" w:rsidR="00AA59DA" w:rsidRDefault="001777F2">
            <w:pPr>
              <w:spacing w:after="0" w:line="240" w:lineRule="auto"/>
            </w:pPr>
            <w:r>
              <w:rPr>
                <w:rFonts w:eastAsia="Calibri"/>
                <w:sz w:val="18"/>
              </w:rPr>
              <w:t>double</w:t>
            </w:r>
          </w:p>
        </w:tc>
        <w:tc>
          <w:tcPr>
            <w:tcW w:w="1400" w:type="dxa"/>
            <w:shd w:val="clear" w:color="auto" w:fill="FAFBFC"/>
            <w:tcMar>
              <w:top w:w="80" w:type="dxa"/>
              <w:left w:w="120" w:type="dxa"/>
              <w:bottom w:w="80" w:type="dxa"/>
              <w:right w:w="120" w:type="dxa"/>
            </w:tcMar>
            <w:vAlign w:val="center"/>
          </w:tcPr>
          <w:p w14:paraId="34E66321" w14:textId="77777777" w:rsidR="00AA59DA" w:rsidRDefault="001777F2">
            <w:pPr>
              <w:spacing w:after="0" w:line="240" w:lineRule="auto"/>
            </w:pPr>
            <w:r>
              <w:rPr>
                <w:rFonts w:ascii="Consolas" w:eastAsia="Consolas" w:hAnsi="Consolas"/>
                <w:color w:val="17365D"/>
                <w:sz w:val="18"/>
              </w:rPr>
              <w:t>30.0</w:t>
            </w:r>
          </w:p>
        </w:tc>
        <w:tc>
          <w:tcPr>
            <w:tcW w:w="3960" w:type="dxa"/>
            <w:shd w:val="clear" w:color="auto" w:fill="FAFBFC"/>
            <w:tcMar>
              <w:top w:w="80" w:type="dxa"/>
              <w:left w:w="120" w:type="dxa"/>
              <w:bottom w:w="80" w:type="dxa"/>
              <w:right w:w="120" w:type="dxa"/>
            </w:tcMar>
            <w:vAlign w:val="center"/>
          </w:tcPr>
          <w:p w14:paraId="0575B15F" w14:textId="77777777" w:rsidR="00AA59DA" w:rsidRDefault="001777F2">
            <w:pPr>
              <w:spacing w:after="0" w:line="240" w:lineRule="auto"/>
            </w:pPr>
            <w:r>
              <w:rPr>
                <w:rFonts w:eastAsia="Calibri"/>
                <w:sz w:val="18"/>
              </w:rPr>
              <w:t>Periodic state and snapshot publication timer; zero selects the 30 Hz fallback.</w:t>
            </w:r>
          </w:p>
        </w:tc>
      </w:tr>
      <w:tr w:rsidR="00AA59DA" w14:paraId="04E62AB5" w14:textId="77777777">
        <w:trPr>
          <w:cantSplit/>
        </w:trPr>
        <w:tc>
          <w:tcPr>
            <w:tcW w:w="2700" w:type="dxa"/>
            <w:tcMar>
              <w:top w:w="80" w:type="dxa"/>
              <w:left w:w="120" w:type="dxa"/>
              <w:bottom w:w="80" w:type="dxa"/>
              <w:right w:w="120" w:type="dxa"/>
            </w:tcMar>
            <w:vAlign w:val="center"/>
          </w:tcPr>
          <w:p w14:paraId="3236A8CE" w14:textId="77777777" w:rsidR="00AA59DA" w:rsidRDefault="001777F2">
            <w:pPr>
              <w:spacing w:after="0" w:line="240" w:lineRule="auto"/>
            </w:pPr>
            <w:r>
              <w:rPr>
                <w:rFonts w:ascii="Consolas" w:eastAsia="Consolas" w:hAnsi="Consolas"/>
                <w:color w:val="17365D"/>
                <w:sz w:val="18"/>
              </w:rPr>
              <w:t>fill_missing_fields</w:t>
            </w:r>
          </w:p>
        </w:tc>
        <w:tc>
          <w:tcPr>
            <w:tcW w:w="1300" w:type="dxa"/>
            <w:tcMar>
              <w:top w:w="80" w:type="dxa"/>
              <w:left w:w="120" w:type="dxa"/>
              <w:bottom w:w="80" w:type="dxa"/>
              <w:right w:w="120" w:type="dxa"/>
            </w:tcMar>
            <w:vAlign w:val="center"/>
          </w:tcPr>
          <w:p w14:paraId="75F6AA7E" w14:textId="77777777" w:rsidR="00AA59DA" w:rsidRDefault="001777F2">
            <w:pPr>
              <w:spacing w:after="0" w:line="240" w:lineRule="auto"/>
            </w:pPr>
            <w:r>
              <w:rPr>
                <w:rFonts w:eastAsia="Calibri"/>
                <w:sz w:val="18"/>
              </w:rPr>
              <w:t>bool</w:t>
            </w:r>
          </w:p>
        </w:tc>
        <w:tc>
          <w:tcPr>
            <w:tcW w:w="1400" w:type="dxa"/>
            <w:tcMar>
              <w:top w:w="80" w:type="dxa"/>
              <w:left w:w="120" w:type="dxa"/>
              <w:bottom w:w="80" w:type="dxa"/>
              <w:right w:w="120" w:type="dxa"/>
            </w:tcMar>
            <w:vAlign w:val="center"/>
          </w:tcPr>
          <w:p w14:paraId="12F7A4CE" w14:textId="77777777" w:rsidR="00AA59DA" w:rsidRDefault="001777F2">
            <w:pPr>
              <w:spacing w:after="0" w:line="240" w:lineRule="auto"/>
            </w:pPr>
            <w:r>
              <w:rPr>
                <w:rFonts w:ascii="Consolas" w:eastAsia="Consolas" w:hAnsi="Consolas"/>
                <w:color w:val="17365D"/>
                <w:sz w:val="18"/>
              </w:rPr>
              <w:t>true</w:t>
            </w:r>
          </w:p>
        </w:tc>
        <w:tc>
          <w:tcPr>
            <w:tcW w:w="3960" w:type="dxa"/>
            <w:tcMar>
              <w:top w:w="80" w:type="dxa"/>
              <w:left w:w="120" w:type="dxa"/>
              <w:bottom w:w="80" w:type="dxa"/>
              <w:right w:w="120" w:type="dxa"/>
            </w:tcMar>
            <w:vAlign w:val="center"/>
          </w:tcPr>
          <w:p w14:paraId="417A1E38" w14:textId="77777777" w:rsidR="00AA59DA" w:rsidRDefault="001777F2">
            <w:pPr>
              <w:spacing w:after="0" w:line="240" w:lineRule="auto"/>
            </w:pPr>
            <w:r>
              <w:rPr>
                <w:rFonts w:eastAsia="Calibri"/>
                <w:sz w:val="18"/>
              </w:rPr>
              <w:t>Zero-fill absent position/velocity/effort vectors to the model joint count. If false, absent vectors are empty.</w:t>
            </w:r>
          </w:p>
        </w:tc>
      </w:tr>
      <w:tr w:rsidR="00AA59DA" w14:paraId="0AB39540" w14:textId="77777777">
        <w:trPr>
          <w:cantSplit/>
        </w:trPr>
        <w:tc>
          <w:tcPr>
            <w:tcW w:w="2700" w:type="dxa"/>
            <w:shd w:val="clear" w:color="auto" w:fill="FAFBFC"/>
            <w:tcMar>
              <w:top w:w="80" w:type="dxa"/>
              <w:left w:w="120" w:type="dxa"/>
              <w:bottom w:w="80" w:type="dxa"/>
              <w:right w:w="120" w:type="dxa"/>
            </w:tcMar>
            <w:vAlign w:val="center"/>
          </w:tcPr>
          <w:p w14:paraId="0D010580" w14:textId="77777777" w:rsidR="00AA59DA" w:rsidRDefault="001777F2">
            <w:pPr>
              <w:spacing w:after="0" w:line="240" w:lineRule="auto"/>
            </w:pPr>
            <w:r>
              <w:rPr>
                <w:rFonts w:ascii="Consolas" w:eastAsia="Consolas" w:hAnsi="Consolas"/>
                <w:color w:val="17365D"/>
                <w:sz w:val="18"/>
              </w:rPr>
              <w:t>command_topic</w:t>
            </w:r>
          </w:p>
        </w:tc>
        <w:tc>
          <w:tcPr>
            <w:tcW w:w="1300" w:type="dxa"/>
            <w:shd w:val="clear" w:color="auto" w:fill="FAFBFC"/>
            <w:tcMar>
              <w:top w:w="80" w:type="dxa"/>
              <w:left w:w="120" w:type="dxa"/>
              <w:bottom w:w="80" w:type="dxa"/>
              <w:right w:w="120" w:type="dxa"/>
            </w:tcMar>
            <w:vAlign w:val="center"/>
          </w:tcPr>
          <w:p w14:paraId="7B3CA543" w14:textId="77777777" w:rsidR="00AA59DA" w:rsidRDefault="001777F2">
            <w:pPr>
              <w:spacing w:after="0" w:line="240" w:lineRule="auto"/>
            </w:pPr>
            <w:r>
              <w:rPr>
                <w:rFonts w:eastAsia="Calibri"/>
                <w:sz w:val="18"/>
              </w:rPr>
              <w:t>string</w:t>
            </w:r>
          </w:p>
        </w:tc>
        <w:tc>
          <w:tcPr>
            <w:tcW w:w="1400" w:type="dxa"/>
            <w:shd w:val="clear" w:color="auto" w:fill="FAFBFC"/>
            <w:tcMar>
              <w:top w:w="80" w:type="dxa"/>
              <w:left w:w="120" w:type="dxa"/>
              <w:bottom w:w="80" w:type="dxa"/>
              <w:right w:w="120" w:type="dxa"/>
            </w:tcMar>
            <w:vAlign w:val="center"/>
          </w:tcPr>
          <w:p w14:paraId="609CEA28" w14:textId="77777777" w:rsidR="00AA59DA" w:rsidRDefault="001777F2">
            <w:pPr>
              <w:spacing w:after="0" w:line="240" w:lineRule="auto"/>
            </w:pPr>
            <w:r>
              <w:rPr>
                <w:rFonts w:ascii="Consolas" w:eastAsia="Consolas" w:hAnsi="Consolas"/>
                <w:color w:val="17365D"/>
                <w:sz w:val="18"/>
              </w:rPr>
              <w:t>empty</w:t>
            </w:r>
          </w:p>
        </w:tc>
        <w:tc>
          <w:tcPr>
            <w:tcW w:w="3960" w:type="dxa"/>
            <w:shd w:val="clear" w:color="auto" w:fill="FAFBFC"/>
            <w:tcMar>
              <w:top w:w="80" w:type="dxa"/>
              <w:left w:w="120" w:type="dxa"/>
              <w:bottom w:w="80" w:type="dxa"/>
              <w:right w:w="120" w:type="dxa"/>
            </w:tcMar>
            <w:vAlign w:val="center"/>
          </w:tcPr>
          <w:p w14:paraId="7ECFF33E" w14:textId="77777777" w:rsidR="00AA59DA" w:rsidRDefault="001777F2">
            <w:pPr>
              <w:spacing w:after="0" w:line="240" w:lineRule="auto"/>
            </w:pPr>
            <w:r>
              <w:rPr>
                <w:rFonts w:eastAsia="Calibri"/>
                <w:sz w:val="18"/>
              </w:rPr>
              <w:t>Empty resolves to /realhand/{side}/hand/command.</w:t>
            </w:r>
          </w:p>
        </w:tc>
      </w:tr>
      <w:tr w:rsidR="00AA59DA" w14:paraId="43126D8A" w14:textId="77777777">
        <w:trPr>
          <w:cantSplit/>
        </w:trPr>
        <w:tc>
          <w:tcPr>
            <w:tcW w:w="2700" w:type="dxa"/>
            <w:tcMar>
              <w:top w:w="80" w:type="dxa"/>
              <w:left w:w="120" w:type="dxa"/>
              <w:bottom w:w="80" w:type="dxa"/>
              <w:right w:w="120" w:type="dxa"/>
            </w:tcMar>
            <w:vAlign w:val="center"/>
          </w:tcPr>
          <w:p w14:paraId="26717851" w14:textId="77777777" w:rsidR="00AA59DA" w:rsidRDefault="001777F2">
            <w:pPr>
              <w:spacing w:after="0" w:line="240" w:lineRule="auto"/>
            </w:pPr>
            <w:r>
              <w:rPr>
                <w:rFonts w:ascii="Consolas" w:eastAsia="Consolas" w:hAnsi="Consolas"/>
                <w:color w:val="17365D"/>
                <w:sz w:val="18"/>
              </w:rPr>
              <w:t>json_command_topic</w:t>
            </w:r>
          </w:p>
        </w:tc>
        <w:tc>
          <w:tcPr>
            <w:tcW w:w="1300" w:type="dxa"/>
            <w:tcMar>
              <w:top w:w="80" w:type="dxa"/>
              <w:left w:w="120" w:type="dxa"/>
              <w:bottom w:w="80" w:type="dxa"/>
              <w:right w:w="120" w:type="dxa"/>
            </w:tcMar>
            <w:vAlign w:val="center"/>
          </w:tcPr>
          <w:p w14:paraId="6A217A83" w14:textId="77777777" w:rsidR="00AA59DA" w:rsidRDefault="001777F2">
            <w:pPr>
              <w:spacing w:after="0" w:line="240" w:lineRule="auto"/>
            </w:pPr>
            <w:r>
              <w:rPr>
                <w:rFonts w:eastAsia="Calibri"/>
                <w:sz w:val="18"/>
              </w:rPr>
              <w:t>string</w:t>
            </w:r>
          </w:p>
        </w:tc>
        <w:tc>
          <w:tcPr>
            <w:tcW w:w="1400" w:type="dxa"/>
            <w:tcMar>
              <w:top w:w="80" w:type="dxa"/>
              <w:left w:w="120" w:type="dxa"/>
              <w:bottom w:w="80" w:type="dxa"/>
              <w:right w:w="120" w:type="dxa"/>
            </w:tcMar>
            <w:vAlign w:val="center"/>
          </w:tcPr>
          <w:p w14:paraId="2165F18C" w14:textId="77777777" w:rsidR="00AA59DA" w:rsidRDefault="001777F2">
            <w:pPr>
              <w:spacing w:after="0" w:line="240" w:lineRule="auto"/>
            </w:pPr>
            <w:r>
              <w:rPr>
                <w:rFonts w:ascii="Consolas" w:eastAsia="Consolas" w:hAnsi="Consolas"/>
                <w:color w:val="17365D"/>
                <w:sz w:val="18"/>
              </w:rPr>
              <w:t>empty</w:t>
            </w:r>
          </w:p>
        </w:tc>
        <w:tc>
          <w:tcPr>
            <w:tcW w:w="3960" w:type="dxa"/>
            <w:tcMar>
              <w:top w:w="80" w:type="dxa"/>
              <w:left w:w="120" w:type="dxa"/>
              <w:bottom w:w="80" w:type="dxa"/>
              <w:right w:w="120" w:type="dxa"/>
            </w:tcMar>
            <w:vAlign w:val="center"/>
          </w:tcPr>
          <w:p w14:paraId="5EF0484C" w14:textId="77777777" w:rsidR="00AA59DA" w:rsidRDefault="001777F2">
            <w:pPr>
              <w:spacing w:after="0" w:line="240" w:lineRule="auto"/>
            </w:pPr>
            <w:r>
              <w:rPr>
                <w:rFonts w:eastAsia="Calibri"/>
                <w:sz w:val="18"/>
              </w:rPr>
              <w:t>Empty resolves to /realhand/{side}/hand/command_json.</w:t>
            </w:r>
          </w:p>
        </w:tc>
      </w:tr>
      <w:tr w:rsidR="00AA59DA" w14:paraId="2A328E71" w14:textId="77777777">
        <w:trPr>
          <w:cantSplit/>
        </w:trPr>
        <w:tc>
          <w:tcPr>
            <w:tcW w:w="2700" w:type="dxa"/>
            <w:shd w:val="clear" w:color="auto" w:fill="FAFBFC"/>
            <w:tcMar>
              <w:top w:w="80" w:type="dxa"/>
              <w:left w:w="120" w:type="dxa"/>
              <w:bottom w:w="80" w:type="dxa"/>
              <w:right w:w="120" w:type="dxa"/>
            </w:tcMar>
            <w:vAlign w:val="center"/>
          </w:tcPr>
          <w:p w14:paraId="3501307C" w14:textId="77777777" w:rsidR="00AA59DA" w:rsidRDefault="001777F2">
            <w:pPr>
              <w:spacing w:after="0" w:line="240" w:lineRule="auto"/>
            </w:pPr>
            <w:r>
              <w:rPr>
                <w:rFonts w:ascii="Consolas" w:eastAsia="Consolas" w:hAnsi="Consolas"/>
                <w:color w:val="17365D"/>
                <w:sz w:val="18"/>
              </w:rPr>
              <w:t>state_topic</w:t>
            </w:r>
          </w:p>
        </w:tc>
        <w:tc>
          <w:tcPr>
            <w:tcW w:w="1300" w:type="dxa"/>
            <w:shd w:val="clear" w:color="auto" w:fill="FAFBFC"/>
            <w:tcMar>
              <w:top w:w="80" w:type="dxa"/>
              <w:left w:w="120" w:type="dxa"/>
              <w:bottom w:w="80" w:type="dxa"/>
              <w:right w:w="120" w:type="dxa"/>
            </w:tcMar>
            <w:vAlign w:val="center"/>
          </w:tcPr>
          <w:p w14:paraId="09ADC75D" w14:textId="77777777" w:rsidR="00AA59DA" w:rsidRDefault="001777F2">
            <w:pPr>
              <w:spacing w:after="0" w:line="240" w:lineRule="auto"/>
            </w:pPr>
            <w:r>
              <w:rPr>
                <w:rFonts w:eastAsia="Calibri"/>
                <w:sz w:val="18"/>
              </w:rPr>
              <w:t>string</w:t>
            </w:r>
          </w:p>
        </w:tc>
        <w:tc>
          <w:tcPr>
            <w:tcW w:w="1400" w:type="dxa"/>
            <w:shd w:val="clear" w:color="auto" w:fill="FAFBFC"/>
            <w:tcMar>
              <w:top w:w="80" w:type="dxa"/>
              <w:left w:w="120" w:type="dxa"/>
              <w:bottom w:w="80" w:type="dxa"/>
              <w:right w:w="120" w:type="dxa"/>
            </w:tcMar>
            <w:vAlign w:val="center"/>
          </w:tcPr>
          <w:p w14:paraId="6AC5E4BE" w14:textId="77777777" w:rsidR="00AA59DA" w:rsidRDefault="001777F2">
            <w:pPr>
              <w:spacing w:after="0" w:line="240" w:lineRule="auto"/>
            </w:pPr>
            <w:r>
              <w:rPr>
                <w:rFonts w:ascii="Consolas" w:eastAsia="Consolas" w:hAnsi="Consolas"/>
                <w:color w:val="17365D"/>
                <w:sz w:val="18"/>
              </w:rPr>
              <w:t>empty</w:t>
            </w:r>
          </w:p>
        </w:tc>
        <w:tc>
          <w:tcPr>
            <w:tcW w:w="3960" w:type="dxa"/>
            <w:shd w:val="clear" w:color="auto" w:fill="FAFBFC"/>
            <w:tcMar>
              <w:top w:w="80" w:type="dxa"/>
              <w:left w:w="120" w:type="dxa"/>
              <w:bottom w:w="80" w:type="dxa"/>
              <w:right w:w="120" w:type="dxa"/>
            </w:tcMar>
            <w:vAlign w:val="center"/>
          </w:tcPr>
          <w:p w14:paraId="44E54270" w14:textId="77777777" w:rsidR="00AA59DA" w:rsidRDefault="001777F2">
            <w:pPr>
              <w:spacing w:after="0" w:line="240" w:lineRule="auto"/>
            </w:pPr>
            <w:r>
              <w:rPr>
                <w:rFonts w:eastAsia="Calibri"/>
                <w:sz w:val="18"/>
              </w:rPr>
              <w:t>Empty resolves to /realhand/{side}/hand/state.</w:t>
            </w:r>
          </w:p>
        </w:tc>
      </w:tr>
      <w:tr w:rsidR="00AA59DA" w14:paraId="07194978" w14:textId="77777777">
        <w:trPr>
          <w:cantSplit/>
        </w:trPr>
        <w:tc>
          <w:tcPr>
            <w:tcW w:w="2700" w:type="dxa"/>
            <w:tcMar>
              <w:top w:w="80" w:type="dxa"/>
              <w:left w:w="120" w:type="dxa"/>
              <w:bottom w:w="80" w:type="dxa"/>
              <w:right w:w="120" w:type="dxa"/>
            </w:tcMar>
            <w:vAlign w:val="center"/>
          </w:tcPr>
          <w:p w14:paraId="708F5107" w14:textId="77777777" w:rsidR="00AA59DA" w:rsidRDefault="001777F2">
            <w:pPr>
              <w:spacing w:after="0" w:line="240" w:lineRule="auto"/>
            </w:pPr>
            <w:r>
              <w:rPr>
                <w:rFonts w:ascii="Consolas" w:eastAsia="Consolas" w:hAnsi="Consolas"/>
                <w:color w:val="17365D"/>
                <w:sz w:val="18"/>
              </w:rPr>
              <w:t>snapshot_topic</w:t>
            </w:r>
          </w:p>
        </w:tc>
        <w:tc>
          <w:tcPr>
            <w:tcW w:w="1300" w:type="dxa"/>
            <w:tcMar>
              <w:top w:w="80" w:type="dxa"/>
              <w:left w:w="120" w:type="dxa"/>
              <w:bottom w:w="80" w:type="dxa"/>
              <w:right w:w="120" w:type="dxa"/>
            </w:tcMar>
            <w:vAlign w:val="center"/>
          </w:tcPr>
          <w:p w14:paraId="45245A6D" w14:textId="77777777" w:rsidR="00AA59DA" w:rsidRDefault="001777F2">
            <w:pPr>
              <w:spacing w:after="0" w:line="240" w:lineRule="auto"/>
            </w:pPr>
            <w:r>
              <w:rPr>
                <w:rFonts w:eastAsia="Calibri"/>
                <w:sz w:val="18"/>
              </w:rPr>
              <w:t>string</w:t>
            </w:r>
          </w:p>
        </w:tc>
        <w:tc>
          <w:tcPr>
            <w:tcW w:w="1400" w:type="dxa"/>
            <w:tcMar>
              <w:top w:w="80" w:type="dxa"/>
              <w:left w:w="120" w:type="dxa"/>
              <w:bottom w:w="80" w:type="dxa"/>
              <w:right w:w="120" w:type="dxa"/>
            </w:tcMar>
            <w:vAlign w:val="center"/>
          </w:tcPr>
          <w:p w14:paraId="1EADDC32" w14:textId="77777777" w:rsidR="00AA59DA" w:rsidRDefault="001777F2">
            <w:pPr>
              <w:spacing w:after="0" w:line="240" w:lineRule="auto"/>
            </w:pPr>
            <w:r>
              <w:rPr>
                <w:rFonts w:ascii="Consolas" w:eastAsia="Consolas" w:hAnsi="Consolas"/>
                <w:color w:val="17365D"/>
                <w:sz w:val="18"/>
              </w:rPr>
              <w:t>empty</w:t>
            </w:r>
          </w:p>
        </w:tc>
        <w:tc>
          <w:tcPr>
            <w:tcW w:w="3960" w:type="dxa"/>
            <w:tcMar>
              <w:top w:w="80" w:type="dxa"/>
              <w:left w:w="120" w:type="dxa"/>
              <w:bottom w:w="80" w:type="dxa"/>
              <w:right w:w="120" w:type="dxa"/>
            </w:tcMar>
            <w:vAlign w:val="center"/>
          </w:tcPr>
          <w:p w14:paraId="0EE5206A" w14:textId="77777777" w:rsidR="00AA59DA" w:rsidRDefault="001777F2">
            <w:pPr>
              <w:spacing w:after="0" w:line="240" w:lineRule="auto"/>
            </w:pPr>
            <w:r>
              <w:rPr>
                <w:rFonts w:eastAsia="Calibri"/>
                <w:sz w:val="18"/>
              </w:rPr>
              <w:t>Empty resolves to /realhand/{side}/hand/snapshot.</w:t>
            </w:r>
          </w:p>
        </w:tc>
      </w:tr>
      <w:tr w:rsidR="00AA59DA" w14:paraId="16C25CDF" w14:textId="77777777">
        <w:trPr>
          <w:cantSplit/>
        </w:trPr>
        <w:tc>
          <w:tcPr>
            <w:tcW w:w="2700" w:type="dxa"/>
            <w:tcMar>
              <w:top w:w="80" w:type="dxa"/>
              <w:left w:w="120" w:type="dxa"/>
              <w:bottom w:w="80" w:type="dxa"/>
              <w:right w:w="120" w:type="dxa"/>
            </w:tcMar>
            <w:vAlign w:val="center"/>
          </w:tcPr>
          <w:p w14:paraId="70243497" w14:textId="77777777" w:rsidR="00AA59DA" w:rsidRDefault="001777F2">
            <w:pPr>
              <w:spacing w:after="0" w:line="240" w:lineRule="auto"/>
            </w:pPr>
            <w:r>
              <w:rPr>
                <w:rFonts w:ascii="Consolas" w:eastAsia="Consolas" w:hAnsi="Consolas"/>
                <w:color w:val="17365D"/>
                <w:sz w:val="18"/>
              </w:rPr>
              <w:t>angle_topic</w:t>
            </w:r>
          </w:p>
        </w:tc>
        <w:tc>
          <w:tcPr>
            <w:tcW w:w="1300" w:type="dxa"/>
            <w:tcMar>
              <w:top w:w="80" w:type="dxa"/>
              <w:left w:w="120" w:type="dxa"/>
              <w:bottom w:w="80" w:type="dxa"/>
              <w:right w:w="120" w:type="dxa"/>
            </w:tcMar>
            <w:vAlign w:val="center"/>
          </w:tcPr>
          <w:p w14:paraId="3802874E" w14:textId="77777777" w:rsidR="00AA59DA" w:rsidRDefault="001777F2">
            <w:pPr>
              <w:spacing w:after="0" w:line="240" w:lineRule="auto"/>
            </w:pPr>
            <w:r>
              <w:rPr>
                <w:rFonts w:eastAsia="Calibri"/>
                <w:sz w:val="18"/>
              </w:rPr>
              <w:t>string</w:t>
            </w:r>
          </w:p>
        </w:tc>
        <w:tc>
          <w:tcPr>
            <w:tcW w:w="1400" w:type="dxa"/>
            <w:tcMar>
              <w:top w:w="80" w:type="dxa"/>
              <w:left w:w="120" w:type="dxa"/>
              <w:bottom w:w="80" w:type="dxa"/>
              <w:right w:w="120" w:type="dxa"/>
            </w:tcMar>
            <w:vAlign w:val="center"/>
          </w:tcPr>
          <w:p w14:paraId="540D9E51" w14:textId="77777777" w:rsidR="00AA59DA" w:rsidRDefault="001777F2">
            <w:pPr>
              <w:spacing w:after="0" w:line="240" w:lineRule="auto"/>
            </w:pPr>
            <w:r>
              <w:rPr>
                <w:rFonts w:ascii="Consolas" w:eastAsia="Consolas" w:hAnsi="Consolas"/>
                <w:color w:val="17365D"/>
                <w:sz w:val="18"/>
              </w:rPr>
              <w:t>empty</w:t>
            </w:r>
          </w:p>
        </w:tc>
        <w:tc>
          <w:tcPr>
            <w:tcW w:w="3960" w:type="dxa"/>
            <w:tcMar>
              <w:top w:w="80" w:type="dxa"/>
              <w:left w:w="120" w:type="dxa"/>
              <w:bottom w:w="80" w:type="dxa"/>
              <w:right w:w="120" w:type="dxa"/>
            </w:tcMar>
            <w:vAlign w:val="center"/>
          </w:tcPr>
          <w:p w14:paraId="297F613E" w14:textId="77777777" w:rsidR="00AA59DA" w:rsidRDefault="001777F2">
            <w:pPr>
              <w:spacing w:after="0" w:line="240" w:lineRule="auto"/>
            </w:pPr>
            <w:r>
              <w:rPr>
                <w:rFonts w:eastAsia="Calibri"/>
                <w:sz w:val="18"/>
              </w:rPr>
              <w:t>Empty resolves to /realhand/{side}/hand/angle.</w:t>
            </w:r>
          </w:p>
        </w:tc>
      </w:tr>
      <w:tr w:rsidR="00AA59DA" w14:paraId="010EB5CC" w14:textId="77777777">
        <w:trPr>
          <w:cantSplit/>
        </w:trPr>
        <w:tc>
          <w:tcPr>
            <w:tcW w:w="2700" w:type="dxa"/>
            <w:shd w:val="clear" w:color="auto" w:fill="FAFBFC"/>
            <w:tcMar>
              <w:top w:w="80" w:type="dxa"/>
              <w:left w:w="120" w:type="dxa"/>
              <w:bottom w:w="80" w:type="dxa"/>
              <w:right w:w="120" w:type="dxa"/>
            </w:tcMar>
            <w:vAlign w:val="center"/>
          </w:tcPr>
          <w:p w14:paraId="39718638" w14:textId="77777777" w:rsidR="00AA59DA" w:rsidRDefault="001777F2">
            <w:pPr>
              <w:spacing w:after="0" w:line="240" w:lineRule="auto"/>
            </w:pPr>
            <w:r>
              <w:rPr>
                <w:rFonts w:ascii="Consolas" w:eastAsia="Consolas" w:hAnsi="Consolas"/>
                <w:color w:val="17365D"/>
                <w:sz w:val="18"/>
              </w:rPr>
              <w:t>speed_topic</w:t>
            </w:r>
          </w:p>
        </w:tc>
        <w:tc>
          <w:tcPr>
            <w:tcW w:w="1300" w:type="dxa"/>
            <w:shd w:val="clear" w:color="auto" w:fill="FAFBFC"/>
            <w:tcMar>
              <w:top w:w="80" w:type="dxa"/>
              <w:left w:w="120" w:type="dxa"/>
              <w:bottom w:w="80" w:type="dxa"/>
              <w:right w:w="120" w:type="dxa"/>
            </w:tcMar>
            <w:vAlign w:val="center"/>
          </w:tcPr>
          <w:p w14:paraId="5336D674" w14:textId="77777777" w:rsidR="00AA59DA" w:rsidRDefault="001777F2">
            <w:pPr>
              <w:spacing w:after="0" w:line="240" w:lineRule="auto"/>
            </w:pPr>
            <w:r>
              <w:rPr>
                <w:rFonts w:eastAsia="Calibri"/>
                <w:sz w:val="18"/>
              </w:rPr>
              <w:t>string</w:t>
            </w:r>
          </w:p>
        </w:tc>
        <w:tc>
          <w:tcPr>
            <w:tcW w:w="1400" w:type="dxa"/>
            <w:shd w:val="clear" w:color="auto" w:fill="FAFBFC"/>
            <w:tcMar>
              <w:top w:w="80" w:type="dxa"/>
              <w:left w:w="120" w:type="dxa"/>
              <w:bottom w:w="80" w:type="dxa"/>
              <w:right w:w="120" w:type="dxa"/>
            </w:tcMar>
            <w:vAlign w:val="center"/>
          </w:tcPr>
          <w:p w14:paraId="79CDFE3F" w14:textId="77777777" w:rsidR="00AA59DA" w:rsidRDefault="001777F2">
            <w:pPr>
              <w:spacing w:after="0" w:line="240" w:lineRule="auto"/>
            </w:pPr>
            <w:r>
              <w:rPr>
                <w:rFonts w:ascii="Consolas" w:eastAsia="Consolas" w:hAnsi="Consolas"/>
                <w:color w:val="17365D"/>
                <w:sz w:val="18"/>
              </w:rPr>
              <w:t>empty</w:t>
            </w:r>
          </w:p>
        </w:tc>
        <w:tc>
          <w:tcPr>
            <w:tcW w:w="3960" w:type="dxa"/>
            <w:shd w:val="clear" w:color="auto" w:fill="FAFBFC"/>
            <w:tcMar>
              <w:top w:w="80" w:type="dxa"/>
              <w:left w:w="120" w:type="dxa"/>
              <w:bottom w:w="80" w:type="dxa"/>
              <w:right w:w="120" w:type="dxa"/>
            </w:tcMar>
            <w:vAlign w:val="center"/>
          </w:tcPr>
          <w:p w14:paraId="6E9FBC7B" w14:textId="77777777" w:rsidR="00AA59DA" w:rsidRDefault="001777F2">
            <w:pPr>
              <w:spacing w:after="0" w:line="240" w:lineRule="auto"/>
            </w:pPr>
            <w:r>
              <w:rPr>
                <w:rFonts w:eastAsia="Calibri"/>
                <w:sz w:val="18"/>
              </w:rPr>
              <w:t>Empty resolves to /realhand/{side}/hand/speed.</w:t>
            </w:r>
          </w:p>
        </w:tc>
      </w:tr>
      <w:tr w:rsidR="00AA59DA" w14:paraId="3D373D1B" w14:textId="77777777">
        <w:trPr>
          <w:cantSplit/>
        </w:trPr>
        <w:tc>
          <w:tcPr>
            <w:tcW w:w="2700" w:type="dxa"/>
            <w:tcMar>
              <w:top w:w="80" w:type="dxa"/>
              <w:left w:w="120" w:type="dxa"/>
              <w:bottom w:w="80" w:type="dxa"/>
              <w:right w:w="120" w:type="dxa"/>
            </w:tcMar>
            <w:vAlign w:val="center"/>
          </w:tcPr>
          <w:p w14:paraId="2C60F102" w14:textId="77777777" w:rsidR="00AA59DA" w:rsidRDefault="001777F2">
            <w:pPr>
              <w:spacing w:after="0" w:line="240" w:lineRule="auto"/>
            </w:pPr>
            <w:r>
              <w:rPr>
                <w:rFonts w:ascii="Consolas" w:eastAsia="Consolas" w:hAnsi="Consolas"/>
                <w:color w:val="17365D"/>
                <w:sz w:val="18"/>
              </w:rPr>
              <w:t>torque_topic</w:t>
            </w:r>
          </w:p>
        </w:tc>
        <w:tc>
          <w:tcPr>
            <w:tcW w:w="1300" w:type="dxa"/>
            <w:tcMar>
              <w:top w:w="80" w:type="dxa"/>
              <w:left w:w="120" w:type="dxa"/>
              <w:bottom w:w="80" w:type="dxa"/>
              <w:right w:w="120" w:type="dxa"/>
            </w:tcMar>
            <w:vAlign w:val="center"/>
          </w:tcPr>
          <w:p w14:paraId="1E0A9F6A" w14:textId="77777777" w:rsidR="00AA59DA" w:rsidRDefault="001777F2">
            <w:pPr>
              <w:spacing w:after="0" w:line="240" w:lineRule="auto"/>
            </w:pPr>
            <w:r>
              <w:rPr>
                <w:rFonts w:eastAsia="Calibri"/>
                <w:sz w:val="18"/>
              </w:rPr>
              <w:t>string</w:t>
            </w:r>
          </w:p>
        </w:tc>
        <w:tc>
          <w:tcPr>
            <w:tcW w:w="1400" w:type="dxa"/>
            <w:tcMar>
              <w:top w:w="80" w:type="dxa"/>
              <w:left w:w="120" w:type="dxa"/>
              <w:bottom w:w="80" w:type="dxa"/>
              <w:right w:w="120" w:type="dxa"/>
            </w:tcMar>
            <w:vAlign w:val="center"/>
          </w:tcPr>
          <w:p w14:paraId="189261A4" w14:textId="77777777" w:rsidR="00AA59DA" w:rsidRDefault="001777F2">
            <w:pPr>
              <w:spacing w:after="0" w:line="240" w:lineRule="auto"/>
            </w:pPr>
            <w:r>
              <w:rPr>
                <w:rFonts w:ascii="Consolas" w:eastAsia="Consolas" w:hAnsi="Consolas"/>
                <w:color w:val="17365D"/>
                <w:sz w:val="18"/>
              </w:rPr>
              <w:t>empty</w:t>
            </w:r>
          </w:p>
        </w:tc>
        <w:tc>
          <w:tcPr>
            <w:tcW w:w="3960" w:type="dxa"/>
            <w:tcMar>
              <w:top w:w="80" w:type="dxa"/>
              <w:left w:w="120" w:type="dxa"/>
              <w:bottom w:w="80" w:type="dxa"/>
              <w:right w:w="120" w:type="dxa"/>
            </w:tcMar>
            <w:vAlign w:val="center"/>
          </w:tcPr>
          <w:p w14:paraId="42B88E48" w14:textId="77777777" w:rsidR="00AA59DA" w:rsidRDefault="001777F2">
            <w:pPr>
              <w:spacing w:after="0" w:line="240" w:lineRule="auto"/>
            </w:pPr>
            <w:r>
              <w:rPr>
                <w:rFonts w:eastAsia="Calibri"/>
                <w:sz w:val="18"/>
              </w:rPr>
              <w:t>Empty resolves to /realhand/{side}/hand/torque.</w:t>
            </w:r>
          </w:p>
        </w:tc>
      </w:tr>
      <w:tr w:rsidR="00AA59DA" w14:paraId="024A2E76" w14:textId="77777777">
        <w:trPr>
          <w:cantSplit/>
        </w:trPr>
        <w:tc>
          <w:tcPr>
            <w:tcW w:w="2700" w:type="dxa"/>
            <w:shd w:val="clear" w:color="auto" w:fill="FAFBFC"/>
            <w:tcMar>
              <w:top w:w="80" w:type="dxa"/>
              <w:left w:w="120" w:type="dxa"/>
              <w:bottom w:w="80" w:type="dxa"/>
              <w:right w:w="120" w:type="dxa"/>
            </w:tcMar>
            <w:vAlign w:val="center"/>
          </w:tcPr>
          <w:p w14:paraId="0B3007FC" w14:textId="77777777" w:rsidR="00AA59DA" w:rsidRDefault="001777F2">
            <w:pPr>
              <w:spacing w:after="0" w:line="240" w:lineRule="auto"/>
            </w:pPr>
            <w:r>
              <w:rPr>
                <w:rFonts w:ascii="Consolas" w:eastAsia="Consolas" w:hAnsi="Consolas"/>
                <w:color w:val="17365D"/>
                <w:sz w:val="18"/>
              </w:rPr>
              <w:t>acceleration_topic</w:t>
            </w:r>
          </w:p>
        </w:tc>
        <w:tc>
          <w:tcPr>
            <w:tcW w:w="1300" w:type="dxa"/>
            <w:shd w:val="clear" w:color="auto" w:fill="FAFBFC"/>
            <w:tcMar>
              <w:top w:w="80" w:type="dxa"/>
              <w:left w:w="120" w:type="dxa"/>
              <w:bottom w:w="80" w:type="dxa"/>
              <w:right w:w="120" w:type="dxa"/>
            </w:tcMar>
            <w:vAlign w:val="center"/>
          </w:tcPr>
          <w:p w14:paraId="4CAEF37C" w14:textId="77777777" w:rsidR="00AA59DA" w:rsidRDefault="001777F2">
            <w:pPr>
              <w:spacing w:after="0" w:line="240" w:lineRule="auto"/>
            </w:pPr>
            <w:r>
              <w:rPr>
                <w:rFonts w:eastAsia="Calibri"/>
                <w:sz w:val="18"/>
              </w:rPr>
              <w:t>string</w:t>
            </w:r>
          </w:p>
        </w:tc>
        <w:tc>
          <w:tcPr>
            <w:tcW w:w="1400" w:type="dxa"/>
            <w:shd w:val="clear" w:color="auto" w:fill="FAFBFC"/>
            <w:tcMar>
              <w:top w:w="80" w:type="dxa"/>
              <w:left w:w="120" w:type="dxa"/>
              <w:bottom w:w="80" w:type="dxa"/>
              <w:right w:w="120" w:type="dxa"/>
            </w:tcMar>
            <w:vAlign w:val="center"/>
          </w:tcPr>
          <w:p w14:paraId="6EBFCAF0" w14:textId="77777777" w:rsidR="00AA59DA" w:rsidRDefault="001777F2">
            <w:pPr>
              <w:spacing w:after="0" w:line="240" w:lineRule="auto"/>
            </w:pPr>
            <w:r>
              <w:rPr>
                <w:rFonts w:ascii="Consolas" w:eastAsia="Consolas" w:hAnsi="Consolas"/>
                <w:color w:val="17365D"/>
                <w:sz w:val="18"/>
              </w:rPr>
              <w:t>empty</w:t>
            </w:r>
          </w:p>
        </w:tc>
        <w:tc>
          <w:tcPr>
            <w:tcW w:w="3960" w:type="dxa"/>
            <w:shd w:val="clear" w:color="auto" w:fill="FAFBFC"/>
            <w:tcMar>
              <w:top w:w="80" w:type="dxa"/>
              <w:left w:w="120" w:type="dxa"/>
              <w:bottom w:w="80" w:type="dxa"/>
              <w:right w:w="120" w:type="dxa"/>
            </w:tcMar>
            <w:vAlign w:val="center"/>
          </w:tcPr>
          <w:p w14:paraId="4ED952CC" w14:textId="77777777" w:rsidR="00AA59DA" w:rsidRDefault="001777F2">
            <w:pPr>
              <w:spacing w:after="0" w:line="240" w:lineRule="auto"/>
            </w:pPr>
            <w:r>
              <w:rPr>
                <w:rFonts w:eastAsia="Calibri"/>
                <w:sz w:val="18"/>
              </w:rPr>
              <w:t>Empty resolves to /realhand/{side}/hand/acceleration.</w:t>
            </w:r>
          </w:p>
        </w:tc>
      </w:tr>
      <w:tr w:rsidR="00AA59DA" w14:paraId="505734E8" w14:textId="77777777">
        <w:trPr>
          <w:cantSplit/>
        </w:trPr>
        <w:tc>
          <w:tcPr>
            <w:tcW w:w="2700" w:type="dxa"/>
            <w:tcMar>
              <w:top w:w="80" w:type="dxa"/>
              <w:left w:w="120" w:type="dxa"/>
              <w:bottom w:w="80" w:type="dxa"/>
              <w:right w:w="120" w:type="dxa"/>
            </w:tcMar>
            <w:vAlign w:val="center"/>
          </w:tcPr>
          <w:p w14:paraId="72E509E1" w14:textId="77777777" w:rsidR="00AA59DA" w:rsidRDefault="001777F2">
            <w:pPr>
              <w:spacing w:after="0" w:line="240" w:lineRule="auto"/>
            </w:pPr>
            <w:r>
              <w:rPr>
                <w:rFonts w:ascii="Consolas" w:eastAsia="Consolas" w:hAnsi="Consolas"/>
                <w:color w:val="17365D"/>
                <w:sz w:val="18"/>
              </w:rPr>
              <w:t>temperature_topic</w:t>
            </w:r>
          </w:p>
        </w:tc>
        <w:tc>
          <w:tcPr>
            <w:tcW w:w="1300" w:type="dxa"/>
            <w:tcMar>
              <w:top w:w="80" w:type="dxa"/>
              <w:left w:w="120" w:type="dxa"/>
              <w:bottom w:w="80" w:type="dxa"/>
              <w:right w:w="120" w:type="dxa"/>
            </w:tcMar>
            <w:vAlign w:val="center"/>
          </w:tcPr>
          <w:p w14:paraId="57B8F29A" w14:textId="77777777" w:rsidR="00AA59DA" w:rsidRDefault="001777F2">
            <w:pPr>
              <w:spacing w:after="0" w:line="240" w:lineRule="auto"/>
            </w:pPr>
            <w:r>
              <w:rPr>
                <w:rFonts w:eastAsia="Calibri"/>
                <w:sz w:val="18"/>
              </w:rPr>
              <w:t>string</w:t>
            </w:r>
          </w:p>
        </w:tc>
        <w:tc>
          <w:tcPr>
            <w:tcW w:w="1400" w:type="dxa"/>
            <w:tcMar>
              <w:top w:w="80" w:type="dxa"/>
              <w:left w:w="120" w:type="dxa"/>
              <w:bottom w:w="80" w:type="dxa"/>
              <w:right w:w="120" w:type="dxa"/>
            </w:tcMar>
            <w:vAlign w:val="center"/>
          </w:tcPr>
          <w:p w14:paraId="6D3FE412" w14:textId="77777777" w:rsidR="00AA59DA" w:rsidRDefault="001777F2">
            <w:pPr>
              <w:spacing w:after="0" w:line="240" w:lineRule="auto"/>
            </w:pPr>
            <w:r>
              <w:rPr>
                <w:rFonts w:ascii="Consolas" w:eastAsia="Consolas" w:hAnsi="Consolas"/>
                <w:color w:val="17365D"/>
                <w:sz w:val="18"/>
              </w:rPr>
              <w:t>empty</w:t>
            </w:r>
          </w:p>
        </w:tc>
        <w:tc>
          <w:tcPr>
            <w:tcW w:w="3960" w:type="dxa"/>
            <w:tcMar>
              <w:top w:w="80" w:type="dxa"/>
              <w:left w:w="120" w:type="dxa"/>
              <w:bottom w:w="80" w:type="dxa"/>
              <w:right w:w="120" w:type="dxa"/>
            </w:tcMar>
            <w:vAlign w:val="center"/>
          </w:tcPr>
          <w:p w14:paraId="471D767B" w14:textId="77777777" w:rsidR="00AA59DA" w:rsidRDefault="001777F2">
            <w:pPr>
              <w:spacing w:after="0" w:line="240" w:lineRule="auto"/>
            </w:pPr>
            <w:r>
              <w:rPr>
                <w:rFonts w:eastAsia="Calibri"/>
                <w:sz w:val="18"/>
              </w:rPr>
              <w:t>Empty resolves to /realhand/{side}/hand/temperature.</w:t>
            </w:r>
          </w:p>
        </w:tc>
      </w:tr>
      <w:tr w:rsidR="00AA59DA" w14:paraId="401B352C" w14:textId="77777777">
        <w:trPr>
          <w:cantSplit/>
        </w:trPr>
        <w:tc>
          <w:tcPr>
            <w:tcW w:w="2700" w:type="dxa"/>
            <w:shd w:val="clear" w:color="auto" w:fill="FAFBFC"/>
            <w:tcMar>
              <w:top w:w="80" w:type="dxa"/>
              <w:left w:w="120" w:type="dxa"/>
              <w:bottom w:w="80" w:type="dxa"/>
              <w:right w:w="120" w:type="dxa"/>
            </w:tcMar>
            <w:vAlign w:val="center"/>
          </w:tcPr>
          <w:p w14:paraId="3C959B86" w14:textId="77777777" w:rsidR="00AA59DA" w:rsidRDefault="001777F2">
            <w:pPr>
              <w:spacing w:after="0" w:line="240" w:lineRule="auto"/>
            </w:pPr>
            <w:r>
              <w:rPr>
                <w:rFonts w:ascii="Consolas" w:eastAsia="Consolas" w:hAnsi="Consolas"/>
                <w:color w:val="17365D"/>
                <w:sz w:val="18"/>
              </w:rPr>
              <w:t>current_topic</w:t>
            </w:r>
          </w:p>
        </w:tc>
        <w:tc>
          <w:tcPr>
            <w:tcW w:w="1300" w:type="dxa"/>
            <w:shd w:val="clear" w:color="auto" w:fill="FAFBFC"/>
            <w:tcMar>
              <w:top w:w="80" w:type="dxa"/>
              <w:left w:w="120" w:type="dxa"/>
              <w:bottom w:w="80" w:type="dxa"/>
              <w:right w:w="120" w:type="dxa"/>
            </w:tcMar>
            <w:vAlign w:val="center"/>
          </w:tcPr>
          <w:p w14:paraId="527C2517" w14:textId="77777777" w:rsidR="00AA59DA" w:rsidRDefault="001777F2">
            <w:pPr>
              <w:spacing w:after="0" w:line="240" w:lineRule="auto"/>
            </w:pPr>
            <w:r>
              <w:rPr>
                <w:rFonts w:eastAsia="Calibri"/>
                <w:sz w:val="18"/>
              </w:rPr>
              <w:t>string</w:t>
            </w:r>
          </w:p>
        </w:tc>
        <w:tc>
          <w:tcPr>
            <w:tcW w:w="1400" w:type="dxa"/>
            <w:shd w:val="clear" w:color="auto" w:fill="FAFBFC"/>
            <w:tcMar>
              <w:top w:w="80" w:type="dxa"/>
              <w:left w:w="120" w:type="dxa"/>
              <w:bottom w:w="80" w:type="dxa"/>
              <w:right w:w="120" w:type="dxa"/>
            </w:tcMar>
            <w:vAlign w:val="center"/>
          </w:tcPr>
          <w:p w14:paraId="7FA7D325" w14:textId="77777777" w:rsidR="00AA59DA" w:rsidRDefault="001777F2">
            <w:pPr>
              <w:spacing w:after="0" w:line="240" w:lineRule="auto"/>
            </w:pPr>
            <w:r>
              <w:rPr>
                <w:rFonts w:ascii="Consolas" w:eastAsia="Consolas" w:hAnsi="Consolas"/>
                <w:color w:val="17365D"/>
                <w:sz w:val="18"/>
              </w:rPr>
              <w:t>empty</w:t>
            </w:r>
          </w:p>
        </w:tc>
        <w:tc>
          <w:tcPr>
            <w:tcW w:w="3960" w:type="dxa"/>
            <w:shd w:val="clear" w:color="auto" w:fill="FAFBFC"/>
            <w:tcMar>
              <w:top w:w="80" w:type="dxa"/>
              <w:left w:w="120" w:type="dxa"/>
              <w:bottom w:w="80" w:type="dxa"/>
              <w:right w:w="120" w:type="dxa"/>
            </w:tcMar>
            <w:vAlign w:val="center"/>
          </w:tcPr>
          <w:p w14:paraId="645C32F1" w14:textId="77777777" w:rsidR="00AA59DA" w:rsidRDefault="001777F2">
            <w:pPr>
              <w:spacing w:after="0" w:line="240" w:lineRule="auto"/>
            </w:pPr>
            <w:r>
              <w:rPr>
                <w:rFonts w:eastAsia="Calibri"/>
                <w:sz w:val="18"/>
              </w:rPr>
              <w:t>Empty resolves to /realhand/{side}/hand/current.</w:t>
            </w:r>
          </w:p>
        </w:tc>
      </w:tr>
      <w:tr w:rsidR="00AA59DA" w14:paraId="50B2B7C6" w14:textId="77777777">
        <w:trPr>
          <w:cantSplit/>
        </w:trPr>
        <w:tc>
          <w:tcPr>
            <w:tcW w:w="2700" w:type="dxa"/>
            <w:tcMar>
              <w:top w:w="80" w:type="dxa"/>
              <w:left w:w="120" w:type="dxa"/>
              <w:bottom w:w="80" w:type="dxa"/>
              <w:right w:w="120" w:type="dxa"/>
            </w:tcMar>
            <w:vAlign w:val="center"/>
          </w:tcPr>
          <w:p w14:paraId="6ED3A8DB" w14:textId="77777777" w:rsidR="00AA59DA" w:rsidRDefault="001777F2">
            <w:pPr>
              <w:spacing w:after="0" w:line="240" w:lineRule="auto"/>
            </w:pPr>
            <w:r>
              <w:rPr>
                <w:rFonts w:ascii="Consolas" w:eastAsia="Consolas" w:hAnsi="Consolas"/>
                <w:color w:val="17365D"/>
                <w:sz w:val="18"/>
              </w:rPr>
              <w:t>touch_topic</w:t>
            </w:r>
          </w:p>
        </w:tc>
        <w:tc>
          <w:tcPr>
            <w:tcW w:w="1300" w:type="dxa"/>
            <w:tcMar>
              <w:top w:w="80" w:type="dxa"/>
              <w:left w:w="120" w:type="dxa"/>
              <w:bottom w:w="80" w:type="dxa"/>
              <w:right w:w="120" w:type="dxa"/>
            </w:tcMar>
            <w:vAlign w:val="center"/>
          </w:tcPr>
          <w:p w14:paraId="4901CB86" w14:textId="77777777" w:rsidR="00AA59DA" w:rsidRDefault="001777F2">
            <w:pPr>
              <w:spacing w:after="0" w:line="240" w:lineRule="auto"/>
            </w:pPr>
            <w:r>
              <w:rPr>
                <w:rFonts w:eastAsia="Calibri"/>
                <w:sz w:val="18"/>
              </w:rPr>
              <w:t>string</w:t>
            </w:r>
          </w:p>
        </w:tc>
        <w:tc>
          <w:tcPr>
            <w:tcW w:w="1400" w:type="dxa"/>
            <w:tcMar>
              <w:top w:w="80" w:type="dxa"/>
              <w:left w:w="120" w:type="dxa"/>
              <w:bottom w:w="80" w:type="dxa"/>
              <w:right w:w="120" w:type="dxa"/>
            </w:tcMar>
            <w:vAlign w:val="center"/>
          </w:tcPr>
          <w:p w14:paraId="64E9B828" w14:textId="77777777" w:rsidR="00AA59DA" w:rsidRDefault="001777F2">
            <w:pPr>
              <w:spacing w:after="0" w:line="240" w:lineRule="auto"/>
            </w:pPr>
            <w:r>
              <w:rPr>
                <w:rFonts w:ascii="Consolas" w:eastAsia="Consolas" w:hAnsi="Consolas"/>
                <w:color w:val="17365D"/>
                <w:sz w:val="18"/>
              </w:rPr>
              <w:t>empty</w:t>
            </w:r>
          </w:p>
        </w:tc>
        <w:tc>
          <w:tcPr>
            <w:tcW w:w="3960" w:type="dxa"/>
            <w:tcMar>
              <w:top w:w="80" w:type="dxa"/>
              <w:left w:w="120" w:type="dxa"/>
              <w:bottom w:w="80" w:type="dxa"/>
              <w:right w:w="120" w:type="dxa"/>
            </w:tcMar>
            <w:vAlign w:val="center"/>
          </w:tcPr>
          <w:p w14:paraId="754AC69F" w14:textId="77777777" w:rsidR="00AA59DA" w:rsidRDefault="001777F2">
            <w:pPr>
              <w:spacing w:after="0" w:line="240" w:lineRule="auto"/>
            </w:pPr>
            <w:r>
              <w:rPr>
                <w:rFonts w:eastAsia="Calibri"/>
                <w:sz w:val="18"/>
              </w:rPr>
              <w:t>Empty resolves to /realhand/{side}/hand/touch.</w:t>
            </w:r>
          </w:p>
        </w:tc>
      </w:tr>
      <w:tr w:rsidR="00AA59DA" w14:paraId="53070A8C" w14:textId="77777777">
        <w:trPr>
          <w:cantSplit/>
        </w:trPr>
        <w:tc>
          <w:tcPr>
            <w:tcW w:w="2700" w:type="dxa"/>
            <w:shd w:val="clear" w:color="auto" w:fill="FAFBFC"/>
            <w:tcMar>
              <w:top w:w="80" w:type="dxa"/>
              <w:left w:w="120" w:type="dxa"/>
              <w:bottom w:w="80" w:type="dxa"/>
              <w:right w:w="120" w:type="dxa"/>
            </w:tcMar>
            <w:vAlign w:val="center"/>
          </w:tcPr>
          <w:p w14:paraId="73410410" w14:textId="77777777" w:rsidR="00AA59DA" w:rsidRDefault="001777F2">
            <w:pPr>
              <w:spacing w:after="0" w:line="240" w:lineRule="auto"/>
            </w:pPr>
            <w:r>
              <w:rPr>
                <w:rFonts w:ascii="Consolas" w:eastAsia="Consolas" w:hAnsi="Consolas"/>
                <w:color w:val="17365D"/>
                <w:sz w:val="18"/>
              </w:rPr>
              <w:t>force_sensor_topic</w:t>
            </w:r>
          </w:p>
        </w:tc>
        <w:tc>
          <w:tcPr>
            <w:tcW w:w="1300" w:type="dxa"/>
            <w:shd w:val="clear" w:color="auto" w:fill="FAFBFC"/>
            <w:tcMar>
              <w:top w:w="80" w:type="dxa"/>
              <w:left w:w="120" w:type="dxa"/>
              <w:bottom w:w="80" w:type="dxa"/>
              <w:right w:w="120" w:type="dxa"/>
            </w:tcMar>
            <w:vAlign w:val="center"/>
          </w:tcPr>
          <w:p w14:paraId="2045D18D" w14:textId="77777777" w:rsidR="00AA59DA" w:rsidRDefault="001777F2">
            <w:pPr>
              <w:spacing w:after="0" w:line="240" w:lineRule="auto"/>
            </w:pPr>
            <w:r>
              <w:rPr>
                <w:rFonts w:eastAsia="Calibri"/>
                <w:sz w:val="18"/>
              </w:rPr>
              <w:t>string</w:t>
            </w:r>
          </w:p>
        </w:tc>
        <w:tc>
          <w:tcPr>
            <w:tcW w:w="1400" w:type="dxa"/>
            <w:shd w:val="clear" w:color="auto" w:fill="FAFBFC"/>
            <w:tcMar>
              <w:top w:w="80" w:type="dxa"/>
              <w:left w:w="120" w:type="dxa"/>
              <w:bottom w:w="80" w:type="dxa"/>
              <w:right w:w="120" w:type="dxa"/>
            </w:tcMar>
            <w:vAlign w:val="center"/>
          </w:tcPr>
          <w:p w14:paraId="3184CBE4" w14:textId="77777777" w:rsidR="00AA59DA" w:rsidRDefault="001777F2">
            <w:pPr>
              <w:spacing w:after="0" w:line="240" w:lineRule="auto"/>
            </w:pPr>
            <w:r>
              <w:rPr>
                <w:rFonts w:ascii="Consolas" w:eastAsia="Consolas" w:hAnsi="Consolas"/>
                <w:color w:val="17365D"/>
                <w:sz w:val="18"/>
              </w:rPr>
              <w:t>empty</w:t>
            </w:r>
          </w:p>
        </w:tc>
        <w:tc>
          <w:tcPr>
            <w:tcW w:w="3960" w:type="dxa"/>
            <w:shd w:val="clear" w:color="auto" w:fill="FAFBFC"/>
            <w:tcMar>
              <w:top w:w="80" w:type="dxa"/>
              <w:left w:w="120" w:type="dxa"/>
              <w:bottom w:w="80" w:type="dxa"/>
              <w:right w:w="120" w:type="dxa"/>
            </w:tcMar>
            <w:vAlign w:val="center"/>
          </w:tcPr>
          <w:p w14:paraId="4E8EB01C" w14:textId="77777777" w:rsidR="00AA59DA" w:rsidRDefault="001777F2">
            <w:pPr>
              <w:spacing w:after="0" w:line="240" w:lineRule="auto"/>
            </w:pPr>
            <w:r>
              <w:rPr>
                <w:rFonts w:eastAsia="Calibri"/>
                <w:sz w:val="18"/>
              </w:rPr>
              <w:t>Empty resolves to /realhand/{side}/hand/force_sensor.</w:t>
            </w:r>
          </w:p>
        </w:tc>
      </w:tr>
      <w:tr w:rsidR="00AA59DA" w14:paraId="466E2BA2" w14:textId="77777777">
        <w:trPr>
          <w:cantSplit/>
        </w:trPr>
        <w:tc>
          <w:tcPr>
            <w:tcW w:w="2700" w:type="dxa"/>
            <w:tcMar>
              <w:top w:w="80" w:type="dxa"/>
              <w:left w:w="120" w:type="dxa"/>
              <w:bottom w:w="80" w:type="dxa"/>
              <w:right w:w="120" w:type="dxa"/>
            </w:tcMar>
            <w:vAlign w:val="center"/>
          </w:tcPr>
          <w:p w14:paraId="502C77AC" w14:textId="77777777" w:rsidR="00AA59DA" w:rsidRDefault="001777F2">
            <w:pPr>
              <w:spacing w:after="0" w:line="240" w:lineRule="auto"/>
            </w:pPr>
            <w:r>
              <w:rPr>
                <w:rFonts w:ascii="Consolas" w:eastAsia="Consolas" w:hAnsi="Consolas"/>
                <w:color w:val="17365D"/>
                <w:sz w:val="18"/>
              </w:rPr>
              <w:t>fault_topic</w:t>
            </w:r>
          </w:p>
        </w:tc>
        <w:tc>
          <w:tcPr>
            <w:tcW w:w="1300" w:type="dxa"/>
            <w:tcMar>
              <w:top w:w="80" w:type="dxa"/>
              <w:left w:w="120" w:type="dxa"/>
              <w:bottom w:w="80" w:type="dxa"/>
              <w:right w:w="120" w:type="dxa"/>
            </w:tcMar>
            <w:vAlign w:val="center"/>
          </w:tcPr>
          <w:p w14:paraId="54F7E104" w14:textId="77777777" w:rsidR="00AA59DA" w:rsidRDefault="001777F2">
            <w:pPr>
              <w:spacing w:after="0" w:line="240" w:lineRule="auto"/>
            </w:pPr>
            <w:r>
              <w:rPr>
                <w:rFonts w:eastAsia="Calibri"/>
                <w:sz w:val="18"/>
              </w:rPr>
              <w:t>string</w:t>
            </w:r>
          </w:p>
        </w:tc>
        <w:tc>
          <w:tcPr>
            <w:tcW w:w="1400" w:type="dxa"/>
            <w:tcMar>
              <w:top w:w="80" w:type="dxa"/>
              <w:left w:w="120" w:type="dxa"/>
              <w:bottom w:w="80" w:type="dxa"/>
              <w:right w:w="120" w:type="dxa"/>
            </w:tcMar>
            <w:vAlign w:val="center"/>
          </w:tcPr>
          <w:p w14:paraId="448046FF" w14:textId="77777777" w:rsidR="00AA59DA" w:rsidRDefault="001777F2">
            <w:pPr>
              <w:spacing w:after="0" w:line="240" w:lineRule="auto"/>
            </w:pPr>
            <w:r>
              <w:rPr>
                <w:rFonts w:ascii="Consolas" w:eastAsia="Consolas" w:hAnsi="Consolas"/>
                <w:color w:val="17365D"/>
                <w:sz w:val="18"/>
              </w:rPr>
              <w:t>empty</w:t>
            </w:r>
          </w:p>
        </w:tc>
        <w:tc>
          <w:tcPr>
            <w:tcW w:w="3960" w:type="dxa"/>
            <w:tcMar>
              <w:top w:w="80" w:type="dxa"/>
              <w:left w:w="120" w:type="dxa"/>
              <w:bottom w:w="80" w:type="dxa"/>
              <w:right w:w="120" w:type="dxa"/>
            </w:tcMar>
            <w:vAlign w:val="center"/>
          </w:tcPr>
          <w:p w14:paraId="083077BC" w14:textId="77777777" w:rsidR="00AA59DA" w:rsidRDefault="001777F2">
            <w:pPr>
              <w:spacing w:after="0" w:line="240" w:lineRule="auto"/>
            </w:pPr>
            <w:r>
              <w:rPr>
                <w:rFonts w:eastAsia="Calibri"/>
                <w:sz w:val="18"/>
              </w:rPr>
              <w:t>Empty resolves to /realhand/{side}/hand/fault.</w:t>
            </w:r>
          </w:p>
        </w:tc>
      </w:tr>
      <w:tr w:rsidR="001F5011" w14:paraId="0768F443" w14:textId="77777777">
        <w:trPr>
          <w:cantSplit/>
        </w:trPr>
        <w:tc>
          <w:tcPr>
            <w:tcW w:w="2700" w:type="dxa"/>
            <w:vAlign w:val="center"/>
          </w:tcPr>
          <w:p w14:paraId="0B8CB282" w14:textId="77777777" w:rsidR="001F5011" w:rsidRDefault="00000000">
            <w:pPr>
              <w:spacing w:after="0" w:line="240" w:lineRule="auto"/>
            </w:pPr>
            <w:r>
              <w:rPr>
                <w:rFonts w:ascii="Consolas" w:eastAsia="Consolas" w:hAnsi="Consolas"/>
                <w:color w:val="17365D"/>
                <w:sz w:val="18"/>
              </w:rPr>
              <w:t>poll_on_start</w:t>
            </w:r>
          </w:p>
        </w:tc>
        <w:tc>
          <w:tcPr>
            <w:tcW w:w="1300" w:type="dxa"/>
            <w:vAlign w:val="center"/>
          </w:tcPr>
          <w:p w14:paraId="2FA8D1BC" w14:textId="77777777" w:rsidR="001F5011" w:rsidRDefault="00000000">
            <w:pPr>
              <w:spacing w:after="0" w:line="240" w:lineRule="auto"/>
            </w:pPr>
            <w:r>
              <w:rPr>
                <w:rFonts w:eastAsia="Calibri"/>
                <w:sz w:val="18"/>
              </w:rPr>
              <w:t>bool</w:t>
            </w:r>
          </w:p>
        </w:tc>
        <w:tc>
          <w:tcPr>
            <w:tcW w:w="1400" w:type="dxa"/>
            <w:vAlign w:val="center"/>
          </w:tcPr>
          <w:p w14:paraId="7A82EF16" w14:textId="77777777" w:rsidR="001F5011" w:rsidRDefault="00000000">
            <w:pPr>
              <w:spacing w:after="0" w:line="240" w:lineRule="auto"/>
            </w:pPr>
            <w:r>
              <w:rPr>
                <w:rFonts w:ascii="Consolas" w:eastAsia="Consolas" w:hAnsi="Consolas"/>
                <w:color w:val="17365D"/>
                <w:sz w:val="18"/>
              </w:rPr>
              <w:t>true</w:t>
            </w:r>
          </w:p>
        </w:tc>
        <w:tc>
          <w:tcPr>
            <w:tcW w:w="3960" w:type="dxa"/>
            <w:vAlign w:val="center"/>
          </w:tcPr>
          <w:p w14:paraId="0C1B1E60" w14:textId="77777777" w:rsidR="001F5011" w:rsidRDefault="00000000">
            <w:pPr>
              <w:spacing w:after="0" w:line="240" w:lineRule="auto"/>
            </w:pPr>
            <w:r>
              <w:rPr>
                <w:rFonts w:eastAsia="Calibri"/>
                <w:sz w:val="18"/>
              </w:rPr>
              <w:t>Start supported SDK polling during adapter construction.</w:t>
            </w:r>
          </w:p>
        </w:tc>
      </w:tr>
      <w:tr w:rsidR="001F5011" w14:paraId="26E7726E" w14:textId="77777777">
        <w:trPr>
          <w:cantSplit/>
        </w:trPr>
        <w:tc>
          <w:tcPr>
            <w:tcW w:w="2700" w:type="dxa"/>
            <w:vAlign w:val="center"/>
          </w:tcPr>
          <w:p w14:paraId="606F6855" w14:textId="77777777" w:rsidR="001F5011" w:rsidRDefault="00000000">
            <w:pPr>
              <w:spacing w:after="0" w:line="240" w:lineRule="auto"/>
            </w:pPr>
            <w:r>
              <w:rPr>
                <w:rFonts w:ascii="Consolas" w:eastAsia="Consolas" w:hAnsi="Consolas"/>
                <w:color w:val="17365D"/>
                <w:sz w:val="18"/>
              </w:rPr>
              <w:t>stream_on_start</w:t>
            </w:r>
          </w:p>
        </w:tc>
        <w:tc>
          <w:tcPr>
            <w:tcW w:w="1300" w:type="dxa"/>
            <w:vAlign w:val="center"/>
          </w:tcPr>
          <w:p w14:paraId="2D027559" w14:textId="77777777" w:rsidR="001F5011" w:rsidRDefault="00000000">
            <w:pPr>
              <w:spacing w:after="0" w:line="240" w:lineRule="auto"/>
            </w:pPr>
            <w:r>
              <w:rPr>
                <w:rFonts w:eastAsia="Calibri"/>
                <w:sz w:val="18"/>
              </w:rPr>
              <w:t>bool</w:t>
            </w:r>
          </w:p>
        </w:tc>
        <w:tc>
          <w:tcPr>
            <w:tcW w:w="1400" w:type="dxa"/>
            <w:vAlign w:val="center"/>
          </w:tcPr>
          <w:p w14:paraId="525CA375" w14:textId="77777777" w:rsidR="001F5011" w:rsidRDefault="00000000">
            <w:pPr>
              <w:spacing w:after="0" w:line="240" w:lineRule="auto"/>
            </w:pPr>
            <w:r>
              <w:rPr>
                <w:rFonts w:ascii="Consolas" w:eastAsia="Consolas" w:hAnsi="Consolas"/>
                <w:color w:val="17365D"/>
                <w:sz w:val="18"/>
              </w:rPr>
              <w:t>true</w:t>
            </w:r>
          </w:p>
        </w:tc>
        <w:tc>
          <w:tcPr>
            <w:tcW w:w="3960" w:type="dxa"/>
            <w:vAlign w:val="center"/>
          </w:tcPr>
          <w:p w14:paraId="46F7AE53" w14:textId="77777777" w:rsidR="001F5011" w:rsidRDefault="00000000">
            <w:pPr>
              <w:spacing w:after="0" w:line="240" w:lineRule="auto"/>
            </w:pPr>
            <w:r>
              <w:rPr>
                <w:rFonts w:eastAsia="Calibri"/>
                <w:sz w:val="18"/>
              </w:rPr>
              <w:t>Start SDK event streaming after node setup.</w:t>
            </w:r>
          </w:p>
        </w:tc>
      </w:tr>
      <w:tr w:rsidR="001F5011" w14:paraId="3002AD17" w14:textId="77777777">
        <w:trPr>
          <w:cantSplit/>
        </w:trPr>
        <w:tc>
          <w:tcPr>
            <w:tcW w:w="2700" w:type="dxa"/>
            <w:vAlign w:val="center"/>
          </w:tcPr>
          <w:p w14:paraId="181DBC5B" w14:textId="77777777" w:rsidR="001F5011" w:rsidRDefault="00000000">
            <w:pPr>
              <w:spacing w:after="0" w:line="240" w:lineRule="auto"/>
            </w:pPr>
            <w:r>
              <w:rPr>
                <w:rFonts w:ascii="Consolas" w:eastAsia="Consolas" w:hAnsi="Consolas"/>
                <w:color w:val="17365D"/>
                <w:sz w:val="18"/>
              </w:rPr>
              <w:t>stream_queue_size</w:t>
            </w:r>
          </w:p>
        </w:tc>
        <w:tc>
          <w:tcPr>
            <w:tcW w:w="1300" w:type="dxa"/>
            <w:vAlign w:val="center"/>
          </w:tcPr>
          <w:p w14:paraId="47CFB318" w14:textId="77777777" w:rsidR="001F5011" w:rsidRDefault="00000000">
            <w:pPr>
              <w:spacing w:after="0" w:line="240" w:lineRule="auto"/>
            </w:pPr>
            <w:r>
              <w:rPr>
                <w:rFonts w:eastAsia="Calibri"/>
                <w:sz w:val="18"/>
              </w:rPr>
              <w:t>integer</w:t>
            </w:r>
          </w:p>
        </w:tc>
        <w:tc>
          <w:tcPr>
            <w:tcW w:w="1400" w:type="dxa"/>
            <w:vAlign w:val="center"/>
          </w:tcPr>
          <w:p w14:paraId="061676DD" w14:textId="77777777" w:rsidR="001F5011" w:rsidRDefault="00000000">
            <w:pPr>
              <w:spacing w:after="0" w:line="240" w:lineRule="auto"/>
            </w:pPr>
            <w:r>
              <w:rPr>
                <w:rFonts w:ascii="Consolas" w:eastAsia="Consolas" w:hAnsi="Consolas"/>
                <w:color w:val="17365D"/>
                <w:sz w:val="18"/>
              </w:rPr>
              <w:t>300</w:t>
            </w:r>
          </w:p>
        </w:tc>
        <w:tc>
          <w:tcPr>
            <w:tcW w:w="3960" w:type="dxa"/>
            <w:vAlign w:val="center"/>
          </w:tcPr>
          <w:p w14:paraId="26DAB947" w14:textId="77777777" w:rsidR="001F5011" w:rsidRDefault="00000000">
            <w:pPr>
              <w:spacing w:after="0" w:line="240" w:lineRule="auto"/>
            </w:pPr>
            <w:r>
              <w:rPr>
                <w:rFonts w:eastAsia="Calibri"/>
                <w:sz w:val="18"/>
              </w:rPr>
              <w:t>Default SDK event queue maxsize; must be positive when starting a stream.</w:t>
            </w:r>
          </w:p>
        </w:tc>
      </w:tr>
      <w:tr w:rsidR="001F5011" w14:paraId="57DD5FCB" w14:textId="77777777">
        <w:trPr>
          <w:cantSplit/>
        </w:trPr>
        <w:tc>
          <w:tcPr>
            <w:tcW w:w="2700" w:type="dxa"/>
            <w:vAlign w:val="center"/>
          </w:tcPr>
          <w:p w14:paraId="71B70C17" w14:textId="77777777" w:rsidR="001F5011" w:rsidRDefault="00000000">
            <w:pPr>
              <w:spacing w:after="0" w:line="240" w:lineRule="auto"/>
            </w:pPr>
            <w:r>
              <w:rPr>
                <w:rFonts w:ascii="Consolas" w:eastAsia="Consolas" w:hAnsi="Consolas"/>
                <w:color w:val="17365D"/>
                <w:sz w:val="18"/>
              </w:rPr>
              <w:t>poll_intervals_json</w:t>
            </w:r>
          </w:p>
        </w:tc>
        <w:tc>
          <w:tcPr>
            <w:tcW w:w="1300" w:type="dxa"/>
            <w:vAlign w:val="center"/>
          </w:tcPr>
          <w:p w14:paraId="1657CC2A" w14:textId="77777777" w:rsidR="001F5011" w:rsidRDefault="00000000">
            <w:pPr>
              <w:spacing w:after="0" w:line="240" w:lineRule="auto"/>
            </w:pPr>
            <w:r>
              <w:rPr>
                <w:rFonts w:eastAsia="Calibri"/>
                <w:sz w:val="18"/>
              </w:rPr>
              <w:t>string</w:t>
            </w:r>
          </w:p>
        </w:tc>
        <w:tc>
          <w:tcPr>
            <w:tcW w:w="1400" w:type="dxa"/>
            <w:vAlign w:val="center"/>
          </w:tcPr>
          <w:p w14:paraId="414019D6" w14:textId="77777777" w:rsidR="001F5011" w:rsidRDefault="00000000">
            <w:pPr>
              <w:spacing w:after="0" w:line="240" w:lineRule="auto"/>
            </w:pPr>
            <w:r>
              <w:rPr>
                <w:rFonts w:ascii="Consolas" w:eastAsia="Consolas" w:hAnsi="Consolas"/>
                <w:color w:val="17365D"/>
                <w:sz w:val="18"/>
              </w:rPr>
              <w:t>empty</w:t>
            </w:r>
          </w:p>
        </w:tc>
        <w:tc>
          <w:tcPr>
            <w:tcW w:w="3960" w:type="dxa"/>
            <w:vAlign w:val="center"/>
          </w:tcPr>
          <w:p w14:paraId="532BF185" w14:textId="77777777" w:rsidR="001F5011" w:rsidRDefault="00000000">
            <w:pPr>
              <w:spacing w:after="0" w:line="240" w:lineRule="auto"/>
            </w:pPr>
            <w:r>
              <w:rPr>
                <w:rFonts w:eastAsia="Calibri"/>
                <w:sz w:val="18"/>
              </w:rPr>
              <w:t>Optional JSON object of sensor intervals in seconds; each value must convert to float and be greater than zero.</w:t>
            </w:r>
          </w:p>
        </w:tc>
      </w:tr>
      <w:tr w:rsidR="001F5011" w14:paraId="71B647BF" w14:textId="77777777">
        <w:trPr>
          <w:cantSplit/>
        </w:trPr>
        <w:tc>
          <w:tcPr>
            <w:tcW w:w="2700" w:type="dxa"/>
            <w:vAlign w:val="center"/>
          </w:tcPr>
          <w:p w14:paraId="62B0DED6" w14:textId="77777777" w:rsidR="001F5011" w:rsidRDefault="00000000">
            <w:pPr>
              <w:spacing w:after="0" w:line="240" w:lineRule="auto"/>
            </w:pPr>
            <w:r>
              <w:rPr>
                <w:rFonts w:ascii="Consolas" w:eastAsia="Consolas" w:hAnsi="Consolas"/>
                <w:color w:val="17365D"/>
                <w:sz w:val="18"/>
              </w:rPr>
              <w:t>device_info_topic</w:t>
            </w:r>
          </w:p>
        </w:tc>
        <w:tc>
          <w:tcPr>
            <w:tcW w:w="1300" w:type="dxa"/>
            <w:vAlign w:val="center"/>
          </w:tcPr>
          <w:p w14:paraId="3661ADC1" w14:textId="77777777" w:rsidR="001F5011" w:rsidRDefault="00000000">
            <w:pPr>
              <w:spacing w:after="0" w:line="240" w:lineRule="auto"/>
            </w:pPr>
            <w:r>
              <w:rPr>
                <w:rFonts w:eastAsia="Calibri"/>
                <w:sz w:val="18"/>
              </w:rPr>
              <w:t>string</w:t>
            </w:r>
          </w:p>
        </w:tc>
        <w:tc>
          <w:tcPr>
            <w:tcW w:w="1400" w:type="dxa"/>
            <w:vAlign w:val="center"/>
          </w:tcPr>
          <w:p w14:paraId="5C53A22C" w14:textId="77777777" w:rsidR="001F5011" w:rsidRDefault="00000000">
            <w:pPr>
              <w:spacing w:after="0" w:line="240" w:lineRule="auto"/>
            </w:pPr>
            <w:r>
              <w:rPr>
                <w:rFonts w:ascii="Consolas" w:eastAsia="Consolas" w:hAnsi="Consolas"/>
                <w:color w:val="17365D"/>
                <w:sz w:val="18"/>
              </w:rPr>
              <w:t>empty</w:t>
            </w:r>
          </w:p>
        </w:tc>
        <w:tc>
          <w:tcPr>
            <w:tcW w:w="3960" w:type="dxa"/>
            <w:vAlign w:val="center"/>
          </w:tcPr>
          <w:p w14:paraId="0F8162C1" w14:textId="77777777" w:rsidR="001F5011" w:rsidRDefault="00000000">
            <w:pPr>
              <w:spacing w:after="0" w:line="240" w:lineRule="auto"/>
            </w:pPr>
            <w:r>
              <w:rPr>
                <w:rFonts w:eastAsia="Calibri"/>
                <w:sz w:val="18"/>
              </w:rPr>
              <w:t>Empty resolves to /realhand/{side}/hand/device_info.</w:t>
            </w:r>
          </w:p>
        </w:tc>
      </w:tr>
      <w:tr w:rsidR="001F5011" w14:paraId="56112914" w14:textId="77777777">
        <w:trPr>
          <w:cantSplit/>
        </w:trPr>
        <w:tc>
          <w:tcPr>
            <w:tcW w:w="2700" w:type="dxa"/>
            <w:vAlign w:val="center"/>
          </w:tcPr>
          <w:p w14:paraId="78EB6F15" w14:textId="77777777" w:rsidR="001F5011" w:rsidRDefault="00000000">
            <w:pPr>
              <w:spacing w:after="0" w:line="240" w:lineRule="auto"/>
            </w:pPr>
            <w:r>
              <w:rPr>
                <w:rFonts w:ascii="Consolas" w:eastAsia="Consolas" w:hAnsi="Consolas"/>
                <w:color w:val="17365D"/>
                <w:sz w:val="18"/>
              </w:rPr>
              <w:t>blocking_result_topic</w:t>
            </w:r>
          </w:p>
        </w:tc>
        <w:tc>
          <w:tcPr>
            <w:tcW w:w="1300" w:type="dxa"/>
            <w:vAlign w:val="center"/>
          </w:tcPr>
          <w:p w14:paraId="7B116CD7" w14:textId="77777777" w:rsidR="001F5011" w:rsidRDefault="00000000">
            <w:pPr>
              <w:spacing w:after="0" w:line="240" w:lineRule="auto"/>
            </w:pPr>
            <w:r>
              <w:rPr>
                <w:rFonts w:eastAsia="Calibri"/>
                <w:sz w:val="18"/>
              </w:rPr>
              <w:t>string</w:t>
            </w:r>
          </w:p>
        </w:tc>
        <w:tc>
          <w:tcPr>
            <w:tcW w:w="1400" w:type="dxa"/>
            <w:vAlign w:val="center"/>
          </w:tcPr>
          <w:p w14:paraId="668969D1" w14:textId="77777777" w:rsidR="001F5011" w:rsidRDefault="00000000">
            <w:pPr>
              <w:spacing w:after="0" w:line="240" w:lineRule="auto"/>
            </w:pPr>
            <w:r>
              <w:rPr>
                <w:rFonts w:ascii="Consolas" w:eastAsia="Consolas" w:hAnsi="Consolas"/>
                <w:color w:val="17365D"/>
                <w:sz w:val="18"/>
              </w:rPr>
              <w:t>empty</w:t>
            </w:r>
          </w:p>
        </w:tc>
        <w:tc>
          <w:tcPr>
            <w:tcW w:w="3960" w:type="dxa"/>
            <w:vAlign w:val="center"/>
          </w:tcPr>
          <w:p w14:paraId="40AD5E8D" w14:textId="77777777" w:rsidR="001F5011" w:rsidRDefault="00000000">
            <w:pPr>
              <w:spacing w:after="0" w:line="240" w:lineRule="auto"/>
            </w:pPr>
            <w:r>
              <w:rPr>
                <w:rFonts w:eastAsia="Calibri"/>
                <w:sz w:val="18"/>
              </w:rPr>
              <w:t>Empty resolves to /realhand/{side}/hand/blocking_result.</w:t>
            </w:r>
          </w:p>
        </w:tc>
      </w:tr>
      <w:tr w:rsidR="001F5011" w14:paraId="6B1D47CE" w14:textId="77777777">
        <w:trPr>
          <w:cantSplit/>
        </w:trPr>
        <w:tc>
          <w:tcPr>
            <w:tcW w:w="2700" w:type="dxa"/>
            <w:vAlign w:val="center"/>
          </w:tcPr>
          <w:p w14:paraId="6B61C6A5" w14:textId="77777777" w:rsidR="001F5011" w:rsidRDefault="00000000">
            <w:pPr>
              <w:spacing w:after="0" w:line="240" w:lineRule="auto"/>
            </w:pPr>
            <w:r>
              <w:rPr>
                <w:rFonts w:ascii="Consolas" w:eastAsia="Consolas" w:hAnsi="Consolas"/>
                <w:color w:val="17365D"/>
                <w:sz w:val="18"/>
              </w:rPr>
              <w:t>control_status_topic</w:t>
            </w:r>
          </w:p>
        </w:tc>
        <w:tc>
          <w:tcPr>
            <w:tcW w:w="1300" w:type="dxa"/>
            <w:vAlign w:val="center"/>
          </w:tcPr>
          <w:p w14:paraId="210E94BD" w14:textId="77777777" w:rsidR="001F5011" w:rsidRDefault="00000000">
            <w:pPr>
              <w:spacing w:after="0" w:line="240" w:lineRule="auto"/>
            </w:pPr>
            <w:r>
              <w:rPr>
                <w:rFonts w:eastAsia="Calibri"/>
                <w:sz w:val="18"/>
              </w:rPr>
              <w:t>string</w:t>
            </w:r>
          </w:p>
        </w:tc>
        <w:tc>
          <w:tcPr>
            <w:tcW w:w="1400" w:type="dxa"/>
            <w:vAlign w:val="center"/>
          </w:tcPr>
          <w:p w14:paraId="476CE69C" w14:textId="77777777" w:rsidR="001F5011" w:rsidRDefault="00000000">
            <w:pPr>
              <w:spacing w:after="0" w:line="240" w:lineRule="auto"/>
            </w:pPr>
            <w:r>
              <w:rPr>
                <w:rFonts w:ascii="Consolas" w:eastAsia="Consolas" w:hAnsi="Consolas"/>
                <w:color w:val="17365D"/>
                <w:sz w:val="18"/>
              </w:rPr>
              <w:t>empty</w:t>
            </w:r>
          </w:p>
        </w:tc>
        <w:tc>
          <w:tcPr>
            <w:tcW w:w="3960" w:type="dxa"/>
            <w:vAlign w:val="center"/>
          </w:tcPr>
          <w:p w14:paraId="37D7C13E" w14:textId="77777777" w:rsidR="001F5011" w:rsidRDefault="00000000">
            <w:pPr>
              <w:spacing w:after="0" w:line="240" w:lineRule="auto"/>
            </w:pPr>
            <w:r>
              <w:rPr>
                <w:rFonts w:eastAsia="Calibri"/>
                <w:sz w:val="18"/>
              </w:rPr>
              <w:t>Empty resolves to /realhand/{side}/hand/control_status.</w:t>
            </w:r>
          </w:p>
        </w:tc>
      </w:tr>
    </w:tbl>
    <w:p w14:paraId="5D589355" w14:textId="77777777" w:rsidR="00AA59DA" w:rsidRDefault="00AA59DA">
      <w:pPr>
        <w:spacing w:after="40"/>
      </w:pPr>
    </w:p>
    <w:p w14:paraId="2A191A7E" w14:textId="77777777" w:rsidR="00AA59DA" w:rsidRDefault="001777F2">
      <w:r>
        <w:rPr>
          <w:rFonts w:eastAsia="Calibri"/>
        </w:rPr>
        <w:t>Run directly with parameters not exposed by the launch file:</w:t>
      </w:r>
    </w:p>
    <w:p w14:paraId="201A1BDB" w14:textId="77777777" w:rsidR="00AA59DA" w:rsidRDefault="001777F2">
      <w:pPr>
        <w:pStyle w:val="CodeBlock"/>
        <w:shd w:val="clear" w:color="auto" w:fill="F6F8FA"/>
      </w:pPr>
      <w:r>
        <w:rPr>
          <w:rFonts w:eastAsia="Consolas"/>
        </w:rPr>
        <w:t>ros2 run realhand_ros2 realhand_hand_node --ros-args \</w:t>
      </w:r>
      <w:r>
        <w:rPr>
          <w:rFonts w:eastAsia="Consolas"/>
        </w:rPr>
        <w:br/>
        <w:t xml:space="preserve">  -p model:=L20 \</w:t>
      </w:r>
      <w:r>
        <w:rPr>
          <w:rFonts w:eastAsia="Consolas"/>
        </w:rPr>
        <w:br/>
        <w:t xml:space="preserve">  -p side:=right \</w:t>
      </w:r>
      <w:r>
        <w:rPr>
          <w:rFonts w:eastAsia="Consolas"/>
        </w:rPr>
        <w:br/>
        <w:t xml:space="preserve">  -p interface_name:=can1 \</w:t>
      </w:r>
      <w:r>
        <w:rPr>
          <w:rFonts w:eastAsia="Consolas"/>
        </w:rPr>
        <w:br/>
        <w:t xml:space="preserve">  -p state_rate_hz:=20.0 \</w:t>
      </w:r>
      <w:r>
        <w:rPr>
          <w:rFonts w:eastAsia="Consolas"/>
        </w:rPr>
        <w:br/>
        <w:t xml:space="preserve">  -p fill_missing_fields:=false</w:t>
      </w:r>
    </w:p>
    <w:p w14:paraId="24AB705C" w14:textId="77777777" w:rsidR="00AA59DA" w:rsidRDefault="001777F2">
      <w:pPr>
        <w:pStyle w:val="Heading2"/>
      </w:pPr>
      <w:r>
        <w:lastRenderedPageBreak/>
        <w:t>12.2 Arm node parameters</w:t>
      </w:r>
    </w:p>
    <w:tbl>
      <w:tblPr>
        <w:tblStyle w:val="TableGrid"/>
        <w:tblW w:w="9360" w:type="dxa"/>
        <w:tblInd w:w="120" w:type="dxa"/>
        <w:tblLayout w:type="fixed"/>
        <w:tblLook w:val="04A0" w:firstRow="1" w:lastRow="0" w:firstColumn="1" w:lastColumn="0" w:noHBand="0" w:noVBand="1"/>
      </w:tblPr>
      <w:tblGrid>
        <w:gridCol w:w="3000"/>
        <w:gridCol w:w="1100"/>
        <w:gridCol w:w="1300"/>
        <w:gridCol w:w="3960"/>
      </w:tblGrid>
      <w:tr w:rsidR="00AA59DA" w14:paraId="6FCC280B" w14:textId="77777777">
        <w:trPr>
          <w:cantSplit/>
          <w:tblHeader/>
        </w:trPr>
        <w:tc>
          <w:tcPr>
            <w:tcW w:w="3000" w:type="dxa"/>
            <w:shd w:val="clear" w:color="auto" w:fill="E8EEF5"/>
            <w:tcMar>
              <w:top w:w="80" w:type="dxa"/>
              <w:left w:w="120" w:type="dxa"/>
              <w:bottom w:w="80" w:type="dxa"/>
              <w:right w:w="120" w:type="dxa"/>
            </w:tcMar>
            <w:vAlign w:val="center"/>
          </w:tcPr>
          <w:p w14:paraId="60023E0E" w14:textId="77777777" w:rsidR="001F5011" w:rsidRDefault="00000000">
            <w:pPr>
              <w:spacing w:after="0" w:line="252" w:lineRule="auto"/>
            </w:pPr>
            <w:r>
              <w:rPr>
                <w:rFonts w:eastAsia="Calibri"/>
                <w:b/>
                <w:color w:val="17365D"/>
                <w:sz w:val="18"/>
              </w:rPr>
              <w:t>Parameter</w:t>
            </w:r>
          </w:p>
        </w:tc>
        <w:tc>
          <w:tcPr>
            <w:tcW w:w="1100" w:type="dxa"/>
            <w:shd w:val="clear" w:color="auto" w:fill="E8EEF5"/>
            <w:tcMar>
              <w:top w:w="80" w:type="dxa"/>
              <w:left w:w="120" w:type="dxa"/>
              <w:bottom w:w="80" w:type="dxa"/>
              <w:right w:w="120" w:type="dxa"/>
            </w:tcMar>
            <w:vAlign w:val="center"/>
          </w:tcPr>
          <w:p w14:paraId="5113879C" w14:textId="77777777" w:rsidR="001F5011" w:rsidRDefault="00000000">
            <w:pPr>
              <w:spacing w:after="0" w:line="252" w:lineRule="auto"/>
            </w:pPr>
            <w:r>
              <w:rPr>
                <w:rFonts w:eastAsia="Calibri"/>
                <w:b/>
                <w:color w:val="17365D"/>
                <w:sz w:val="18"/>
              </w:rPr>
              <w:t>Type</w:t>
            </w:r>
          </w:p>
        </w:tc>
        <w:tc>
          <w:tcPr>
            <w:tcW w:w="1300" w:type="dxa"/>
            <w:shd w:val="clear" w:color="auto" w:fill="E8EEF5"/>
            <w:tcMar>
              <w:top w:w="80" w:type="dxa"/>
              <w:left w:w="120" w:type="dxa"/>
              <w:bottom w:w="80" w:type="dxa"/>
              <w:right w:w="120" w:type="dxa"/>
            </w:tcMar>
            <w:vAlign w:val="center"/>
          </w:tcPr>
          <w:p w14:paraId="7546546B" w14:textId="77777777" w:rsidR="001F5011" w:rsidRDefault="00000000">
            <w:pPr>
              <w:spacing w:after="0" w:line="252" w:lineRule="auto"/>
            </w:pPr>
            <w:r>
              <w:rPr>
                <w:rFonts w:eastAsia="Calibri"/>
                <w:b/>
                <w:color w:val="17365D"/>
                <w:sz w:val="18"/>
              </w:rPr>
              <w:t>Declared default</w:t>
            </w:r>
          </w:p>
        </w:tc>
        <w:tc>
          <w:tcPr>
            <w:tcW w:w="3960" w:type="dxa"/>
            <w:shd w:val="clear" w:color="auto" w:fill="E8EEF5"/>
            <w:tcMar>
              <w:top w:w="80" w:type="dxa"/>
              <w:left w:w="120" w:type="dxa"/>
              <w:bottom w:w="80" w:type="dxa"/>
              <w:right w:w="120" w:type="dxa"/>
            </w:tcMar>
            <w:vAlign w:val="center"/>
          </w:tcPr>
          <w:p w14:paraId="26218A87" w14:textId="77777777" w:rsidR="001F5011" w:rsidRDefault="00000000">
            <w:pPr>
              <w:spacing w:after="0" w:line="252" w:lineRule="auto"/>
            </w:pPr>
            <w:r>
              <w:rPr>
                <w:rFonts w:eastAsia="Calibri"/>
                <w:b/>
                <w:color w:val="17365D"/>
                <w:sz w:val="18"/>
              </w:rPr>
              <w:t>Description / effective default</w:t>
            </w:r>
          </w:p>
        </w:tc>
      </w:tr>
      <w:tr w:rsidR="00AA59DA" w14:paraId="0642BC80" w14:textId="77777777">
        <w:trPr>
          <w:cantSplit/>
        </w:trPr>
        <w:tc>
          <w:tcPr>
            <w:tcW w:w="3000" w:type="dxa"/>
            <w:shd w:val="clear" w:color="auto" w:fill="FAFBFC"/>
            <w:tcMar>
              <w:top w:w="80" w:type="dxa"/>
              <w:left w:w="120" w:type="dxa"/>
              <w:bottom w:w="80" w:type="dxa"/>
              <w:right w:w="120" w:type="dxa"/>
            </w:tcMar>
            <w:vAlign w:val="center"/>
          </w:tcPr>
          <w:p w14:paraId="06292762" w14:textId="77777777" w:rsidR="001F5011" w:rsidRDefault="00000000">
            <w:pPr>
              <w:spacing w:after="0" w:line="240" w:lineRule="auto"/>
            </w:pPr>
            <w:r>
              <w:rPr>
                <w:rFonts w:ascii="Consolas" w:eastAsia="Consolas" w:hAnsi="Consolas"/>
                <w:color w:val="17365D"/>
                <w:sz w:val="18"/>
              </w:rPr>
              <w:t>model</w:t>
            </w:r>
          </w:p>
        </w:tc>
        <w:tc>
          <w:tcPr>
            <w:tcW w:w="1100" w:type="dxa"/>
            <w:shd w:val="clear" w:color="auto" w:fill="FAFBFC"/>
            <w:tcMar>
              <w:top w:w="80" w:type="dxa"/>
              <w:left w:w="120" w:type="dxa"/>
              <w:bottom w:w="80" w:type="dxa"/>
              <w:right w:w="120" w:type="dxa"/>
            </w:tcMar>
            <w:vAlign w:val="center"/>
          </w:tcPr>
          <w:p w14:paraId="73D897F7" w14:textId="77777777" w:rsidR="001F5011" w:rsidRDefault="00000000">
            <w:pPr>
              <w:spacing w:after="0" w:line="240" w:lineRule="auto"/>
            </w:pPr>
            <w:r>
              <w:rPr>
                <w:rFonts w:eastAsia="Calibri"/>
                <w:sz w:val="18"/>
              </w:rPr>
              <w:t>string</w:t>
            </w:r>
          </w:p>
        </w:tc>
        <w:tc>
          <w:tcPr>
            <w:tcW w:w="1300" w:type="dxa"/>
            <w:shd w:val="clear" w:color="auto" w:fill="FAFBFC"/>
            <w:tcMar>
              <w:top w:w="80" w:type="dxa"/>
              <w:left w:w="120" w:type="dxa"/>
              <w:bottom w:w="80" w:type="dxa"/>
              <w:right w:w="120" w:type="dxa"/>
            </w:tcMar>
            <w:vAlign w:val="center"/>
          </w:tcPr>
          <w:p w14:paraId="574AD5DE" w14:textId="77777777" w:rsidR="001F5011" w:rsidRDefault="00000000">
            <w:pPr>
              <w:spacing w:after="0" w:line="240" w:lineRule="auto"/>
            </w:pPr>
            <w:r>
              <w:rPr>
                <w:rFonts w:ascii="Consolas" w:eastAsia="Consolas" w:hAnsi="Consolas"/>
                <w:color w:val="17365D"/>
                <w:sz w:val="18"/>
              </w:rPr>
              <w:t>A7lite</w:t>
            </w:r>
          </w:p>
        </w:tc>
        <w:tc>
          <w:tcPr>
            <w:tcW w:w="3960" w:type="dxa"/>
            <w:shd w:val="clear" w:color="auto" w:fill="FAFBFC"/>
            <w:tcMar>
              <w:top w:w="80" w:type="dxa"/>
              <w:left w:w="120" w:type="dxa"/>
              <w:bottom w:w="80" w:type="dxa"/>
              <w:right w:w="120" w:type="dxa"/>
            </w:tcMar>
            <w:vAlign w:val="center"/>
          </w:tcPr>
          <w:p w14:paraId="6CFB784B" w14:textId="77777777" w:rsidR="001F5011" w:rsidRDefault="00000000">
            <w:pPr>
              <w:spacing w:after="0" w:line="240" w:lineRule="auto"/>
            </w:pPr>
            <w:r>
              <w:rPr>
                <w:rFonts w:eastAsia="Calibri"/>
                <w:sz w:val="18"/>
              </w:rPr>
              <w:t>Arm model: A7lite or P7.</w:t>
            </w:r>
          </w:p>
        </w:tc>
      </w:tr>
      <w:tr w:rsidR="00AA59DA" w14:paraId="6562AB5C" w14:textId="77777777">
        <w:trPr>
          <w:cantSplit/>
        </w:trPr>
        <w:tc>
          <w:tcPr>
            <w:tcW w:w="3000" w:type="dxa"/>
            <w:shd w:val="clear" w:color="auto" w:fill="FAFBFC"/>
            <w:tcMar>
              <w:top w:w="80" w:type="dxa"/>
              <w:left w:w="120" w:type="dxa"/>
              <w:bottom w:w="80" w:type="dxa"/>
              <w:right w:w="120" w:type="dxa"/>
            </w:tcMar>
            <w:vAlign w:val="center"/>
          </w:tcPr>
          <w:p w14:paraId="494639AA" w14:textId="77777777" w:rsidR="001F5011" w:rsidRDefault="00000000">
            <w:pPr>
              <w:spacing w:after="0" w:line="240" w:lineRule="auto"/>
            </w:pPr>
            <w:r>
              <w:rPr>
                <w:rFonts w:ascii="Consolas" w:eastAsia="Consolas" w:hAnsi="Consolas"/>
                <w:color w:val="17365D"/>
                <w:sz w:val="18"/>
              </w:rPr>
              <w:t>side</w:t>
            </w:r>
          </w:p>
        </w:tc>
        <w:tc>
          <w:tcPr>
            <w:tcW w:w="1100" w:type="dxa"/>
            <w:shd w:val="clear" w:color="auto" w:fill="FAFBFC"/>
            <w:tcMar>
              <w:top w:w="80" w:type="dxa"/>
              <w:left w:w="120" w:type="dxa"/>
              <w:bottom w:w="80" w:type="dxa"/>
              <w:right w:w="120" w:type="dxa"/>
            </w:tcMar>
            <w:vAlign w:val="center"/>
          </w:tcPr>
          <w:p w14:paraId="261F0D52" w14:textId="77777777" w:rsidR="001F5011" w:rsidRDefault="00000000">
            <w:pPr>
              <w:spacing w:after="0" w:line="240" w:lineRule="auto"/>
            </w:pPr>
            <w:r>
              <w:rPr>
                <w:rFonts w:eastAsia="Calibri"/>
                <w:sz w:val="18"/>
              </w:rPr>
              <w:t>string</w:t>
            </w:r>
          </w:p>
        </w:tc>
        <w:tc>
          <w:tcPr>
            <w:tcW w:w="1300" w:type="dxa"/>
            <w:shd w:val="clear" w:color="auto" w:fill="FAFBFC"/>
            <w:tcMar>
              <w:top w:w="80" w:type="dxa"/>
              <w:left w:w="120" w:type="dxa"/>
              <w:bottom w:w="80" w:type="dxa"/>
              <w:right w:w="120" w:type="dxa"/>
            </w:tcMar>
            <w:vAlign w:val="center"/>
          </w:tcPr>
          <w:p w14:paraId="104EBF1C" w14:textId="77777777" w:rsidR="001F5011" w:rsidRDefault="00000000">
            <w:pPr>
              <w:spacing w:after="0" w:line="240" w:lineRule="auto"/>
            </w:pPr>
            <w:r>
              <w:rPr>
                <w:rFonts w:ascii="Consolas" w:eastAsia="Consolas" w:hAnsi="Consolas"/>
                <w:color w:val="17365D"/>
                <w:sz w:val="18"/>
              </w:rPr>
              <w:t>left</w:t>
            </w:r>
          </w:p>
        </w:tc>
        <w:tc>
          <w:tcPr>
            <w:tcW w:w="3960" w:type="dxa"/>
            <w:shd w:val="clear" w:color="auto" w:fill="FAFBFC"/>
            <w:tcMar>
              <w:top w:w="80" w:type="dxa"/>
              <w:left w:w="120" w:type="dxa"/>
              <w:bottom w:w="80" w:type="dxa"/>
              <w:right w:w="120" w:type="dxa"/>
            </w:tcMar>
            <w:vAlign w:val="center"/>
          </w:tcPr>
          <w:p w14:paraId="3806511E" w14:textId="77777777" w:rsidR="001F5011" w:rsidRDefault="00000000">
            <w:pPr>
              <w:spacing w:after="0" w:line="240" w:lineRule="auto"/>
            </w:pPr>
            <w:r>
              <w:rPr>
                <w:rFonts w:eastAsia="Calibri"/>
                <w:sz w:val="18"/>
              </w:rPr>
              <w:t>Used by SDK and default topic names.</w:t>
            </w:r>
          </w:p>
        </w:tc>
      </w:tr>
      <w:tr w:rsidR="00AA59DA" w14:paraId="19DDD1EA" w14:textId="77777777">
        <w:trPr>
          <w:cantSplit/>
        </w:trPr>
        <w:tc>
          <w:tcPr>
            <w:tcW w:w="3000" w:type="dxa"/>
            <w:tcMar>
              <w:top w:w="80" w:type="dxa"/>
              <w:left w:w="120" w:type="dxa"/>
              <w:bottom w:w="80" w:type="dxa"/>
              <w:right w:w="120" w:type="dxa"/>
            </w:tcMar>
            <w:vAlign w:val="center"/>
          </w:tcPr>
          <w:p w14:paraId="1554E2DC" w14:textId="77777777" w:rsidR="001F5011" w:rsidRDefault="00000000">
            <w:pPr>
              <w:spacing w:after="0" w:line="240" w:lineRule="auto"/>
            </w:pPr>
            <w:r>
              <w:rPr>
                <w:rFonts w:ascii="Consolas" w:eastAsia="Consolas" w:hAnsi="Consolas"/>
                <w:color w:val="17365D"/>
                <w:sz w:val="18"/>
              </w:rPr>
              <w:t>interface_name</w:t>
            </w:r>
          </w:p>
        </w:tc>
        <w:tc>
          <w:tcPr>
            <w:tcW w:w="1100" w:type="dxa"/>
            <w:tcMar>
              <w:top w:w="80" w:type="dxa"/>
              <w:left w:w="120" w:type="dxa"/>
              <w:bottom w:w="80" w:type="dxa"/>
              <w:right w:w="120" w:type="dxa"/>
            </w:tcMar>
            <w:vAlign w:val="center"/>
          </w:tcPr>
          <w:p w14:paraId="748FBDC1" w14:textId="77777777" w:rsidR="001F5011" w:rsidRDefault="00000000">
            <w:pPr>
              <w:spacing w:after="0" w:line="240" w:lineRule="auto"/>
            </w:pPr>
            <w:r>
              <w:rPr>
                <w:rFonts w:eastAsia="Calibri"/>
                <w:sz w:val="18"/>
              </w:rPr>
              <w:t>string</w:t>
            </w:r>
          </w:p>
        </w:tc>
        <w:tc>
          <w:tcPr>
            <w:tcW w:w="1300" w:type="dxa"/>
            <w:tcMar>
              <w:top w:w="80" w:type="dxa"/>
              <w:left w:w="120" w:type="dxa"/>
              <w:bottom w:w="80" w:type="dxa"/>
              <w:right w:w="120" w:type="dxa"/>
            </w:tcMar>
            <w:vAlign w:val="center"/>
          </w:tcPr>
          <w:p w14:paraId="496F78EB" w14:textId="77777777" w:rsidR="001F5011" w:rsidRDefault="00000000">
            <w:pPr>
              <w:spacing w:after="0" w:line="240" w:lineRule="auto"/>
            </w:pPr>
            <w:r>
              <w:rPr>
                <w:rFonts w:ascii="Consolas" w:eastAsia="Consolas" w:hAnsi="Consolas"/>
                <w:color w:val="17365D"/>
                <w:sz w:val="18"/>
              </w:rPr>
              <w:t>empty</w:t>
            </w:r>
          </w:p>
        </w:tc>
        <w:tc>
          <w:tcPr>
            <w:tcW w:w="3960" w:type="dxa"/>
            <w:tcMar>
              <w:top w:w="80" w:type="dxa"/>
              <w:left w:w="120" w:type="dxa"/>
              <w:bottom w:w="80" w:type="dxa"/>
              <w:right w:w="120" w:type="dxa"/>
            </w:tcMar>
            <w:vAlign w:val="center"/>
          </w:tcPr>
          <w:p w14:paraId="547EA71C" w14:textId="77777777" w:rsidR="001F5011" w:rsidRDefault="00000000">
            <w:pPr>
              <w:spacing w:after="0" w:line="240" w:lineRule="auto"/>
            </w:pPr>
            <w:r>
              <w:rPr>
                <w:rFonts w:eastAsia="Calibri"/>
                <w:sz w:val="18"/>
              </w:rPr>
              <w:t>Resolved from model metadata: A7lite -&gt; can0; P7 -&gt; 192.168.10.21.</w:t>
            </w:r>
          </w:p>
        </w:tc>
      </w:tr>
      <w:tr w:rsidR="00AA59DA" w14:paraId="50766A32" w14:textId="77777777">
        <w:trPr>
          <w:cantSplit/>
        </w:trPr>
        <w:tc>
          <w:tcPr>
            <w:tcW w:w="3000" w:type="dxa"/>
            <w:shd w:val="clear" w:color="auto" w:fill="FAFBFC"/>
            <w:tcMar>
              <w:top w:w="80" w:type="dxa"/>
              <w:left w:w="120" w:type="dxa"/>
              <w:bottom w:w="80" w:type="dxa"/>
              <w:right w:w="120" w:type="dxa"/>
            </w:tcMar>
            <w:vAlign w:val="center"/>
          </w:tcPr>
          <w:p w14:paraId="6DCAB155" w14:textId="77777777" w:rsidR="001F5011" w:rsidRDefault="00000000">
            <w:pPr>
              <w:spacing w:after="0" w:line="240" w:lineRule="auto"/>
            </w:pPr>
            <w:r>
              <w:rPr>
                <w:rFonts w:ascii="Consolas" w:eastAsia="Consolas" w:hAnsi="Consolas"/>
                <w:color w:val="17365D"/>
                <w:sz w:val="18"/>
              </w:rPr>
              <w:t>interface_type</w:t>
            </w:r>
          </w:p>
        </w:tc>
        <w:tc>
          <w:tcPr>
            <w:tcW w:w="1100" w:type="dxa"/>
            <w:shd w:val="clear" w:color="auto" w:fill="FAFBFC"/>
            <w:tcMar>
              <w:top w:w="80" w:type="dxa"/>
              <w:left w:w="120" w:type="dxa"/>
              <w:bottom w:w="80" w:type="dxa"/>
              <w:right w:w="120" w:type="dxa"/>
            </w:tcMar>
            <w:vAlign w:val="center"/>
          </w:tcPr>
          <w:p w14:paraId="1401F3FB" w14:textId="77777777" w:rsidR="001F5011" w:rsidRDefault="00000000">
            <w:pPr>
              <w:spacing w:after="0" w:line="240" w:lineRule="auto"/>
            </w:pPr>
            <w:r>
              <w:rPr>
                <w:rFonts w:eastAsia="Calibri"/>
                <w:sz w:val="18"/>
              </w:rPr>
              <w:t>string</w:t>
            </w:r>
          </w:p>
        </w:tc>
        <w:tc>
          <w:tcPr>
            <w:tcW w:w="1300" w:type="dxa"/>
            <w:shd w:val="clear" w:color="auto" w:fill="FAFBFC"/>
            <w:tcMar>
              <w:top w:w="80" w:type="dxa"/>
              <w:left w:w="120" w:type="dxa"/>
              <w:bottom w:w="80" w:type="dxa"/>
              <w:right w:w="120" w:type="dxa"/>
            </w:tcMar>
            <w:vAlign w:val="center"/>
          </w:tcPr>
          <w:p w14:paraId="29F99F74" w14:textId="77777777" w:rsidR="001F5011" w:rsidRDefault="00000000">
            <w:pPr>
              <w:spacing w:after="0" w:line="240" w:lineRule="auto"/>
            </w:pPr>
            <w:r>
              <w:rPr>
                <w:rFonts w:ascii="Consolas" w:eastAsia="Consolas" w:hAnsi="Consolas"/>
                <w:color w:val="17365D"/>
                <w:sz w:val="18"/>
              </w:rPr>
              <w:t>empty</w:t>
            </w:r>
          </w:p>
        </w:tc>
        <w:tc>
          <w:tcPr>
            <w:tcW w:w="3960" w:type="dxa"/>
            <w:shd w:val="clear" w:color="auto" w:fill="FAFBFC"/>
            <w:tcMar>
              <w:top w:w="80" w:type="dxa"/>
              <w:left w:w="120" w:type="dxa"/>
              <w:bottom w:w="80" w:type="dxa"/>
              <w:right w:w="120" w:type="dxa"/>
            </w:tcMar>
            <w:vAlign w:val="center"/>
          </w:tcPr>
          <w:p w14:paraId="6866F29D" w14:textId="77777777" w:rsidR="001F5011" w:rsidRDefault="00000000">
            <w:pPr>
              <w:spacing w:after="0" w:line="240" w:lineRule="auto"/>
            </w:pPr>
            <w:r>
              <w:rPr>
                <w:rFonts w:eastAsia="Calibri"/>
                <w:sz w:val="18"/>
              </w:rPr>
              <w:t>Resolved from model metadata: A7lite -&gt; socketcan; P7 -&gt; rbot.</w:t>
            </w:r>
          </w:p>
        </w:tc>
      </w:tr>
      <w:tr w:rsidR="00AA59DA" w14:paraId="35150559" w14:textId="77777777">
        <w:trPr>
          <w:cantSplit/>
        </w:trPr>
        <w:tc>
          <w:tcPr>
            <w:tcW w:w="3000" w:type="dxa"/>
            <w:tcMar>
              <w:top w:w="80" w:type="dxa"/>
              <w:left w:w="120" w:type="dxa"/>
              <w:bottom w:w="80" w:type="dxa"/>
              <w:right w:w="120" w:type="dxa"/>
            </w:tcMar>
            <w:vAlign w:val="center"/>
          </w:tcPr>
          <w:p w14:paraId="69D4CEFD" w14:textId="77777777" w:rsidR="001F5011" w:rsidRDefault="00000000">
            <w:pPr>
              <w:spacing w:after="0" w:line="240" w:lineRule="auto"/>
            </w:pPr>
            <w:r>
              <w:rPr>
                <w:rFonts w:ascii="Consolas" w:eastAsia="Consolas" w:hAnsi="Consolas"/>
                <w:color w:val="17365D"/>
                <w:sz w:val="18"/>
              </w:rPr>
              <w:t>world_frame</w:t>
            </w:r>
          </w:p>
        </w:tc>
        <w:tc>
          <w:tcPr>
            <w:tcW w:w="1100" w:type="dxa"/>
            <w:tcMar>
              <w:top w:w="80" w:type="dxa"/>
              <w:left w:w="120" w:type="dxa"/>
              <w:bottom w:w="80" w:type="dxa"/>
              <w:right w:w="120" w:type="dxa"/>
            </w:tcMar>
            <w:vAlign w:val="center"/>
          </w:tcPr>
          <w:p w14:paraId="24159D0C" w14:textId="77777777" w:rsidR="001F5011" w:rsidRDefault="00000000">
            <w:pPr>
              <w:spacing w:after="0" w:line="240" w:lineRule="auto"/>
            </w:pPr>
            <w:r>
              <w:rPr>
                <w:rFonts w:eastAsia="Calibri"/>
                <w:sz w:val="18"/>
              </w:rPr>
              <w:t>string</w:t>
            </w:r>
          </w:p>
        </w:tc>
        <w:tc>
          <w:tcPr>
            <w:tcW w:w="1300" w:type="dxa"/>
            <w:tcMar>
              <w:top w:w="80" w:type="dxa"/>
              <w:left w:w="120" w:type="dxa"/>
              <w:bottom w:w="80" w:type="dxa"/>
              <w:right w:w="120" w:type="dxa"/>
            </w:tcMar>
            <w:vAlign w:val="center"/>
          </w:tcPr>
          <w:p w14:paraId="6C36A6BB" w14:textId="77777777" w:rsidR="001F5011" w:rsidRDefault="00000000">
            <w:pPr>
              <w:spacing w:after="0" w:line="240" w:lineRule="auto"/>
            </w:pPr>
            <w:r>
              <w:rPr>
                <w:rFonts w:ascii="Consolas" w:eastAsia="Consolas" w:hAnsi="Consolas"/>
                <w:color w:val="17365D"/>
                <w:sz w:val="18"/>
              </w:rPr>
              <w:t>urdf</w:t>
            </w:r>
          </w:p>
        </w:tc>
        <w:tc>
          <w:tcPr>
            <w:tcW w:w="3960" w:type="dxa"/>
            <w:tcMar>
              <w:top w:w="80" w:type="dxa"/>
              <w:left w:w="120" w:type="dxa"/>
              <w:bottom w:w="80" w:type="dxa"/>
              <w:right w:w="120" w:type="dxa"/>
            </w:tcMar>
            <w:vAlign w:val="center"/>
          </w:tcPr>
          <w:p w14:paraId="07A737D1" w14:textId="77777777" w:rsidR="001F5011" w:rsidRDefault="00000000">
            <w:pPr>
              <w:spacing w:after="0" w:line="240" w:lineRule="auto"/>
            </w:pPr>
            <w:r>
              <w:rPr>
                <w:rFonts w:eastAsia="Calibri"/>
                <w:sz w:val="18"/>
              </w:rPr>
              <w:t>Passed to the external arm constructor.</w:t>
            </w:r>
          </w:p>
        </w:tc>
      </w:tr>
      <w:tr w:rsidR="00AA59DA" w14:paraId="08EAB07C" w14:textId="77777777">
        <w:trPr>
          <w:cantSplit/>
        </w:trPr>
        <w:tc>
          <w:tcPr>
            <w:tcW w:w="3000" w:type="dxa"/>
            <w:shd w:val="clear" w:color="auto" w:fill="FAFBFC"/>
            <w:tcMar>
              <w:top w:w="80" w:type="dxa"/>
              <w:left w:w="120" w:type="dxa"/>
              <w:bottom w:w="80" w:type="dxa"/>
              <w:right w:w="120" w:type="dxa"/>
            </w:tcMar>
            <w:vAlign w:val="center"/>
          </w:tcPr>
          <w:p w14:paraId="027AF88F" w14:textId="77777777" w:rsidR="001F5011" w:rsidRDefault="00000000">
            <w:pPr>
              <w:spacing w:after="0" w:line="240" w:lineRule="auto"/>
            </w:pPr>
            <w:r>
              <w:rPr>
                <w:rFonts w:ascii="Consolas" w:eastAsia="Consolas" w:hAnsi="Consolas"/>
                <w:color w:val="17365D"/>
                <w:sz w:val="18"/>
              </w:rPr>
              <w:t>tcp_offset</w:t>
            </w:r>
          </w:p>
        </w:tc>
        <w:tc>
          <w:tcPr>
            <w:tcW w:w="1100" w:type="dxa"/>
            <w:shd w:val="clear" w:color="auto" w:fill="FAFBFC"/>
            <w:tcMar>
              <w:top w:w="80" w:type="dxa"/>
              <w:left w:w="120" w:type="dxa"/>
              <w:bottom w:w="80" w:type="dxa"/>
              <w:right w:w="120" w:type="dxa"/>
            </w:tcMar>
            <w:vAlign w:val="center"/>
          </w:tcPr>
          <w:p w14:paraId="429E3587" w14:textId="77777777" w:rsidR="001F5011" w:rsidRDefault="00000000">
            <w:pPr>
              <w:spacing w:after="0" w:line="240" w:lineRule="auto"/>
            </w:pPr>
            <w:r>
              <w:rPr>
                <w:rFonts w:eastAsia="Calibri"/>
                <w:sz w:val="18"/>
              </w:rPr>
              <w:t>double array</w:t>
            </w:r>
          </w:p>
        </w:tc>
        <w:tc>
          <w:tcPr>
            <w:tcW w:w="1300" w:type="dxa"/>
            <w:shd w:val="clear" w:color="auto" w:fill="FAFBFC"/>
            <w:tcMar>
              <w:top w:w="80" w:type="dxa"/>
              <w:left w:w="120" w:type="dxa"/>
              <w:bottom w:w="80" w:type="dxa"/>
              <w:right w:w="120" w:type="dxa"/>
            </w:tcMar>
            <w:vAlign w:val="center"/>
          </w:tcPr>
          <w:p w14:paraId="4A7862FF" w14:textId="77777777" w:rsidR="001F5011" w:rsidRDefault="00000000">
            <w:pPr>
              <w:spacing w:after="0" w:line="240" w:lineRule="auto"/>
            </w:pPr>
            <w:r>
              <w:rPr>
                <w:rFonts w:ascii="Consolas" w:eastAsia="Consolas" w:hAnsi="Consolas"/>
                <w:color w:val="17365D"/>
                <w:sz w:val="18"/>
              </w:rPr>
              <w:t>[0.0, 0.0, 0.0]</w:t>
            </w:r>
          </w:p>
        </w:tc>
        <w:tc>
          <w:tcPr>
            <w:tcW w:w="3960" w:type="dxa"/>
            <w:shd w:val="clear" w:color="auto" w:fill="FAFBFC"/>
            <w:tcMar>
              <w:top w:w="80" w:type="dxa"/>
              <w:left w:w="120" w:type="dxa"/>
              <w:bottom w:w="80" w:type="dxa"/>
              <w:right w:w="120" w:type="dxa"/>
            </w:tcMar>
            <w:vAlign w:val="center"/>
          </w:tcPr>
          <w:p w14:paraId="077AB126" w14:textId="77777777" w:rsidR="001F5011" w:rsidRDefault="00000000">
            <w:pPr>
              <w:spacing w:after="0" w:line="240" w:lineRule="auto"/>
            </w:pPr>
            <w:r>
              <w:rPr>
                <w:rFonts w:eastAsia="Calibri"/>
                <w:sz w:val="18"/>
              </w:rPr>
              <w:t>Passed to the external arm constructor.</w:t>
            </w:r>
          </w:p>
        </w:tc>
      </w:tr>
      <w:tr w:rsidR="00AA59DA" w14:paraId="24E99BE9" w14:textId="77777777">
        <w:trPr>
          <w:cantSplit/>
        </w:trPr>
        <w:tc>
          <w:tcPr>
            <w:tcW w:w="3000" w:type="dxa"/>
            <w:tcMar>
              <w:top w:w="80" w:type="dxa"/>
              <w:left w:w="120" w:type="dxa"/>
              <w:bottom w:w="80" w:type="dxa"/>
              <w:right w:w="120" w:type="dxa"/>
            </w:tcMar>
            <w:vAlign w:val="center"/>
          </w:tcPr>
          <w:p w14:paraId="2E8148EF" w14:textId="77777777" w:rsidR="001F5011" w:rsidRDefault="00000000">
            <w:pPr>
              <w:spacing w:after="0" w:line="240" w:lineRule="auto"/>
            </w:pPr>
            <w:r>
              <w:rPr>
                <w:rFonts w:ascii="Consolas" w:eastAsia="Consolas" w:hAnsi="Consolas"/>
                <w:color w:val="17365D"/>
                <w:sz w:val="18"/>
              </w:rPr>
              <w:t>connect_on_start</w:t>
            </w:r>
          </w:p>
        </w:tc>
        <w:tc>
          <w:tcPr>
            <w:tcW w:w="1100" w:type="dxa"/>
            <w:tcMar>
              <w:top w:w="80" w:type="dxa"/>
              <w:left w:w="120" w:type="dxa"/>
              <w:bottom w:w="80" w:type="dxa"/>
              <w:right w:w="120" w:type="dxa"/>
            </w:tcMar>
            <w:vAlign w:val="center"/>
          </w:tcPr>
          <w:p w14:paraId="30D7C208" w14:textId="77777777" w:rsidR="001F5011" w:rsidRDefault="00000000">
            <w:pPr>
              <w:spacing w:after="0" w:line="240" w:lineRule="auto"/>
            </w:pPr>
            <w:r>
              <w:rPr>
                <w:rFonts w:eastAsia="Calibri"/>
                <w:sz w:val="18"/>
              </w:rPr>
              <w:t>bool</w:t>
            </w:r>
          </w:p>
        </w:tc>
        <w:tc>
          <w:tcPr>
            <w:tcW w:w="1300" w:type="dxa"/>
            <w:tcMar>
              <w:top w:w="80" w:type="dxa"/>
              <w:left w:w="120" w:type="dxa"/>
              <w:bottom w:w="80" w:type="dxa"/>
              <w:right w:w="120" w:type="dxa"/>
            </w:tcMar>
            <w:vAlign w:val="center"/>
          </w:tcPr>
          <w:p w14:paraId="603B7223" w14:textId="77777777" w:rsidR="001F5011" w:rsidRDefault="00000000">
            <w:pPr>
              <w:spacing w:after="0" w:line="240" w:lineRule="auto"/>
            </w:pPr>
            <w:r>
              <w:rPr>
                <w:rFonts w:ascii="Consolas" w:eastAsia="Consolas" w:hAnsi="Consolas"/>
                <w:color w:val="17365D"/>
                <w:sz w:val="18"/>
              </w:rPr>
              <w:t>true</w:t>
            </w:r>
          </w:p>
        </w:tc>
        <w:tc>
          <w:tcPr>
            <w:tcW w:w="3960" w:type="dxa"/>
            <w:tcMar>
              <w:top w:w="80" w:type="dxa"/>
              <w:left w:w="120" w:type="dxa"/>
              <w:bottom w:w="80" w:type="dxa"/>
              <w:right w:w="120" w:type="dxa"/>
            </w:tcMar>
            <w:vAlign w:val="center"/>
          </w:tcPr>
          <w:p w14:paraId="6396A29F" w14:textId="77777777" w:rsidR="001F5011" w:rsidRDefault="00000000">
            <w:pPr>
              <w:spacing w:after="0" w:line="240" w:lineRule="auto"/>
            </w:pPr>
            <w:r>
              <w:rPr>
                <w:rFonts w:eastAsia="Calibri"/>
                <w:sz w:val="18"/>
              </w:rPr>
              <w:t>If false, hardware is not constructed and commands are ignored.</w:t>
            </w:r>
          </w:p>
        </w:tc>
      </w:tr>
      <w:tr w:rsidR="00AA59DA" w14:paraId="72106A5E" w14:textId="77777777">
        <w:trPr>
          <w:cantSplit/>
        </w:trPr>
        <w:tc>
          <w:tcPr>
            <w:tcW w:w="3000" w:type="dxa"/>
            <w:shd w:val="clear" w:color="auto" w:fill="FAFBFC"/>
            <w:tcMar>
              <w:top w:w="80" w:type="dxa"/>
              <w:left w:w="120" w:type="dxa"/>
              <w:bottom w:w="80" w:type="dxa"/>
              <w:right w:w="120" w:type="dxa"/>
            </w:tcMar>
            <w:vAlign w:val="center"/>
          </w:tcPr>
          <w:p w14:paraId="310EED92" w14:textId="77777777" w:rsidR="001F5011" w:rsidRDefault="00000000">
            <w:pPr>
              <w:spacing w:after="0" w:line="240" w:lineRule="auto"/>
            </w:pPr>
            <w:r>
              <w:rPr>
                <w:rFonts w:ascii="Consolas" w:eastAsia="Consolas" w:hAnsi="Consolas"/>
                <w:color w:val="17365D"/>
                <w:sz w:val="18"/>
              </w:rPr>
              <w:t>state_rate_hz</w:t>
            </w:r>
          </w:p>
        </w:tc>
        <w:tc>
          <w:tcPr>
            <w:tcW w:w="1100" w:type="dxa"/>
            <w:shd w:val="clear" w:color="auto" w:fill="FAFBFC"/>
            <w:tcMar>
              <w:top w:w="80" w:type="dxa"/>
              <w:left w:w="120" w:type="dxa"/>
              <w:bottom w:w="80" w:type="dxa"/>
              <w:right w:w="120" w:type="dxa"/>
            </w:tcMar>
            <w:vAlign w:val="center"/>
          </w:tcPr>
          <w:p w14:paraId="24BCCF29" w14:textId="77777777" w:rsidR="001F5011" w:rsidRDefault="00000000">
            <w:pPr>
              <w:spacing w:after="0" w:line="240" w:lineRule="auto"/>
            </w:pPr>
            <w:r>
              <w:rPr>
                <w:rFonts w:eastAsia="Calibri"/>
                <w:sz w:val="18"/>
              </w:rPr>
              <w:t>double</w:t>
            </w:r>
          </w:p>
        </w:tc>
        <w:tc>
          <w:tcPr>
            <w:tcW w:w="1300" w:type="dxa"/>
            <w:shd w:val="clear" w:color="auto" w:fill="FAFBFC"/>
            <w:tcMar>
              <w:top w:w="80" w:type="dxa"/>
              <w:left w:w="120" w:type="dxa"/>
              <w:bottom w:w="80" w:type="dxa"/>
              <w:right w:w="120" w:type="dxa"/>
            </w:tcMar>
            <w:vAlign w:val="center"/>
          </w:tcPr>
          <w:p w14:paraId="7A64188E" w14:textId="77777777" w:rsidR="001F5011" w:rsidRDefault="00000000">
            <w:pPr>
              <w:spacing w:after="0" w:line="240" w:lineRule="auto"/>
            </w:pPr>
            <w:r>
              <w:rPr>
                <w:rFonts w:ascii="Consolas" w:eastAsia="Consolas" w:hAnsi="Consolas"/>
                <w:color w:val="17365D"/>
                <w:sz w:val="18"/>
              </w:rPr>
              <w:t>50.0</w:t>
            </w:r>
          </w:p>
        </w:tc>
        <w:tc>
          <w:tcPr>
            <w:tcW w:w="3960" w:type="dxa"/>
            <w:shd w:val="clear" w:color="auto" w:fill="FAFBFC"/>
            <w:tcMar>
              <w:top w:w="80" w:type="dxa"/>
              <w:left w:w="120" w:type="dxa"/>
              <w:bottom w:w="80" w:type="dxa"/>
              <w:right w:w="120" w:type="dxa"/>
            </w:tcMar>
            <w:vAlign w:val="center"/>
          </w:tcPr>
          <w:p w14:paraId="6D0EF66B" w14:textId="77777777" w:rsidR="001F5011" w:rsidRDefault="00000000">
            <w:pPr>
              <w:spacing w:after="0" w:line="240" w:lineRule="auto"/>
            </w:pPr>
            <w:r>
              <w:rPr>
                <w:rFonts w:eastAsia="Calibri"/>
                <w:sz w:val="18"/>
              </w:rPr>
              <w:t>State publication timer; zero falls back to 50 Hz.</w:t>
            </w:r>
          </w:p>
        </w:tc>
      </w:tr>
      <w:tr w:rsidR="00AA59DA" w14:paraId="4DEE66F1" w14:textId="77777777">
        <w:trPr>
          <w:cantSplit/>
        </w:trPr>
        <w:tc>
          <w:tcPr>
            <w:tcW w:w="3000" w:type="dxa"/>
            <w:tcMar>
              <w:top w:w="80" w:type="dxa"/>
              <w:left w:w="120" w:type="dxa"/>
              <w:bottom w:w="80" w:type="dxa"/>
              <w:right w:w="120" w:type="dxa"/>
            </w:tcMar>
            <w:vAlign w:val="center"/>
          </w:tcPr>
          <w:p w14:paraId="7ACD8FF5" w14:textId="77777777" w:rsidR="001F5011" w:rsidRDefault="00000000">
            <w:pPr>
              <w:spacing w:after="0" w:line="240" w:lineRule="auto"/>
            </w:pPr>
            <w:r>
              <w:rPr>
                <w:rFonts w:ascii="Consolas" w:eastAsia="Consolas" w:hAnsi="Consolas"/>
                <w:color w:val="17365D"/>
                <w:sz w:val="18"/>
              </w:rPr>
              <w:t>joint_command_topic</w:t>
            </w:r>
          </w:p>
        </w:tc>
        <w:tc>
          <w:tcPr>
            <w:tcW w:w="1100" w:type="dxa"/>
            <w:tcMar>
              <w:top w:w="80" w:type="dxa"/>
              <w:left w:w="120" w:type="dxa"/>
              <w:bottom w:w="80" w:type="dxa"/>
              <w:right w:w="120" w:type="dxa"/>
            </w:tcMar>
            <w:vAlign w:val="center"/>
          </w:tcPr>
          <w:p w14:paraId="3B1894ED" w14:textId="77777777" w:rsidR="001F5011" w:rsidRDefault="00000000">
            <w:pPr>
              <w:spacing w:after="0" w:line="240" w:lineRule="auto"/>
            </w:pPr>
            <w:r>
              <w:rPr>
                <w:rFonts w:eastAsia="Calibri"/>
                <w:sz w:val="18"/>
              </w:rPr>
              <w:t>string</w:t>
            </w:r>
          </w:p>
        </w:tc>
        <w:tc>
          <w:tcPr>
            <w:tcW w:w="1300" w:type="dxa"/>
            <w:tcMar>
              <w:top w:w="80" w:type="dxa"/>
              <w:left w:w="120" w:type="dxa"/>
              <w:bottom w:w="80" w:type="dxa"/>
              <w:right w:w="120" w:type="dxa"/>
            </w:tcMar>
            <w:vAlign w:val="center"/>
          </w:tcPr>
          <w:p w14:paraId="391629BB" w14:textId="77777777" w:rsidR="001F5011" w:rsidRDefault="00000000">
            <w:pPr>
              <w:spacing w:after="0" w:line="240" w:lineRule="auto"/>
            </w:pPr>
            <w:r>
              <w:rPr>
                <w:rFonts w:ascii="Consolas" w:eastAsia="Consolas" w:hAnsi="Consolas"/>
                <w:color w:val="17365D"/>
                <w:sz w:val="18"/>
              </w:rPr>
              <w:t>empty</w:t>
            </w:r>
          </w:p>
        </w:tc>
        <w:tc>
          <w:tcPr>
            <w:tcW w:w="3960" w:type="dxa"/>
            <w:tcMar>
              <w:top w:w="80" w:type="dxa"/>
              <w:left w:w="120" w:type="dxa"/>
              <w:bottom w:w="80" w:type="dxa"/>
              <w:right w:w="120" w:type="dxa"/>
            </w:tcMar>
            <w:vAlign w:val="center"/>
          </w:tcPr>
          <w:p w14:paraId="224BB869" w14:textId="77777777" w:rsidR="001F5011" w:rsidRDefault="00000000">
            <w:pPr>
              <w:spacing w:after="0" w:line="240" w:lineRule="auto"/>
            </w:pPr>
            <w:r>
              <w:rPr>
                <w:rFonts w:eastAsia="Calibri"/>
                <w:sz w:val="18"/>
              </w:rPr>
              <w:t>Empty resolves to /realhand/{side}/arm/joint_command.</w:t>
            </w:r>
          </w:p>
        </w:tc>
      </w:tr>
      <w:tr w:rsidR="00AA59DA" w14:paraId="43984619" w14:textId="77777777">
        <w:trPr>
          <w:cantSplit/>
        </w:trPr>
        <w:tc>
          <w:tcPr>
            <w:tcW w:w="3000" w:type="dxa"/>
            <w:shd w:val="clear" w:color="auto" w:fill="FAFBFC"/>
            <w:tcMar>
              <w:top w:w="80" w:type="dxa"/>
              <w:left w:w="120" w:type="dxa"/>
              <w:bottom w:w="80" w:type="dxa"/>
              <w:right w:w="120" w:type="dxa"/>
            </w:tcMar>
            <w:vAlign w:val="center"/>
          </w:tcPr>
          <w:p w14:paraId="4DEFFA60" w14:textId="77777777" w:rsidR="001F5011" w:rsidRDefault="00000000">
            <w:pPr>
              <w:spacing w:after="0" w:line="240" w:lineRule="auto"/>
            </w:pPr>
            <w:r>
              <w:rPr>
                <w:rFonts w:ascii="Consolas" w:eastAsia="Consolas" w:hAnsi="Consolas"/>
                <w:color w:val="17365D"/>
                <w:sz w:val="18"/>
              </w:rPr>
              <w:t>json_command_topic</w:t>
            </w:r>
          </w:p>
        </w:tc>
        <w:tc>
          <w:tcPr>
            <w:tcW w:w="1100" w:type="dxa"/>
            <w:shd w:val="clear" w:color="auto" w:fill="FAFBFC"/>
            <w:tcMar>
              <w:top w:w="80" w:type="dxa"/>
              <w:left w:w="120" w:type="dxa"/>
              <w:bottom w:w="80" w:type="dxa"/>
              <w:right w:w="120" w:type="dxa"/>
            </w:tcMar>
            <w:vAlign w:val="center"/>
          </w:tcPr>
          <w:p w14:paraId="0A651204" w14:textId="77777777" w:rsidR="001F5011" w:rsidRDefault="00000000">
            <w:pPr>
              <w:spacing w:after="0" w:line="240" w:lineRule="auto"/>
            </w:pPr>
            <w:r>
              <w:rPr>
                <w:rFonts w:eastAsia="Calibri"/>
                <w:sz w:val="18"/>
              </w:rPr>
              <w:t>string</w:t>
            </w:r>
          </w:p>
        </w:tc>
        <w:tc>
          <w:tcPr>
            <w:tcW w:w="1300" w:type="dxa"/>
            <w:shd w:val="clear" w:color="auto" w:fill="FAFBFC"/>
            <w:tcMar>
              <w:top w:w="80" w:type="dxa"/>
              <w:left w:w="120" w:type="dxa"/>
              <w:bottom w:w="80" w:type="dxa"/>
              <w:right w:w="120" w:type="dxa"/>
            </w:tcMar>
            <w:vAlign w:val="center"/>
          </w:tcPr>
          <w:p w14:paraId="6270CE76" w14:textId="77777777" w:rsidR="001F5011" w:rsidRDefault="00000000">
            <w:pPr>
              <w:spacing w:after="0" w:line="240" w:lineRule="auto"/>
            </w:pPr>
            <w:r>
              <w:rPr>
                <w:rFonts w:ascii="Consolas" w:eastAsia="Consolas" w:hAnsi="Consolas"/>
                <w:color w:val="17365D"/>
                <w:sz w:val="18"/>
              </w:rPr>
              <w:t>empty</w:t>
            </w:r>
          </w:p>
        </w:tc>
        <w:tc>
          <w:tcPr>
            <w:tcW w:w="3960" w:type="dxa"/>
            <w:shd w:val="clear" w:color="auto" w:fill="FAFBFC"/>
            <w:tcMar>
              <w:top w:w="80" w:type="dxa"/>
              <w:left w:w="120" w:type="dxa"/>
              <w:bottom w:w="80" w:type="dxa"/>
              <w:right w:w="120" w:type="dxa"/>
            </w:tcMar>
            <w:vAlign w:val="center"/>
          </w:tcPr>
          <w:p w14:paraId="1CAD68C0" w14:textId="77777777" w:rsidR="001F5011" w:rsidRDefault="00000000">
            <w:pPr>
              <w:spacing w:after="0" w:line="240" w:lineRule="auto"/>
            </w:pPr>
            <w:r>
              <w:rPr>
                <w:rFonts w:eastAsia="Calibri"/>
                <w:sz w:val="18"/>
              </w:rPr>
              <w:t>Empty resolves to /realhand/{side}/arm/command_json.</w:t>
            </w:r>
          </w:p>
        </w:tc>
      </w:tr>
      <w:tr w:rsidR="00AA59DA" w14:paraId="3299EC9F" w14:textId="77777777">
        <w:trPr>
          <w:cantSplit/>
        </w:trPr>
        <w:tc>
          <w:tcPr>
            <w:tcW w:w="3000" w:type="dxa"/>
            <w:tcMar>
              <w:top w:w="80" w:type="dxa"/>
              <w:left w:w="120" w:type="dxa"/>
              <w:bottom w:w="80" w:type="dxa"/>
              <w:right w:w="120" w:type="dxa"/>
            </w:tcMar>
            <w:vAlign w:val="center"/>
          </w:tcPr>
          <w:p w14:paraId="43C5F756" w14:textId="77777777" w:rsidR="001F5011" w:rsidRDefault="00000000">
            <w:pPr>
              <w:spacing w:after="0" w:line="240" w:lineRule="auto"/>
            </w:pPr>
            <w:r>
              <w:rPr>
                <w:rFonts w:ascii="Consolas" w:eastAsia="Consolas" w:hAnsi="Consolas"/>
                <w:color w:val="17365D"/>
                <w:sz w:val="18"/>
              </w:rPr>
              <w:t>joint_state_topic</w:t>
            </w:r>
          </w:p>
        </w:tc>
        <w:tc>
          <w:tcPr>
            <w:tcW w:w="1100" w:type="dxa"/>
            <w:tcMar>
              <w:top w:w="80" w:type="dxa"/>
              <w:left w:w="120" w:type="dxa"/>
              <w:bottom w:w="80" w:type="dxa"/>
              <w:right w:w="120" w:type="dxa"/>
            </w:tcMar>
            <w:vAlign w:val="center"/>
          </w:tcPr>
          <w:p w14:paraId="1CAE784F" w14:textId="77777777" w:rsidR="001F5011" w:rsidRDefault="00000000">
            <w:pPr>
              <w:spacing w:after="0" w:line="240" w:lineRule="auto"/>
            </w:pPr>
            <w:r>
              <w:rPr>
                <w:rFonts w:eastAsia="Calibri"/>
                <w:sz w:val="18"/>
              </w:rPr>
              <w:t>string</w:t>
            </w:r>
          </w:p>
        </w:tc>
        <w:tc>
          <w:tcPr>
            <w:tcW w:w="1300" w:type="dxa"/>
            <w:tcMar>
              <w:top w:w="80" w:type="dxa"/>
              <w:left w:w="120" w:type="dxa"/>
              <w:bottom w:w="80" w:type="dxa"/>
              <w:right w:w="120" w:type="dxa"/>
            </w:tcMar>
            <w:vAlign w:val="center"/>
          </w:tcPr>
          <w:p w14:paraId="6C4A2EE9" w14:textId="77777777" w:rsidR="001F5011" w:rsidRDefault="00000000">
            <w:pPr>
              <w:spacing w:after="0" w:line="240" w:lineRule="auto"/>
            </w:pPr>
            <w:r>
              <w:rPr>
                <w:rFonts w:ascii="Consolas" w:eastAsia="Consolas" w:hAnsi="Consolas"/>
                <w:color w:val="17365D"/>
                <w:sz w:val="18"/>
              </w:rPr>
              <w:t>empty</w:t>
            </w:r>
          </w:p>
        </w:tc>
        <w:tc>
          <w:tcPr>
            <w:tcW w:w="3960" w:type="dxa"/>
            <w:tcMar>
              <w:top w:w="80" w:type="dxa"/>
              <w:left w:w="120" w:type="dxa"/>
              <w:bottom w:w="80" w:type="dxa"/>
              <w:right w:w="120" w:type="dxa"/>
            </w:tcMar>
            <w:vAlign w:val="center"/>
          </w:tcPr>
          <w:p w14:paraId="74F69408" w14:textId="77777777" w:rsidR="001F5011" w:rsidRDefault="00000000">
            <w:pPr>
              <w:spacing w:after="0" w:line="240" w:lineRule="auto"/>
            </w:pPr>
            <w:r>
              <w:rPr>
                <w:rFonts w:eastAsia="Calibri"/>
                <w:sz w:val="18"/>
              </w:rPr>
              <w:t>Empty resolves to /realhand/{side}/arm/joint_state.</w:t>
            </w:r>
          </w:p>
        </w:tc>
      </w:tr>
      <w:tr w:rsidR="00AA59DA" w14:paraId="471A8A65" w14:textId="77777777">
        <w:trPr>
          <w:cantSplit/>
        </w:trPr>
        <w:tc>
          <w:tcPr>
            <w:tcW w:w="3000" w:type="dxa"/>
            <w:shd w:val="clear" w:color="auto" w:fill="FAFBFC"/>
            <w:tcMar>
              <w:top w:w="80" w:type="dxa"/>
              <w:left w:w="120" w:type="dxa"/>
              <w:bottom w:w="80" w:type="dxa"/>
              <w:right w:w="120" w:type="dxa"/>
            </w:tcMar>
            <w:vAlign w:val="center"/>
          </w:tcPr>
          <w:p w14:paraId="56175106" w14:textId="77777777" w:rsidR="001F5011" w:rsidRDefault="00000000">
            <w:pPr>
              <w:spacing w:after="0" w:line="240" w:lineRule="auto"/>
            </w:pPr>
            <w:r>
              <w:rPr>
                <w:rFonts w:ascii="Consolas" w:eastAsia="Consolas" w:hAnsi="Consolas"/>
                <w:color w:val="17365D"/>
                <w:sz w:val="18"/>
              </w:rPr>
              <w:t>pose_topic</w:t>
            </w:r>
          </w:p>
        </w:tc>
        <w:tc>
          <w:tcPr>
            <w:tcW w:w="1100" w:type="dxa"/>
            <w:shd w:val="clear" w:color="auto" w:fill="FAFBFC"/>
            <w:tcMar>
              <w:top w:w="80" w:type="dxa"/>
              <w:left w:w="120" w:type="dxa"/>
              <w:bottom w:w="80" w:type="dxa"/>
              <w:right w:w="120" w:type="dxa"/>
            </w:tcMar>
            <w:vAlign w:val="center"/>
          </w:tcPr>
          <w:p w14:paraId="578C3509" w14:textId="77777777" w:rsidR="001F5011" w:rsidRDefault="00000000">
            <w:pPr>
              <w:spacing w:after="0" w:line="240" w:lineRule="auto"/>
            </w:pPr>
            <w:r>
              <w:rPr>
                <w:rFonts w:eastAsia="Calibri"/>
                <w:sz w:val="18"/>
              </w:rPr>
              <w:t>string</w:t>
            </w:r>
          </w:p>
        </w:tc>
        <w:tc>
          <w:tcPr>
            <w:tcW w:w="1300" w:type="dxa"/>
            <w:shd w:val="clear" w:color="auto" w:fill="FAFBFC"/>
            <w:tcMar>
              <w:top w:w="80" w:type="dxa"/>
              <w:left w:w="120" w:type="dxa"/>
              <w:bottom w:w="80" w:type="dxa"/>
              <w:right w:w="120" w:type="dxa"/>
            </w:tcMar>
            <w:vAlign w:val="center"/>
          </w:tcPr>
          <w:p w14:paraId="38DB7CA7" w14:textId="77777777" w:rsidR="001F5011" w:rsidRDefault="00000000">
            <w:pPr>
              <w:spacing w:after="0" w:line="240" w:lineRule="auto"/>
            </w:pPr>
            <w:r>
              <w:rPr>
                <w:rFonts w:ascii="Consolas" w:eastAsia="Consolas" w:hAnsi="Consolas"/>
                <w:color w:val="17365D"/>
                <w:sz w:val="18"/>
              </w:rPr>
              <w:t>empty</w:t>
            </w:r>
          </w:p>
        </w:tc>
        <w:tc>
          <w:tcPr>
            <w:tcW w:w="3960" w:type="dxa"/>
            <w:shd w:val="clear" w:color="auto" w:fill="FAFBFC"/>
            <w:tcMar>
              <w:top w:w="80" w:type="dxa"/>
              <w:left w:w="120" w:type="dxa"/>
              <w:bottom w:w="80" w:type="dxa"/>
              <w:right w:w="120" w:type="dxa"/>
            </w:tcMar>
            <w:vAlign w:val="center"/>
          </w:tcPr>
          <w:p w14:paraId="5749D919" w14:textId="77777777" w:rsidR="001F5011" w:rsidRDefault="00000000">
            <w:pPr>
              <w:spacing w:after="0" w:line="240" w:lineRule="auto"/>
            </w:pPr>
            <w:r>
              <w:rPr>
                <w:rFonts w:eastAsia="Calibri"/>
                <w:sz w:val="18"/>
              </w:rPr>
              <w:t>Empty resolves to /realhand/{side}/arm/pose.</w:t>
            </w:r>
          </w:p>
        </w:tc>
      </w:tr>
      <w:tr w:rsidR="001F5011" w14:paraId="33C05903" w14:textId="77777777">
        <w:trPr>
          <w:cantSplit/>
        </w:trPr>
        <w:tc>
          <w:tcPr>
            <w:tcW w:w="3000" w:type="dxa"/>
            <w:vAlign w:val="center"/>
          </w:tcPr>
          <w:p w14:paraId="603C1743" w14:textId="77777777" w:rsidR="001F5011" w:rsidRDefault="00000000">
            <w:pPr>
              <w:spacing w:after="0" w:line="240" w:lineRule="auto"/>
            </w:pPr>
            <w:r>
              <w:rPr>
                <w:rFonts w:ascii="Consolas" w:eastAsia="Consolas" w:hAnsi="Consolas"/>
                <w:color w:val="17365D"/>
                <w:sz w:val="18"/>
              </w:rPr>
              <w:t>control_angle_topic</w:t>
            </w:r>
          </w:p>
        </w:tc>
        <w:tc>
          <w:tcPr>
            <w:tcW w:w="1100" w:type="dxa"/>
            <w:vAlign w:val="center"/>
          </w:tcPr>
          <w:p w14:paraId="7C55459F" w14:textId="77777777" w:rsidR="001F5011" w:rsidRDefault="00000000">
            <w:pPr>
              <w:spacing w:after="0" w:line="240" w:lineRule="auto"/>
            </w:pPr>
            <w:r>
              <w:rPr>
                <w:rFonts w:eastAsia="Calibri"/>
                <w:sz w:val="18"/>
              </w:rPr>
              <w:t>string</w:t>
            </w:r>
          </w:p>
        </w:tc>
        <w:tc>
          <w:tcPr>
            <w:tcW w:w="1300" w:type="dxa"/>
            <w:vAlign w:val="center"/>
          </w:tcPr>
          <w:p w14:paraId="6E5CCE42" w14:textId="77777777" w:rsidR="001F5011" w:rsidRDefault="00000000">
            <w:pPr>
              <w:spacing w:after="0" w:line="240" w:lineRule="auto"/>
            </w:pPr>
            <w:r>
              <w:rPr>
                <w:rFonts w:ascii="Consolas" w:eastAsia="Consolas" w:hAnsi="Consolas"/>
                <w:color w:val="17365D"/>
                <w:sz w:val="18"/>
              </w:rPr>
              <w:t>empty</w:t>
            </w:r>
          </w:p>
        </w:tc>
        <w:tc>
          <w:tcPr>
            <w:tcW w:w="3960" w:type="dxa"/>
            <w:vAlign w:val="center"/>
          </w:tcPr>
          <w:p w14:paraId="7961B096" w14:textId="77777777" w:rsidR="001F5011" w:rsidRDefault="00000000">
            <w:pPr>
              <w:spacing w:after="0" w:line="240" w:lineRule="auto"/>
            </w:pPr>
            <w:r>
              <w:rPr>
                <w:rFonts w:eastAsia="Calibri"/>
                <w:sz w:val="18"/>
              </w:rPr>
              <w:t>Empty resolves to /realhand/{side}/arm/control_angle.</w:t>
            </w:r>
          </w:p>
        </w:tc>
      </w:tr>
      <w:tr w:rsidR="001F5011" w14:paraId="70C050E4" w14:textId="77777777">
        <w:trPr>
          <w:cantSplit/>
        </w:trPr>
        <w:tc>
          <w:tcPr>
            <w:tcW w:w="3000" w:type="dxa"/>
            <w:vAlign w:val="center"/>
          </w:tcPr>
          <w:p w14:paraId="75239EEE" w14:textId="77777777" w:rsidR="001F5011" w:rsidRDefault="00000000">
            <w:pPr>
              <w:spacing w:after="0" w:line="240" w:lineRule="auto"/>
            </w:pPr>
            <w:r>
              <w:rPr>
                <w:rFonts w:ascii="Consolas" w:eastAsia="Consolas" w:hAnsi="Consolas"/>
                <w:color w:val="17365D"/>
                <w:sz w:val="18"/>
              </w:rPr>
              <w:t>control_velocity_topic</w:t>
            </w:r>
          </w:p>
        </w:tc>
        <w:tc>
          <w:tcPr>
            <w:tcW w:w="1100" w:type="dxa"/>
            <w:vAlign w:val="center"/>
          </w:tcPr>
          <w:p w14:paraId="7294FE4E" w14:textId="77777777" w:rsidR="001F5011" w:rsidRDefault="00000000">
            <w:pPr>
              <w:spacing w:after="0" w:line="240" w:lineRule="auto"/>
            </w:pPr>
            <w:r>
              <w:rPr>
                <w:rFonts w:eastAsia="Calibri"/>
                <w:sz w:val="18"/>
              </w:rPr>
              <w:t>string</w:t>
            </w:r>
          </w:p>
        </w:tc>
        <w:tc>
          <w:tcPr>
            <w:tcW w:w="1300" w:type="dxa"/>
            <w:vAlign w:val="center"/>
          </w:tcPr>
          <w:p w14:paraId="58ECDB43" w14:textId="77777777" w:rsidR="001F5011" w:rsidRDefault="00000000">
            <w:pPr>
              <w:spacing w:after="0" w:line="240" w:lineRule="auto"/>
            </w:pPr>
            <w:r>
              <w:rPr>
                <w:rFonts w:ascii="Consolas" w:eastAsia="Consolas" w:hAnsi="Consolas"/>
                <w:color w:val="17365D"/>
                <w:sz w:val="18"/>
              </w:rPr>
              <w:t>empty</w:t>
            </w:r>
          </w:p>
        </w:tc>
        <w:tc>
          <w:tcPr>
            <w:tcW w:w="3960" w:type="dxa"/>
            <w:vAlign w:val="center"/>
          </w:tcPr>
          <w:p w14:paraId="11A48CF5" w14:textId="77777777" w:rsidR="001F5011" w:rsidRDefault="00000000">
            <w:pPr>
              <w:spacing w:after="0" w:line="240" w:lineRule="auto"/>
            </w:pPr>
            <w:r>
              <w:rPr>
                <w:rFonts w:eastAsia="Calibri"/>
                <w:sz w:val="18"/>
              </w:rPr>
              <w:t>Empty resolves to /realhand/{side}/arm/control_velocity.</w:t>
            </w:r>
          </w:p>
        </w:tc>
      </w:tr>
      <w:tr w:rsidR="001F5011" w14:paraId="688C2D12" w14:textId="77777777">
        <w:trPr>
          <w:cantSplit/>
        </w:trPr>
        <w:tc>
          <w:tcPr>
            <w:tcW w:w="3000" w:type="dxa"/>
            <w:vAlign w:val="center"/>
          </w:tcPr>
          <w:p w14:paraId="1CEC3C62" w14:textId="77777777" w:rsidR="001F5011" w:rsidRDefault="00000000">
            <w:pPr>
              <w:spacing w:after="0" w:line="240" w:lineRule="auto"/>
            </w:pPr>
            <w:r>
              <w:rPr>
                <w:rFonts w:ascii="Consolas" w:eastAsia="Consolas" w:hAnsi="Consolas"/>
                <w:color w:val="17365D"/>
                <w:sz w:val="18"/>
              </w:rPr>
              <w:t>control_acceleration_topic</w:t>
            </w:r>
          </w:p>
        </w:tc>
        <w:tc>
          <w:tcPr>
            <w:tcW w:w="1100" w:type="dxa"/>
            <w:vAlign w:val="center"/>
          </w:tcPr>
          <w:p w14:paraId="2DD53154" w14:textId="77777777" w:rsidR="001F5011" w:rsidRDefault="00000000">
            <w:pPr>
              <w:spacing w:after="0" w:line="240" w:lineRule="auto"/>
            </w:pPr>
            <w:r>
              <w:rPr>
                <w:rFonts w:eastAsia="Calibri"/>
                <w:sz w:val="18"/>
              </w:rPr>
              <w:t>string</w:t>
            </w:r>
          </w:p>
        </w:tc>
        <w:tc>
          <w:tcPr>
            <w:tcW w:w="1300" w:type="dxa"/>
            <w:vAlign w:val="center"/>
          </w:tcPr>
          <w:p w14:paraId="66D2200E" w14:textId="77777777" w:rsidR="001F5011" w:rsidRDefault="00000000">
            <w:pPr>
              <w:spacing w:after="0" w:line="240" w:lineRule="auto"/>
            </w:pPr>
            <w:r>
              <w:rPr>
                <w:rFonts w:ascii="Consolas" w:eastAsia="Consolas" w:hAnsi="Consolas"/>
                <w:color w:val="17365D"/>
                <w:sz w:val="18"/>
              </w:rPr>
              <w:t>empty</w:t>
            </w:r>
          </w:p>
        </w:tc>
        <w:tc>
          <w:tcPr>
            <w:tcW w:w="3960" w:type="dxa"/>
            <w:vAlign w:val="center"/>
          </w:tcPr>
          <w:p w14:paraId="2624B04C" w14:textId="77777777" w:rsidR="001F5011" w:rsidRDefault="00000000">
            <w:pPr>
              <w:spacing w:after="0" w:line="240" w:lineRule="auto"/>
            </w:pPr>
            <w:r>
              <w:rPr>
                <w:rFonts w:eastAsia="Calibri"/>
                <w:sz w:val="18"/>
              </w:rPr>
              <w:t>Empty resolves to /realhand/{side}/arm/control_acceleration.</w:t>
            </w:r>
          </w:p>
        </w:tc>
      </w:tr>
      <w:tr w:rsidR="001F5011" w14:paraId="45AD2DF0" w14:textId="77777777">
        <w:trPr>
          <w:cantSplit/>
        </w:trPr>
        <w:tc>
          <w:tcPr>
            <w:tcW w:w="3000" w:type="dxa"/>
            <w:vAlign w:val="center"/>
          </w:tcPr>
          <w:p w14:paraId="64AA0718" w14:textId="77777777" w:rsidR="001F5011" w:rsidRDefault="00000000">
            <w:pPr>
              <w:spacing w:after="0" w:line="240" w:lineRule="auto"/>
            </w:pPr>
            <w:r>
              <w:rPr>
                <w:rFonts w:ascii="Consolas" w:eastAsia="Consolas" w:hAnsi="Consolas"/>
                <w:color w:val="17365D"/>
                <w:sz w:val="18"/>
              </w:rPr>
              <w:t>temperature_topic</w:t>
            </w:r>
          </w:p>
        </w:tc>
        <w:tc>
          <w:tcPr>
            <w:tcW w:w="1100" w:type="dxa"/>
            <w:vAlign w:val="center"/>
          </w:tcPr>
          <w:p w14:paraId="69DF11B6" w14:textId="77777777" w:rsidR="001F5011" w:rsidRDefault="00000000">
            <w:pPr>
              <w:spacing w:after="0" w:line="240" w:lineRule="auto"/>
            </w:pPr>
            <w:r>
              <w:rPr>
                <w:rFonts w:eastAsia="Calibri"/>
                <w:sz w:val="18"/>
              </w:rPr>
              <w:t>string</w:t>
            </w:r>
          </w:p>
        </w:tc>
        <w:tc>
          <w:tcPr>
            <w:tcW w:w="1300" w:type="dxa"/>
            <w:vAlign w:val="center"/>
          </w:tcPr>
          <w:p w14:paraId="2DB765D5" w14:textId="77777777" w:rsidR="001F5011" w:rsidRDefault="00000000">
            <w:pPr>
              <w:spacing w:after="0" w:line="240" w:lineRule="auto"/>
            </w:pPr>
            <w:r>
              <w:rPr>
                <w:rFonts w:ascii="Consolas" w:eastAsia="Consolas" w:hAnsi="Consolas"/>
                <w:color w:val="17365D"/>
                <w:sz w:val="18"/>
              </w:rPr>
              <w:t>empty</w:t>
            </w:r>
          </w:p>
        </w:tc>
        <w:tc>
          <w:tcPr>
            <w:tcW w:w="3960" w:type="dxa"/>
            <w:vAlign w:val="center"/>
          </w:tcPr>
          <w:p w14:paraId="6FCA79BD" w14:textId="77777777" w:rsidR="001F5011" w:rsidRDefault="00000000">
            <w:pPr>
              <w:spacing w:after="0" w:line="240" w:lineRule="auto"/>
            </w:pPr>
            <w:r>
              <w:rPr>
                <w:rFonts w:eastAsia="Calibri"/>
                <w:sz w:val="18"/>
              </w:rPr>
              <w:t>Empty resolves to /realhand/{side}/arm/temperature.</w:t>
            </w:r>
          </w:p>
        </w:tc>
      </w:tr>
      <w:tr w:rsidR="001F5011" w14:paraId="412E3258" w14:textId="77777777">
        <w:trPr>
          <w:cantSplit/>
        </w:trPr>
        <w:tc>
          <w:tcPr>
            <w:tcW w:w="3000" w:type="dxa"/>
            <w:vAlign w:val="center"/>
          </w:tcPr>
          <w:p w14:paraId="1FC827C8" w14:textId="77777777" w:rsidR="001F5011" w:rsidRDefault="00000000">
            <w:pPr>
              <w:spacing w:after="0" w:line="240" w:lineRule="auto"/>
            </w:pPr>
            <w:r>
              <w:rPr>
                <w:rFonts w:ascii="Consolas" w:eastAsia="Consolas" w:hAnsi="Consolas"/>
                <w:color w:val="17365D"/>
                <w:sz w:val="18"/>
              </w:rPr>
              <w:t>moving_topic</w:t>
            </w:r>
          </w:p>
        </w:tc>
        <w:tc>
          <w:tcPr>
            <w:tcW w:w="1100" w:type="dxa"/>
            <w:vAlign w:val="center"/>
          </w:tcPr>
          <w:p w14:paraId="5CAAE418" w14:textId="77777777" w:rsidR="001F5011" w:rsidRDefault="00000000">
            <w:pPr>
              <w:spacing w:after="0" w:line="240" w:lineRule="auto"/>
            </w:pPr>
            <w:r>
              <w:rPr>
                <w:rFonts w:eastAsia="Calibri"/>
                <w:sz w:val="18"/>
              </w:rPr>
              <w:t>string</w:t>
            </w:r>
          </w:p>
        </w:tc>
        <w:tc>
          <w:tcPr>
            <w:tcW w:w="1300" w:type="dxa"/>
            <w:vAlign w:val="center"/>
          </w:tcPr>
          <w:p w14:paraId="22FD4EA7" w14:textId="77777777" w:rsidR="001F5011" w:rsidRDefault="00000000">
            <w:pPr>
              <w:spacing w:after="0" w:line="240" w:lineRule="auto"/>
            </w:pPr>
            <w:r>
              <w:rPr>
                <w:rFonts w:ascii="Consolas" w:eastAsia="Consolas" w:hAnsi="Consolas"/>
                <w:color w:val="17365D"/>
                <w:sz w:val="18"/>
              </w:rPr>
              <w:t>empty</w:t>
            </w:r>
          </w:p>
        </w:tc>
        <w:tc>
          <w:tcPr>
            <w:tcW w:w="3960" w:type="dxa"/>
            <w:vAlign w:val="center"/>
          </w:tcPr>
          <w:p w14:paraId="6ABF1FA7" w14:textId="77777777" w:rsidR="001F5011" w:rsidRDefault="00000000">
            <w:pPr>
              <w:spacing w:after="0" w:line="240" w:lineRule="auto"/>
            </w:pPr>
            <w:r>
              <w:rPr>
                <w:rFonts w:eastAsia="Calibri"/>
                <w:sz w:val="18"/>
              </w:rPr>
              <w:t>Empty resolves to /realhand/{side}/arm/moving.</w:t>
            </w:r>
          </w:p>
        </w:tc>
      </w:tr>
      <w:tr w:rsidR="001F5011" w14:paraId="3A9A0BD5" w14:textId="77777777">
        <w:trPr>
          <w:cantSplit/>
        </w:trPr>
        <w:tc>
          <w:tcPr>
            <w:tcW w:w="3000" w:type="dxa"/>
            <w:vAlign w:val="center"/>
          </w:tcPr>
          <w:p w14:paraId="244E2A4B" w14:textId="77777777" w:rsidR="001F5011" w:rsidRDefault="00000000">
            <w:pPr>
              <w:spacing w:after="0" w:line="240" w:lineRule="auto"/>
            </w:pPr>
            <w:r>
              <w:rPr>
                <w:rFonts w:ascii="Consolas" w:eastAsia="Consolas" w:hAnsi="Consolas"/>
                <w:color w:val="17365D"/>
                <w:sz w:val="18"/>
              </w:rPr>
              <w:t>joint_limits_topic</w:t>
            </w:r>
          </w:p>
        </w:tc>
        <w:tc>
          <w:tcPr>
            <w:tcW w:w="1100" w:type="dxa"/>
            <w:vAlign w:val="center"/>
          </w:tcPr>
          <w:p w14:paraId="65B94E4B" w14:textId="77777777" w:rsidR="001F5011" w:rsidRDefault="00000000">
            <w:pPr>
              <w:spacing w:after="0" w:line="240" w:lineRule="auto"/>
            </w:pPr>
            <w:r>
              <w:rPr>
                <w:rFonts w:eastAsia="Calibri"/>
                <w:sz w:val="18"/>
              </w:rPr>
              <w:t>string</w:t>
            </w:r>
          </w:p>
        </w:tc>
        <w:tc>
          <w:tcPr>
            <w:tcW w:w="1300" w:type="dxa"/>
            <w:vAlign w:val="center"/>
          </w:tcPr>
          <w:p w14:paraId="10FD854A" w14:textId="77777777" w:rsidR="001F5011" w:rsidRDefault="00000000">
            <w:pPr>
              <w:spacing w:after="0" w:line="240" w:lineRule="auto"/>
            </w:pPr>
            <w:r>
              <w:rPr>
                <w:rFonts w:ascii="Consolas" w:eastAsia="Consolas" w:hAnsi="Consolas"/>
                <w:color w:val="17365D"/>
                <w:sz w:val="18"/>
              </w:rPr>
              <w:t>empty</w:t>
            </w:r>
          </w:p>
        </w:tc>
        <w:tc>
          <w:tcPr>
            <w:tcW w:w="3960" w:type="dxa"/>
            <w:vAlign w:val="center"/>
          </w:tcPr>
          <w:p w14:paraId="68EF2CE4" w14:textId="77777777" w:rsidR="001F5011" w:rsidRDefault="00000000">
            <w:pPr>
              <w:spacing w:after="0" w:line="240" w:lineRule="auto"/>
            </w:pPr>
            <w:r>
              <w:rPr>
                <w:rFonts w:eastAsia="Calibri"/>
                <w:sz w:val="18"/>
              </w:rPr>
              <w:t>Empty resolves to /realhand/{side}/arm/joint_limits.</w:t>
            </w:r>
          </w:p>
        </w:tc>
      </w:tr>
      <w:tr w:rsidR="001F5011" w14:paraId="392B1860" w14:textId="77777777">
        <w:trPr>
          <w:cantSplit/>
        </w:trPr>
        <w:tc>
          <w:tcPr>
            <w:tcW w:w="3000" w:type="dxa"/>
            <w:vAlign w:val="center"/>
          </w:tcPr>
          <w:p w14:paraId="42C4BE86" w14:textId="77777777" w:rsidR="001F5011" w:rsidRDefault="00000000">
            <w:pPr>
              <w:spacing w:after="0" w:line="240" w:lineRule="auto"/>
            </w:pPr>
            <w:r>
              <w:rPr>
                <w:rFonts w:ascii="Consolas" w:eastAsia="Consolas" w:hAnsi="Consolas"/>
                <w:color w:val="17365D"/>
                <w:sz w:val="18"/>
              </w:rPr>
              <w:t>state_snapshot_topic</w:t>
            </w:r>
          </w:p>
        </w:tc>
        <w:tc>
          <w:tcPr>
            <w:tcW w:w="1100" w:type="dxa"/>
            <w:vAlign w:val="center"/>
          </w:tcPr>
          <w:p w14:paraId="10CDF3D9" w14:textId="77777777" w:rsidR="001F5011" w:rsidRDefault="00000000">
            <w:pPr>
              <w:spacing w:after="0" w:line="240" w:lineRule="auto"/>
            </w:pPr>
            <w:r>
              <w:rPr>
                <w:rFonts w:eastAsia="Calibri"/>
                <w:sz w:val="18"/>
              </w:rPr>
              <w:t>string</w:t>
            </w:r>
          </w:p>
        </w:tc>
        <w:tc>
          <w:tcPr>
            <w:tcW w:w="1300" w:type="dxa"/>
            <w:vAlign w:val="center"/>
          </w:tcPr>
          <w:p w14:paraId="48108527" w14:textId="77777777" w:rsidR="001F5011" w:rsidRDefault="00000000">
            <w:pPr>
              <w:spacing w:after="0" w:line="240" w:lineRule="auto"/>
            </w:pPr>
            <w:r>
              <w:rPr>
                <w:rFonts w:ascii="Consolas" w:eastAsia="Consolas" w:hAnsi="Consolas"/>
                <w:color w:val="17365D"/>
                <w:sz w:val="18"/>
              </w:rPr>
              <w:t>empty</w:t>
            </w:r>
          </w:p>
        </w:tc>
        <w:tc>
          <w:tcPr>
            <w:tcW w:w="3960" w:type="dxa"/>
            <w:vAlign w:val="center"/>
          </w:tcPr>
          <w:p w14:paraId="3CD10149" w14:textId="77777777" w:rsidR="001F5011" w:rsidRDefault="00000000">
            <w:pPr>
              <w:spacing w:after="0" w:line="240" w:lineRule="auto"/>
            </w:pPr>
            <w:r>
              <w:rPr>
                <w:rFonts w:eastAsia="Calibri"/>
                <w:sz w:val="18"/>
              </w:rPr>
              <w:t>Empty resolves to /realhand/{side}/arm/state_snapshot.</w:t>
            </w:r>
          </w:p>
        </w:tc>
      </w:tr>
    </w:tbl>
    <w:p w14:paraId="4552DFF5" w14:textId="77777777" w:rsidR="00AA59DA" w:rsidRDefault="00AA59DA">
      <w:pPr>
        <w:spacing w:after="40"/>
      </w:pPr>
    </w:p>
    <w:p w14:paraId="1766A5FA" w14:textId="77777777" w:rsidR="00AA59DA" w:rsidRDefault="001777F2">
      <w:pPr>
        <w:pStyle w:val="Heading2"/>
      </w:pPr>
      <w:r>
        <w:t>12.3 Inspect parameters</w:t>
      </w:r>
    </w:p>
    <w:p w14:paraId="57FA37D8" w14:textId="77777777" w:rsidR="00AA59DA" w:rsidRDefault="001777F2">
      <w:pPr>
        <w:pStyle w:val="CodeBlock"/>
        <w:shd w:val="clear" w:color="auto" w:fill="F6F8FA"/>
      </w:pPr>
      <w:r>
        <w:rPr>
          <w:rFonts w:eastAsia="Consolas"/>
        </w:rPr>
        <w:t>ros2 param list /realhand_hand_node</w:t>
      </w:r>
      <w:r>
        <w:rPr>
          <w:rFonts w:eastAsia="Consolas"/>
        </w:rPr>
        <w:br/>
        <w:t>ros2 param get /realhand_hand_node model</w:t>
      </w:r>
      <w:r>
        <w:rPr>
          <w:rFonts w:eastAsia="Consolas"/>
        </w:rPr>
        <w:br/>
        <w:t>ros2 param dump /realhand_hand_node</w:t>
      </w:r>
    </w:p>
    <w:p w14:paraId="353D3302" w14:textId="77777777" w:rsidR="00AA59DA" w:rsidRDefault="001777F2">
      <w:pPr>
        <w:pStyle w:val="Heading1"/>
      </w:pPr>
      <w:r>
        <w:lastRenderedPageBreak/>
        <w:t>13. Message Types</w:t>
      </w:r>
    </w:p>
    <w:p w14:paraId="07DAAFE4" w14:textId="77777777" w:rsidR="00AA59DA" w:rsidRDefault="001777F2">
      <w:pPr>
        <w:pStyle w:val="Heading2"/>
      </w:pPr>
      <w:r>
        <w:t>13.1 sensor_msgs/msg/JointState</w:t>
      </w:r>
    </w:p>
    <w:p w14:paraId="6B9A8156" w14:textId="77777777" w:rsidR="00AA59DA" w:rsidRDefault="001777F2">
      <w:r>
        <w:rPr>
          <w:rFonts w:eastAsia="Calibri"/>
        </w:rPr>
        <w:t>The package uses the standard message without custom extensions.</w:t>
      </w:r>
    </w:p>
    <w:p w14:paraId="2160B356" w14:textId="77777777" w:rsidR="00AA59DA" w:rsidRDefault="001777F2">
      <w:pPr>
        <w:pStyle w:val="Heading3"/>
      </w:pPr>
      <w:r>
        <w:rPr>
          <w:rFonts w:ascii="Calibri" w:eastAsia="Calibri" w:hAnsi="Calibri"/>
        </w:rPr>
        <w:t>Selected hand joint ordering</w:t>
      </w:r>
    </w:p>
    <w:tbl>
      <w:tblPr>
        <w:tblStyle w:val="TableGrid"/>
        <w:tblW w:w="9360" w:type="dxa"/>
        <w:tblInd w:w="120" w:type="dxa"/>
        <w:tblLayout w:type="fixed"/>
        <w:tblLook w:val="04A0" w:firstRow="1" w:lastRow="0" w:firstColumn="1" w:lastColumn="0" w:noHBand="0" w:noVBand="1"/>
      </w:tblPr>
      <w:tblGrid>
        <w:gridCol w:w="1101"/>
        <w:gridCol w:w="8259"/>
      </w:tblGrid>
      <w:tr w:rsidR="00AA59DA" w14:paraId="48353A58" w14:textId="77777777">
        <w:trPr>
          <w:cantSplit/>
          <w:tblHeader/>
        </w:trPr>
        <w:tc>
          <w:tcPr>
            <w:tcW w:w="1101" w:type="dxa"/>
            <w:shd w:val="clear" w:color="auto" w:fill="E8EEF5"/>
            <w:tcMar>
              <w:top w:w="80" w:type="dxa"/>
              <w:left w:w="120" w:type="dxa"/>
              <w:bottom w:w="80" w:type="dxa"/>
              <w:right w:w="120" w:type="dxa"/>
            </w:tcMar>
            <w:vAlign w:val="center"/>
          </w:tcPr>
          <w:p w14:paraId="15CC9DB9" w14:textId="77777777" w:rsidR="00AA59DA" w:rsidRDefault="001777F2">
            <w:pPr>
              <w:spacing w:after="0" w:line="252" w:lineRule="auto"/>
            </w:pPr>
            <w:r>
              <w:rPr>
                <w:rFonts w:eastAsia="Calibri"/>
                <w:b/>
                <w:color w:val="17365D"/>
                <w:sz w:val="18"/>
              </w:rPr>
              <w:t>Model</w:t>
            </w:r>
          </w:p>
        </w:tc>
        <w:tc>
          <w:tcPr>
            <w:tcW w:w="8259" w:type="dxa"/>
            <w:shd w:val="clear" w:color="auto" w:fill="E8EEF5"/>
            <w:tcMar>
              <w:top w:w="80" w:type="dxa"/>
              <w:left w:w="120" w:type="dxa"/>
              <w:bottom w:w="80" w:type="dxa"/>
              <w:right w:w="120" w:type="dxa"/>
            </w:tcMar>
            <w:vAlign w:val="center"/>
          </w:tcPr>
          <w:p w14:paraId="65CB6D83" w14:textId="77777777" w:rsidR="00AA59DA" w:rsidRDefault="001777F2">
            <w:pPr>
              <w:spacing w:after="0" w:line="252" w:lineRule="auto"/>
            </w:pPr>
            <w:r>
              <w:rPr>
                <w:rFonts w:eastAsia="Calibri"/>
                <w:b/>
                <w:color w:val="17365D"/>
                <w:sz w:val="18"/>
              </w:rPr>
              <w:t>Ordered names</w:t>
            </w:r>
          </w:p>
        </w:tc>
      </w:tr>
      <w:tr w:rsidR="00AA59DA" w14:paraId="3AAD1859" w14:textId="77777777">
        <w:trPr>
          <w:cantSplit/>
        </w:trPr>
        <w:tc>
          <w:tcPr>
            <w:tcW w:w="1101" w:type="dxa"/>
            <w:tcMar>
              <w:top w:w="80" w:type="dxa"/>
              <w:left w:w="120" w:type="dxa"/>
              <w:bottom w:w="80" w:type="dxa"/>
              <w:right w:w="120" w:type="dxa"/>
            </w:tcMar>
            <w:vAlign w:val="center"/>
          </w:tcPr>
          <w:p w14:paraId="3D0C1032" w14:textId="77777777" w:rsidR="00AA59DA" w:rsidRDefault="001777F2">
            <w:pPr>
              <w:spacing w:after="0" w:line="252" w:lineRule="auto"/>
            </w:pPr>
            <w:r>
              <w:rPr>
                <w:rFonts w:ascii="Consolas" w:eastAsia="Consolas" w:hAnsi="Consolas"/>
                <w:color w:val="17365D"/>
                <w:sz w:val="18"/>
              </w:rPr>
              <w:t>L6</w:t>
            </w:r>
            <w:r>
              <w:rPr>
                <w:rFonts w:eastAsia="Calibri"/>
                <w:sz w:val="18"/>
              </w:rPr>
              <w:t xml:space="preserve">, </w:t>
            </w:r>
            <w:r>
              <w:rPr>
                <w:rFonts w:ascii="Consolas" w:eastAsia="Consolas" w:hAnsi="Consolas"/>
                <w:color w:val="17365D"/>
                <w:sz w:val="18"/>
              </w:rPr>
              <w:t>O6</w:t>
            </w:r>
          </w:p>
        </w:tc>
        <w:tc>
          <w:tcPr>
            <w:tcW w:w="8259" w:type="dxa"/>
            <w:tcMar>
              <w:top w:w="80" w:type="dxa"/>
              <w:left w:w="120" w:type="dxa"/>
              <w:bottom w:w="80" w:type="dxa"/>
              <w:right w:w="120" w:type="dxa"/>
            </w:tcMar>
            <w:vAlign w:val="center"/>
          </w:tcPr>
          <w:p w14:paraId="12D619EB" w14:textId="77777777" w:rsidR="00AA59DA" w:rsidRDefault="001777F2">
            <w:pPr>
              <w:spacing w:after="0" w:line="252" w:lineRule="auto"/>
            </w:pPr>
            <w:r>
              <w:rPr>
                <w:rFonts w:ascii="Consolas" w:eastAsia="Consolas" w:hAnsi="Consolas"/>
                <w:color w:val="17365D"/>
                <w:sz w:val="18"/>
              </w:rPr>
              <w:t>thumb_flex</w:t>
            </w:r>
            <w:r>
              <w:rPr>
                <w:rFonts w:eastAsia="Calibri"/>
                <w:sz w:val="18"/>
              </w:rPr>
              <w:t xml:space="preserve">, </w:t>
            </w:r>
            <w:r>
              <w:rPr>
                <w:rFonts w:ascii="Consolas" w:eastAsia="Consolas" w:hAnsi="Consolas"/>
                <w:color w:val="17365D"/>
                <w:sz w:val="18"/>
              </w:rPr>
              <w:t>thumb_abd</w:t>
            </w:r>
            <w:r>
              <w:rPr>
                <w:rFonts w:eastAsia="Calibri"/>
                <w:sz w:val="18"/>
              </w:rPr>
              <w:t xml:space="preserve">, </w:t>
            </w:r>
            <w:r>
              <w:rPr>
                <w:rFonts w:ascii="Consolas" w:eastAsia="Consolas" w:hAnsi="Consolas"/>
                <w:color w:val="17365D"/>
                <w:sz w:val="18"/>
              </w:rPr>
              <w:t>index</w:t>
            </w:r>
            <w:r>
              <w:rPr>
                <w:rFonts w:eastAsia="Calibri"/>
                <w:sz w:val="18"/>
              </w:rPr>
              <w:t xml:space="preserve">, </w:t>
            </w:r>
            <w:r>
              <w:rPr>
                <w:rFonts w:ascii="Consolas" w:eastAsia="Consolas" w:hAnsi="Consolas"/>
                <w:color w:val="17365D"/>
                <w:sz w:val="18"/>
              </w:rPr>
              <w:t>middle</w:t>
            </w:r>
            <w:r>
              <w:rPr>
                <w:rFonts w:eastAsia="Calibri"/>
                <w:sz w:val="18"/>
              </w:rPr>
              <w:t xml:space="preserve">, </w:t>
            </w:r>
            <w:r>
              <w:rPr>
                <w:rFonts w:ascii="Consolas" w:eastAsia="Consolas" w:hAnsi="Consolas"/>
                <w:color w:val="17365D"/>
                <w:sz w:val="18"/>
              </w:rPr>
              <w:t>ring</w:t>
            </w:r>
            <w:r>
              <w:rPr>
                <w:rFonts w:eastAsia="Calibri"/>
                <w:sz w:val="18"/>
              </w:rPr>
              <w:t xml:space="preserve">, </w:t>
            </w:r>
            <w:r>
              <w:rPr>
                <w:rFonts w:ascii="Consolas" w:eastAsia="Consolas" w:hAnsi="Consolas"/>
                <w:color w:val="17365D"/>
                <w:sz w:val="18"/>
              </w:rPr>
              <w:t>pinky</w:t>
            </w:r>
          </w:p>
        </w:tc>
      </w:tr>
      <w:tr w:rsidR="00AA59DA" w14:paraId="65C53524" w14:textId="77777777">
        <w:trPr>
          <w:cantSplit/>
        </w:trPr>
        <w:tc>
          <w:tcPr>
            <w:tcW w:w="1101" w:type="dxa"/>
            <w:tcMar>
              <w:top w:w="80" w:type="dxa"/>
              <w:left w:w="120" w:type="dxa"/>
              <w:bottom w:w="80" w:type="dxa"/>
              <w:right w:w="120" w:type="dxa"/>
            </w:tcMar>
            <w:vAlign w:val="center"/>
          </w:tcPr>
          <w:p w14:paraId="1D8BEF37" w14:textId="77777777" w:rsidR="00266268" w:rsidRDefault="00000000">
            <w:r>
              <w:t>L20</w:t>
            </w:r>
          </w:p>
        </w:tc>
        <w:tc>
          <w:tcPr>
            <w:tcW w:w="8259" w:type="dxa"/>
            <w:tcMar>
              <w:top w:w="80" w:type="dxa"/>
              <w:left w:w="120" w:type="dxa"/>
              <w:bottom w:w="80" w:type="dxa"/>
              <w:right w:w="120" w:type="dxa"/>
            </w:tcMar>
            <w:vAlign w:val="center"/>
          </w:tcPr>
          <w:p w14:paraId="1C64E581" w14:textId="77777777" w:rsidR="00AA59DA" w:rsidRDefault="001777F2">
            <w:pPr>
              <w:spacing w:after="0" w:line="252" w:lineRule="auto"/>
            </w:pPr>
            <w:r>
              <w:rPr>
                <w:rFonts w:ascii="Consolas" w:eastAsia="Consolas" w:hAnsi="Consolas"/>
                <w:color w:val="17365D"/>
                <w:sz w:val="18"/>
              </w:rPr>
              <w:t>thumb_abd</w:t>
            </w:r>
            <w:r>
              <w:rPr>
                <w:rFonts w:eastAsia="Calibri"/>
                <w:sz w:val="18"/>
              </w:rPr>
              <w:t xml:space="preserve">, </w:t>
            </w:r>
            <w:r>
              <w:rPr>
                <w:rFonts w:ascii="Consolas" w:eastAsia="Consolas" w:hAnsi="Consolas"/>
                <w:color w:val="17365D"/>
                <w:sz w:val="18"/>
              </w:rPr>
              <w:t>thumb_yaw</w:t>
            </w:r>
            <w:r>
              <w:rPr>
                <w:rFonts w:eastAsia="Calibri"/>
                <w:sz w:val="18"/>
              </w:rPr>
              <w:t xml:space="preserve">, </w:t>
            </w:r>
            <w:r>
              <w:rPr>
                <w:rFonts w:ascii="Consolas" w:eastAsia="Consolas" w:hAnsi="Consolas"/>
                <w:color w:val="17365D"/>
                <w:sz w:val="18"/>
              </w:rPr>
              <w:t>thumb_root1</w:t>
            </w:r>
            <w:r>
              <w:rPr>
                <w:rFonts w:eastAsia="Calibri"/>
                <w:sz w:val="18"/>
              </w:rPr>
              <w:t xml:space="preserve">, </w:t>
            </w:r>
            <w:r>
              <w:rPr>
                <w:rFonts w:ascii="Consolas" w:eastAsia="Consolas" w:hAnsi="Consolas"/>
                <w:color w:val="17365D"/>
                <w:sz w:val="18"/>
              </w:rPr>
              <w:t>thumb_tip</w:t>
            </w:r>
            <w:r>
              <w:rPr>
                <w:rFonts w:eastAsia="Calibri"/>
                <w:sz w:val="18"/>
              </w:rPr>
              <w:t xml:space="preserve">, </w:t>
            </w:r>
            <w:r>
              <w:rPr>
                <w:rFonts w:ascii="Consolas" w:eastAsia="Consolas" w:hAnsi="Consolas"/>
                <w:color w:val="17365D"/>
                <w:sz w:val="18"/>
              </w:rPr>
              <w:t>index_abd</w:t>
            </w:r>
            <w:r>
              <w:rPr>
                <w:rFonts w:eastAsia="Calibri"/>
                <w:sz w:val="18"/>
              </w:rPr>
              <w:t xml:space="preserve">, </w:t>
            </w:r>
            <w:r>
              <w:rPr>
                <w:rFonts w:ascii="Consolas" w:eastAsia="Consolas" w:hAnsi="Consolas"/>
                <w:color w:val="17365D"/>
                <w:sz w:val="18"/>
              </w:rPr>
              <w:t>index_root1</w:t>
            </w:r>
            <w:r>
              <w:rPr>
                <w:rFonts w:eastAsia="Calibri"/>
                <w:sz w:val="18"/>
              </w:rPr>
              <w:t xml:space="preserve">, </w:t>
            </w:r>
            <w:r>
              <w:rPr>
                <w:rFonts w:ascii="Consolas" w:eastAsia="Consolas" w:hAnsi="Consolas"/>
                <w:color w:val="17365D"/>
                <w:sz w:val="18"/>
              </w:rPr>
              <w:t>index_tip</w:t>
            </w:r>
            <w:r>
              <w:rPr>
                <w:rFonts w:eastAsia="Calibri"/>
                <w:sz w:val="18"/>
              </w:rPr>
              <w:t xml:space="preserve">, </w:t>
            </w:r>
            <w:r>
              <w:rPr>
                <w:rFonts w:ascii="Consolas" w:eastAsia="Consolas" w:hAnsi="Consolas"/>
                <w:color w:val="17365D"/>
                <w:sz w:val="18"/>
              </w:rPr>
              <w:t>middle_abd</w:t>
            </w:r>
            <w:r>
              <w:rPr>
                <w:rFonts w:eastAsia="Calibri"/>
                <w:sz w:val="18"/>
              </w:rPr>
              <w:t xml:space="preserve">, </w:t>
            </w:r>
            <w:r>
              <w:rPr>
                <w:rFonts w:ascii="Consolas" w:eastAsia="Consolas" w:hAnsi="Consolas"/>
                <w:color w:val="17365D"/>
                <w:sz w:val="18"/>
              </w:rPr>
              <w:t>middle_root1</w:t>
            </w:r>
            <w:r>
              <w:rPr>
                <w:rFonts w:eastAsia="Calibri"/>
                <w:sz w:val="18"/>
              </w:rPr>
              <w:t xml:space="preserve">, </w:t>
            </w:r>
            <w:r>
              <w:rPr>
                <w:rFonts w:ascii="Consolas" w:eastAsia="Consolas" w:hAnsi="Consolas"/>
                <w:color w:val="17365D"/>
                <w:sz w:val="18"/>
              </w:rPr>
              <w:t>middle_tip</w:t>
            </w:r>
            <w:r>
              <w:rPr>
                <w:rFonts w:eastAsia="Calibri"/>
                <w:sz w:val="18"/>
              </w:rPr>
              <w:t xml:space="preserve">, </w:t>
            </w:r>
            <w:r>
              <w:rPr>
                <w:rFonts w:ascii="Consolas" w:eastAsia="Consolas" w:hAnsi="Consolas"/>
                <w:color w:val="17365D"/>
                <w:sz w:val="18"/>
              </w:rPr>
              <w:t>ring_abd</w:t>
            </w:r>
            <w:r>
              <w:rPr>
                <w:rFonts w:eastAsia="Calibri"/>
                <w:sz w:val="18"/>
              </w:rPr>
              <w:t xml:space="preserve">, </w:t>
            </w:r>
            <w:r>
              <w:rPr>
                <w:rFonts w:ascii="Consolas" w:eastAsia="Consolas" w:hAnsi="Consolas"/>
                <w:color w:val="17365D"/>
                <w:sz w:val="18"/>
              </w:rPr>
              <w:t>ring_root1</w:t>
            </w:r>
            <w:r>
              <w:rPr>
                <w:rFonts w:eastAsia="Calibri"/>
                <w:sz w:val="18"/>
              </w:rPr>
              <w:t xml:space="preserve">, </w:t>
            </w:r>
            <w:r>
              <w:rPr>
                <w:rFonts w:ascii="Consolas" w:eastAsia="Consolas" w:hAnsi="Consolas"/>
                <w:color w:val="17365D"/>
                <w:sz w:val="18"/>
              </w:rPr>
              <w:t>ring_tip</w:t>
            </w:r>
            <w:r>
              <w:rPr>
                <w:rFonts w:eastAsia="Calibri"/>
                <w:sz w:val="18"/>
              </w:rPr>
              <w:t xml:space="preserve">, </w:t>
            </w:r>
            <w:r>
              <w:rPr>
                <w:rFonts w:ascii="Consolas" w:eastAsia="Consolas" w:hAnsi="Consolas"/>
                <w:color w:val="17365D"/>
                <w:sz w:val="18"/>
              </w:rPr>
              <w:t>pinky_abd</w:t>
            </w:r>
            <w:r>
              <w:rPr>
                <w:rFonts w:eastAsia="Calibri"/>
                <w:sz w:val="18"/>
              </w:rPr>
              <w:t xml:space="preserve">, </w:t>
            </w:r>
            <w:r>
              <w:rPr>
                <w:rFonts w:ascii="Consolas" w:eastAsia="Consolas" w:hAnsi="Consolas"/>
                <w:color w:val="17365D"/>
                <w:sz w:val="18"/>
              </w:rPr>
              <w:t>pinky_root1</w:t>
            </w:r>
            <w:r>
              <w:rPr>
                <w:rFonts w:eastAsia="Calibri"/>
                <w:sz w:val="18"/>
              </w:rPr>
              <w:t xml:space="preserve">, </w:t>
            </w:r>
            <w:r>
              <w:rPr>
                <w:rFonts w:ascii="Consolas" w:eastAsia="Consolas" w:hAnsi="Consolas"/>
                <w:color w:val="17365D"/>
                <w:sz w:val="18"/>
              </w:rPr>
              <w:t>pinky_tip</w:t>
            </w:r>
          </w:p>
        </w:tc>
      </w:tr>
    </w:tbl>
    <w:p w14:paraId="59949785" w14:textId="77777777" w:rsidR="00AA59DA" w:rsidRDefault="00AA59DA">
      <w:pPr>
        <w:spacing w:after="40"/>
      </w:pPr>
    </w:p>
    <w:p w14:paraId="3485A34E" w14:textId="77777777" w:rsidR="00AA59DA" w:rsidRDefault="001777F2">
      <w:pPr>
        <w:pStyle w:val="Heading3"/>
      </w:pPr>
      <w:r>
        <w:rPr>
          <w:rFonts w:ascii="Calibri" w:eastAsia="Calibri" w:hAnsi="Calibri"/>
        </w:rPr>
        <w:t>Arm joint ordering</w:t>
      </w:r>
    </w:p>
    <w:p w14:paraId="05D6C6F3" w14:textId="77777777" w:rsidR="00AA59DA" w:rsidRDefault="001777F2">
      <w:r>
        <w:t>The supported arm product names in this guide are P7 and A7lite. Both use seven ordered joint names: joint_1 through joint_7.</w:t>
      </w:r>
    </w:p>
    <w:p w14:paraId="1B9B0310" w14:textId="77777777" w:rsidR="00AA59DA" w:rsidRDefault="001777F2">
      <w:pPr>
        <w:pStyle w:val="CodeBlock"/>
        <w:shd w:val="clear" w:color="auto" w:fill="F6F8FA"/>
      </w:pPr>
      <w:r>
        <w:rPr>
          <w:rFonts w:eastAsia="Consolas"/>
        </w:rPr>
        <w:t>joint_1, joint_2, joint_3, joint_4, joint_5, joint_6, joint_7</w:t>
      </w:r>
    </w:p>
    <w:p w14:paraId="24D14BCA" w14:textId="77777777" w:rsidR="00AA59DA" w:rsidRDefault="001777F2">
      <w:pPr>
        <w:pStyle w:val="Heading2"/>
      </w:pPr>
      <w:r>
        <w:t>13.2 JSON carried in std_msgs/msg/String</w:t>
      </w:r>
    </w:p>
    <w:p w14:paraId="0C554918" w14:textId="77777777" w:rsidR="00AA59DA" w:rsidRDefault="001777F2">
      <w:r>
        <w:rPr>
          <w:rFonts w:eastAsia="Calibri"/>
        </w:rPr>
        <w:t xml:space="preserve">The </w:t>
      </w:r>
      <w:r>
        <w:rPr>
          <w:rFonts w:ascii="Consolas" w:eastAsia="Consolas" w:hAnsi="Consolas"/>
          <w:color w:val="17365D"/>
          <w:sz w:val="18"/>
        </w:rPr>
        <w:t>data</w:t>
      </w:r>
      <w:r>
        <w:rPr>
          <w:rFonts w:eastAsia="Calibri"/>
        </w:rPr>
        <w:t xml:space="preserve"> field contains one JSON value. Command handlers expect a JSON object. Sensor serialization recursively handles dataclasses, Pydantic-like </w:t>
      </w:r>
      <w:r>
        <w:rPr>
          <w:rFonts w:ascii="Consolas" w:eastAsia="Consolas" w:hAnsi="Consolas"/>
          <w:color w:val="17365D"/>
          <w:sz w:val="18"/>
        </w:rPr>
        <w:t>model_dump()</w:t>
      </w:r>
      <w:r>
        <w:rPr>
          <w:rFonts w:eastAsia="Calibri"/>
        </w:rPr>
        <w:t xml:space="preserve">, NumPy-like </w:t>
      </w:r>
      <w:r>
        <w:rPr>
          <w:rFonts w:ascii="Consolas" w:eastAsia="Consolas" w:hAnsi="Consolas"/>
          <w:color w:val="17365D"/>
          <w:sz w:val="18"/>
        </w:rPr>
        <w:t>tolist()</w:t>
      </w:r>
      <w:r>
        <w:rPr>
          <w:rFonts w:eastAsia="Calibri"/>
        </w:rPr>
        <w:t xml:space="preserve">, SDK </w:t>
      </w:r>
      <w:r>
        <w:rPr>
          <w:rFonts w:ascii="Consolas" w:eastAsia="Consolas" w:hAnsi="Consolas"/>
          <w:color w:val="17365D"/>
          <w:sz w:val="18"/>
        </w:rPr>
        <w:t>to_list()</w:t>
      </w:r>
      <w:r>
        <w:rPr>
          <w:rFonts w:eastAsia="Calibri"/>
        </w:rPr>
        <w:t xml:space="preserve">, dictionaries, lists, tuples, primitives, and finally </w:t>
      </w:r>
      <w:r>
        <w:rPr>
          <w:rFonts w:ascii="Consolas" w:eastAsia="Consolas" w:hAnsi="Consolas"/>
          <w:color w:val="17365D"/>
          <w:sz w:val="18"/>
        </w:rPr>
        <w:t>repr()</w:t>
      </w:r>
      <w:r>
        <w:rPr>
          <w:rFonts w:eastAsia="Calibri"/>
        </w:rPr>
        <w:t>.</w:t>
      </w:r>
    </w:p>
    <w:p w14:paraId="3EE1E6D9" w14:textId="77777777" w:rsidR="00AA59DA" w:rsidRDefault="001777F2">
      <w:pPr>
        <w:pStyle w:val="Heading3"/>
      </w:pPr>
      <w:r>
        <w:rPr>
          <w:rFonts w:ascii="Calibri" w:eastAsia="Calibri" w:hAnsi="Calibri"/>
        </w:rPr>
        <w:t>Hand JSON commands</w:t>
      </w:r>
    </w:p>
    <w:tbl>
      <w:tblPr>
        <w:tblStyle w:val="TableGrid"/>
        <w:tblW w:w="9360" w:type="dxa"/>
        <w:tblInd w:w="120" w:type="dxa"/>
        <w:tblLayout w:type="fixed"/>
        <w:tblLook w:val="04A0" w:firstRow="1" w:lastRow="0" w:firstColumn="1" w:lastColumn="0" w:noHBand="0" w:noVBand="1"/>
      </w:tblPr>
      <w:tblGrid>
        <w:gridCol w:w="4600"/>
        <w:gridCol w:w="4760"/>
      </w:tblGrid>
      <w:tr w:rsidR="00AA59DA" w14:paraId="7961EC53" w14:textId="77777777">
        <w:trPr>
          <w:cantSplit/>
          <w:tblHeader/>
        </w:trPr>
        <w:tc>
          <w:tcPr>
            <w:tcW w:w="4600" w:type="dxa"/>
            <w:shd w:val="clear" w:color="auto" w:fill="E8EEF5"/>
            <w:tcMar>
              <w:top w:w="80" w:type="dxa"/>
              <w:left w:w="120" w:type="dxa"/>
              <w:bottom w:w="80" w:type="dxa"/>
              <w:right w:w="120" w:type="dxa"/>
            </w:tcMar>
            <w:vAlign w:val="center"/>
          </w:tcPr>
          <w:p w14:paraId="7B61F775" w14:textId="77777777" w:rsidR="001F5011" w:rsidRDefault="00000000">
            <w:pPr>
              <w:spacing w:after="0" w:line="252" w:lineRule="auto"/>
            </w:pPr>
            <w:r>
              <w:rPr>
                <w:rFonts w:eastAsia="Calibri"/>
                <w:b/>
                <w:color w:val="17365D"/>
                <w:sz w:val="18"/>
              </w:rPr>
              <w:t>Payload field/action</w:t>
            </w:r>
          </w:p>
        </w:tc>
        <w:tc>
          <w:tcPr>
            <w:tcW w:w="4760" w:type="dxa"/>
            <w:shd w:val="clear" w:color="auto" w:fill="E8EEF5"/>
            <w:tcMar>
              <w:top w:w="80" w:type="dxa"/>
              <w:left w:w="120" w:type="dxa"/>
              <w:bottom w:w="80" w:type="dxa"/>
              <w:right w:w="120" w:type="dxa"/>
            </w:tcMar>
            <w:vAlign w:val="center"/>
          </w:tcPr>
          <w:p w14:paraId="785F4188" w14:textId="77777777" w:rsidR="001F5011" w:rsidRDefault="00000000">
            <w:pPr>
              <w:spacing w:after="0" w:line="252" w:lineRule="auto"/>
            </w:pPr>
            <w:r>
              <w:rPr>
                <w:rFonts w:eastAsia="Calibri"/>
                <w:b/>
                <w:color w:val="17365D"/>
                <w:sz w:val="18"/>
              </w:rPr>
              <w:t>Effect and validation</w:t>
            </w:r>
          </w:p>
        </w:tc>
      </w:tr>
      <w:tr w:rsidR="00AA59DA" w14:paraId="3821ECEF" w14:textId="77777777">
        <w:trPr>
          <w:cantSplit/>
        </w:trPr>
        <w:tc>
          <w:tcPr>
            <w:tcW w:w="4600" w:type="dxa"/>
            <w:tcMar>
              <w:top w:w="80" w:type="dxa"/>
              <w:left w:w="120" w:type="dxa"/>
              <w:bottom w:w="80" w:type="dxa"/>
              <w:right w:w="120" w:type="dxa"/>
            </w:tcMar>
            <w:vAlign w:val="center"/>
          </w:tcPr>
          <w:p w14:paraId="3CB417FA" w14:textId="77777777" w:rsidR="001F5011" w:rsidRDefault="00000000">
            <w:pPr>
              <w:spacing w:after="0" w:line="252" w:lineRule="auto"/>
            </w:pPr>
            <w:r>
              <w:rPr>
                <w:rFonts w:ascii="Consolas" w:eastAsia="Consolas" w:hAnsi="Consolas"/>
                <w:color w:val="17365D"/>
                <w:sz w:val="18"/>
              </w:rPr>
              <w:t>speeds</w:t>
            </w:r>
          </w:p>
        </w:tc>
        <w:tc>
          <w:tcPr>
            <w:tcW w:w="4760" w:type="dxa"/>
            <w:tcMar>
              <w:top w:w="80" w:type="dxa"/>
              <w:left w:w="120" w:type="dxa"/>
              <w:bottom w:w="80" w:type="dxa"/>
              <w:right w:w="120" w:type="dxa"/>
            </w:tcMar>
            <w:vAlign w:val="center"/>
          </w:tcPr>
          <w:p w14:paraId="640893FB" w14:textId="77777777" w:rsidR="001F5011" w:rsidRDefault="00000000">
            <w:pPr>
              <w:spacing w:after="0" w:line="252" w:lineRule="auto"/>
            </w:pPr>
            <w:r>
              <w:rPr>
                <w:rFonts w:eastAsia="Calibri"/>
                <w:sz w:val="18"/>
              </w:rPr>
              <w:t>Calls set_speeds; processed after action.</w:t>
            </w:r>
          </w:p>
        </w:tc>
      </w:tr>
      <w:tr w:rsidR="00AA59DA" w14:paraId="3B8F9A12" w14:textId="77777777">
        <w:trPr>
          <w:cantSplit/>
        </w:trPr>
        <w:tc>
          <w:tcPr>
            <w:tcW w:w="4600" w:type="dxa"/>
            <w:shd w:val="clear" w:color="auto" w:fill="FAFBFC"/>
            <w:tcMar>
              <w:top w:w="80" w:type="dxa"/>
              <w:left w:w="120" w:type="dxa"/>
              <w:bottom w:w="80" w:type="dxa"/>
              <w:right w:w="120" w:type="dxa"/>
            </w:tcMar>
            <w:vAlign w:val="center"/>
          </w:tcPr>
          <w:p w14:paraId="088B641F" w14:textId="77777777" w:rsidR="001F5011" w:rsidRDefault="00000000">
            <w:pPr>
              <w:spacing w:after="0" w:line="252" w:lineRule="auto"/>
            </w:pPr>
            <w:r>
              <w:rPr>
                <w:rFonts w:ascii="Consolas" w:eastAsia="Consolas" w:hAnsi="Consolas"/>
                <w:color w:val="17365D"/>
                <w:sz w:val="18"/>
              </w:rPr>
              <w:t>torques</w:t>
            </w:r>
          </w:p>
        </w:tc>
        <w:tc>
          <w:tcPr>
            <w:tcW w:w="4760" w:type="dxa"/>
            <w:shd w:val="clear" w:color="auto" w:fill="FAFBFC"/>
            <w:tcMar>
              <w:top w:w="80" w:type="dxa"/>
              <w:left w:w="120" w:type="dxa"/>
              <w:bottom w:w="80" w:type="dxa"/>
              <w:right w:w="120" w:type="dxa"/>
            </w:tcMar>
            <w:vAlign w:val="center"/>
          </w:tcPr>
          <w:p w14:paraId="668C9DD3" w14:textId="77777777" w:rsidR="001F5011" w:rsidRDefault="00000000">
            <w:pPr>
              <w:spacing w:after="0" w:line="252" w:lineRule="auto"/>
            </w:pPr>
            <w:r>
              <w:rPr>
                <w:rFonts w:eastAsia="Calibri"/>
                <w:sz w:val="18"/>
              </w:rPr>
              <w:t>Calls set_torques; processed after speeds.</w:t>
            </w:r>
          </w:p>
        </w:tc>
      </w:tr>
      <w:tr w:rsidR="00AA59DA" w14:paraId="79C5F591" w14:textId="77777777">
        <w:trPr>
          <w:cantSplit/>
        </w:trPr>
        <w:tc>
          <w:tcPr>
            <w:tcW w:w="4600" w:type="dxa"/>
            <w:tcMar>
              <w:top w:w="80" w:type="dxa"/>
              <w:left w:w="120" w:type="dxa"/>
              <w:bottom w:w="80" w:type="dxa"/>
              <w:right w:w="120" w:type="dxa"/>
            </w:tcMar>
            <w:vAlign w:val="center"/>
          </w:tcPr>
          <w:p w14:paraId="0F166608" w14:textId="77777777" w:rsidR="001F5011" w:rsidRDefault="00000000">
            <w:pPr>
              <w:spacing w:after="0" w:line="252" w:lineRule="auto"/>
            </w:pPr>
            <w:r>
              <w:rPr>
                <w:rFonts w:ascii="Consolas" w:eastAsia="Consolas" w:hAnsi="Consolas"/>
                <w:color w:val="17365D"/>
                <w:sz w:val="18"/>
              </w:rPr>
              <w:t>angles</w:t>
            </w:r>
          </w:p>
        </w:tc>
        <w:tc>
          <w:tcPr>
            <w:tcW w:w="4760" w:type="dxa"/>
            <w:tcMar>
              <w:top w:w="80" w:type="dxa"/>
              <w:left w:w="120" w:type="dxa"/>
              <w:bottom w:w="80" w:type="dxa"/>
              <w:right w:w="120" w:type="dxa"/>
            </w:tcMar>
            <w:vAlign w:val="center"/>
          </w:tcPr>
          <w:p w14:paraId="6954EAF0" w14:textId="77777777" w:rsidR="001F5011" w:rsidRDefault="00000000">
            <w:pPr>
              <w:spacing w:after="0" w:line="252" w:lineRule="auto"/>
            </w:pPr>
            <w:r>
              <w:rPr>
                <w:rFonts w:eastAsia="Calibri"/>
                <w:sz w:val="18"/>
              </w:rPr>
              <w:t>Calls set_angles; processed after torques.</w:t>
            </w:r>
          </w:p>
        </w:tc>
      </w:tr>
      <w:tr w:rsidR="00AA59DA" w14:paraId="771C2014" w14:textId="77777777">
        <w:trPr>
          <w:cantSplit/>
        </w:trPr>
        <w:tc>
          <w:tcPr>
            <w:tcW w:w="4600" w:type="dxa"/>
            <w:shd w:val="clear" w:color="auto" w:fill="FAFBFC"/>
            <w:tcMar>
              <w:top w:w="80" w:type="dxa"/>
              <w:left w:w="120" w:type="dxa"/>
              <w:bottom w:w="80" w:type="dxa"/>
              <w:right w:w="120" w:type="dxa"/>
            </w:tcMar>
            <w:vAlign w:val="center"/>
          </w:tcPr>
          <w:p w14:paraId="3A6AA999" w14:textId="77777777" w:rsidR="001F5011" w:rsidRDefault="00000000">
            <w:pPr>
              <w:spacing w:after="0" w:line="252" w:lineRule="auto"/>
            </w:pPr>
            <w:r>
              <w:rPr>
                <w:rFonts w:ascii="Consolas" w:eastAsia="Consolas" w:hAnsi="Consolas"/>
                <w:color w:val="17365D"/>
                <w:sz w:val="18"/>
              </w:rPr>
              <w:t>action: clear_faults</w:t>
            </w:r>
          </w:p>
        </w:tc>
        <w:tc>
          <w:tcPr>
            <w:tcW w:w="4760" w:type="dxa"/>
            <w:shd w:val="clear" w:color="auto" w:fill="FAFBFC"/>
            <w:tcMar>
              <w:top w:w="80" w:type="dxa"/>
              <w:left w:w="120" w:type="dxa"/>
              <w:bottom w:w="80" w:type="dxa"/>
              <w:right w:w="120" w:type="dxa"/>
            </w:tcMar>
            <w:vAlign w:val="center"/>
          </w:tcPr>
          <w:p w14:paraId="28F9180B" w14:textId="77777777" w:rsidR="001F5011" w:rsidRDefault="00000000">
            <w:pPr>
              <w:spacing w:after="0" w:line="252" w:lineRule="auto"/>
            </w:pPr>
            <w:r>
              <w:rPr>
                <w:rFonts w:eastAsia="Calibri"/>
                <w:sz w:val="18"/>
              </w:rPr>
              <w:t>Calls the adapter fault-clear operation. Availability depends on the selected model and installed RealHand Python SDK.</w:t>
            </w:r>
          </w:p>
        </w:tc>
      </w:tr>
      <w:tr w:rsidR="001F5011" w14:paraId="2D3F1260" w14:textId="77777777">
        <w:trPr>
          <w:cantSplit/>
        </w:trPr>
        <w:tc>
          <w:tcPr>
            <w:tcW w:w="4600" w:type="dxa"/>
            <w:vAlign w:val="center"/>
          </w:tcPr>
          <w:p w14:paraId="0D07A76A" w14:textId="77777777" w:rsidR="001F5011" w:rsidRDefault="00000000">
            <w:pPr>
              <w:spacing w:after="0" w:line="252" w:lineRule="auto"/>
            </w:pPr>
            <w:r>
              <w:rPr>
                <w:rFonts w:ascii="Consolas" w:eastAsia="Consolas" w:hAnsi="Consolas"/>
                <w:color w:val="17365D"/>
                <w:sz w:val="18"/>
              </w:rPr>
              <w:t>action: start_polling</w:t>
            </w:r>
          </w:p>
        </w:tc>
        <w:tc>
          <w:tcPr>
            <w:tcW w:w="4760" w:type="dxa"/>
            <w:vAlign w:val="center"/>
          </w:tcPr>
          <w:p w14:paraId="79AE42A1" w14:textId="77777777" w:rsidR="001F5011" w:rsidRDefault="00000000">
            <w:pPr>
              <w:spacing w:after="0" w:line="252" w:lineRule="auto"/>
            </w:pPr>
            <w:r>
              <w:rPr>
                <w:rFonts w:eastAsia="Calibri"/>
                <w:sz w:val="18"/>
              </w:rPr>
              <w:t>Optional intervals must be a JSON object; every value must convert to float and be &gt; 0. Explicit unsupported sensors may return an error.</w:t>
            </w:r>
          </w:p>
        </w:tc>
      </w:tr>
      <w:tr w:rsidR="001F5011" w14:paraId="630F428C" w14:textId="77777777">
        <w:trPr>
          <w:cantSplit/>
        </w:trPr>
        <w:tc>
          <w:tcPr>
            <w:tcW w:w="4600" w:type="dxa"/>
            <w:vAlign w:val="center"/>
          </w:tcPr>
          <w:p w14:paraId="67B0B853" w14:textId="77777777" w:rsidR="001F5011" w:rsidRDefault="00000000">
            <w:pPr>
              <w:spacing w:after="0" w:line="252" w:lineRule="auto"/>
            </w:pPr>
            <w:r>
              <w:rPr>
                <w:rFonts w:ascii="Consolas" w:eastAsia="Consolas" w:hAnsi="Consolas"/>
                <w:color w:val="17365D"/>
                <w:sz w:val="18"/>
              </w:rPr>
              <w:t>action: stop_polling</w:t>
            </w:r>
          </w:p>
        </w:tc>
        <w:tc>
          <w:tcPr>
            <w:tcW w:w="4760" w:type="dxa"/>
            <w:vAlign w:val="center"/>
          </w:tcPr>
          <w:p w14:paraId="019C44FD" w14:textId="77777777" w:rsidR="001F5011" w:rsidRDefault="00000000">
            <w:pPr>
              <w:spacing w:after="0" w:line="252" w:lineRule="auto"/>
            </w:pPr>
            <w:r>
              <w:rPr>
                <w:rFonts w:eastAsia="Calibri"/>
                <w:sz w:val="18"/>
              </w:rPr>
              <w:t>Stops SDK polling and publishes status on control_status.</w:t>
            </w:r>
          </w:p>
        </w:tc>
      </w:tr>
      <w:tr w:rsidR="001F5011" w14:paraId="6A59EE99" w14:textId="77777777">
        <w:trPr>
          <w:cantSplit/>
        </w:trPr>
        <w:tc>
          <w:tcPr>
            <w:tcW w:w="4600" w:type="dxa"/>
            <w:vAlign w:val="center"/>
          </w:tcPr>
          <w:p w14:paraId="5B78EE3E" w14:textId="77777777" w:rsidR="001F5011" w:rsidRDefault="00000000">
            <w:pPr>
              <w:spacing w:after="0" w:line="252" w:lineRule="auto"/>
            </w:pPr>
            <w:r>
              <w:rPr>
                <w:rFonts w:ascii="Consolas" w:eastAsia="Consolas" w:hAnsi="Consolas"/>
                <w:color w:val="17365D"/>
                <w:sz w:val="18"/>
              </w:rPr>
              <w:t>action: start_stream</w:t>
            </w:r>
          </w:p>
        </w:tc>
        <w:tc>
          <w:tcPr>
            <w:tcW w:w="4760" w:type="dxa"/>
            <w:vAlign w:val="center"/>
          </w:tcPr>
          <w:p w14:paraId="4958AFB7" w14:textId="77777777" w:rsidR="001F5011" w:rsidRDefault="00000000">
            <w:pPr>
              <w:spacing w:after="0" w:line="252" w:lineRule="auto"/>
            </w:pPr>
            <w:r>
              <w:rPr>
                <w:rFonts w:eastAsia="Calibri"/>
                <w:sz w:val="18"/>
              </w:rPr>
              <w:t>Optional maxsize is converted to an integer and must be positive; starts background SDK-event consumption.</w:t>
            </w:r>
          </w:p>
        </w:tc>
      </w:tr>
      <w:tr w:rsidR="001F5011" w14:paraId="3AF583CA" w14:textId="77777777">
        <w:trPr>
          <w:cantSplit/>
        </w:trPr>
        <w:tc>
          <w:tcPr>
            <w:tcW w:w="4600" w:type="dxa"/>
            <w:vAlign w:val="center"/>
          </w:tcPr>
          <w:p w14:paraId="17234BBC" w14:textId="77777777" w:rsidR="001F5011" w:rsidRDefault="00000000">
            <w:pPr>
              <w:spacing w:after="0" w:line="252" w:lineRule="auto"/>
            </w:pPr>
            <w:r>
              <w:rPr>
                <w:rFonts w:ascii="Consolas" w:eastAsia="Consolas" w:hAnsi="Consolas"/>
                <w:color w:val="17365D"/>
                <w:sz w:val="18"/>
              </w:rPr>
              <w:t>action: stop_stream</w:t>
            </w:r>
          </w:p>
        </w:tc>
        <w:tc>
          <w:tcPr>
            <w:tcW w:w="4760" w:type="dxa"/>
            <w:vAlign w:val="center"/>
          </w:tcPr>
          <w:p w14:paraId="401D3135" w14:textId="77777777" w:rsidR="001F5011" w:rsidRDefault="00000000">
            <w:pPr>
              <w:spacing w:after="0" w:line="252" w:lineRule="auto"/>
            </w:pPr>
            <w:r>
              <w:rPr>
                <w:rFonts w:eastAsia="Calibri"/>
                <w:sz w:val="18"/>
              </w:rPr>
              <w:t>Requests SDK stream stop, ends the consumer thread, and publishes status.</w:t>
            </w:r>
          </w:p>
        </w:tc>
      </w:tr>
      <w:tr w:rsidR="001F5011" w14:paraId="59CB0D45" w14:textId="77777777">
        <w:trPr>
          <w:cantSplit/>
        </w:trPr>
        <w:tc>
          <w:tcPr>
            <w:tcW w:w="4600" w:type="dxa"/>
            <w:vAlign w:val="center"/>
          </w:tcPr>
          <w:p w14:paraId="77CDA56F" w14:textId="77777777" w:rsidR="001F5011" w:rsidRDefault="00000000">
            <w:pPr>
              <w:spacing w:after="0" w:line="252" w:lineRule="auto"/>
            </w:pPr>
            <w:r>
              <w:rPr>
                <w:rFonts w:ascii="Consolas" w:eastAsia="Consolas" w:hAnsi="Consolas"/>
                <w:color w:val="17365D"/>
                <w:sz w:val="18"/>
              </w:rPr>
              <w:t>action: get_snapshot</w:t>
            </w:r>
          </w:p>
        </w:tc>
        <w:tc>
          <w:tcPr>
            <w:tcW w:w="4760" w:type="dxa"/>
            <w:vAlign w:val="center"/>
          </w:tcPr>
          <w:p w14:paraId="2750975A" w14:textId="77777777" w:rsidR="001F5011" w:rsidRDefault="00000000">
            <w:pPr>
              <w:spacing w:after="0" w:line="252" w:lineRule="auto"/>
            </w:pPr>
            <w:r>
              <w:rPr>
                <w:rFonts w:eastAsia="Calibri"/>
                <w:sz w:val="18"/>
              </w:rPr>
              <w:t>Optional sensor and request_id; publishes the result on blocking_result.</w:t>
            </w:r>
          </w:p>
        </w:tc>
      </w:tr>
      <w:tr w:rsidR="001F5011" w14:paraId="597B9923" w14:textId="77777777">
        <w:trPr>
          <w:cantSplit/>
        </w:trPr>
        <w:tc>
          <w:tcPr>
            <w:tcW w:w="4600" w:type="dxa"/>
            <w:vAlign w:val="center"/>
          </w:tcPr>
          <w:p w14:paraId="5DC8E509" w14:textId="77777777" w:rsidR="001F5011" w:rsidRDefault="00000000">
            <w:pPr>
              <w:spacing w:after="0" w:line="252" w:lineRule="auto"/>
            </w:pPr>
            <w:r>
              <w:rPr>
                <w:rFonts w:ascii="Consolas" w:eastAsia="Consolas" w:hAnsi="Consolas"/>
                <w:color w:val="17365D"/>
                <w:sz w:val="18"/>
              </w:rPr>
              <w:t>action: get_blocking</w:t>
            </w:r>
          </w:p>
        </w:tc>
        <w:tc>
          <w:tcPr>
            <w:tcW w:w="4760" w:type="dxa"/>
            <w:vAlign w:val="center"/>
          </w:tcPr>
          <w:p w14:paraId="7F07635B" w14:textId="77777777" w:rsidR="001F5011" w:rsidRDefault="00000000">
            <w:pPr>
              <w:spacing w:after="0" w:line="252" w:lineRule="auto"/>
            </w:pPr>
            <w:r>
              <w:rPr>
                <w:rFonts w:eastAsia="Calibri"/>
                <w:sz w:val="18"/>
              </w:rPr>
              <w:t>Requires sensor; accepts timeout_ms, pause_polling, and request_id; runs in a worker thread and publishes asynchronously on blocking_result.</w:t>
            </w:r>
          </w:p>
        </w:tc>
      </w:tr>
    </w:tbl>
    <w:p w14:paraId="75AEAFF3" w14:textId="77777777" w:rsidR="00AA59DA" w:rsidRDefault="00AA59DA">
      <w:pPr>
        <w:spacing w:after="40"/>
      </w:pPr>
      <w:r>
        <w:lastRenderedPageBreak/>
        <w:t>A single Hand JSON object is handled in the order action -&gt; speeds -&gt; torques -&gt; angles. Unknown non-empty actions are errors, so their array fields are not reached. Supported sensors and fault/poll/stream operations depend on the selected model and installed RealHand Python SDK.</w:t>
      </w:r>
    </w:p>
    <w:p w14:paraId="49A0EE1E" w14:textId="77777777" w:rsidR="00AA59DA" w:rsidRDefault="001777F2">
      <w:pPr>
        <w:pStyle w:val="Heading3"/>
      </w:pPr>
      <w:r>
        <w:rPr>
          <w:rFonts w:ascii="Calibri" w:eastAsia="Calibri" w:hAnsi="Calibri"/>
        </w:rPr>
        <w:t>Arm JSON commands</w:t>
      </w:r>
    </w:p>
    <w:tbl>
      <w:tblPr>
        <w:tblStyle w:val="TableGrid"/>
        <w:tblW w:w="9360" w:type="dxa"/>
        <w:tblInd w:w="120" w:type="dxa"/>
        <w:tblLayout w:type="fixed"/>
        <w:tblLook w:val="04A0" w:firstRow="1" w:lastRow="0" w:firstColumn="1" w:lastColumn="0" w:noHBand="0" w:noVBand="1"/>
      </w:tblPr>
      <w:tblGrid>
        <w:gridCol w:w="3600"/>
        <w:gridCol w:w="5760"/>
      </w:tblGrid>
      <w:tr w:rsidR="00AA59DA" w14:paraId="752BE137" w14:textId="77777777">
        <w:trPr>
          <w:cantSplit/>
          <w:tblHeader/>
        </w:trPr>
        <w:tc>
          <w:tcPr>
            <w:tcW w:w="3600" w:type="dxa"/>
            <w:shd w:val="clear" w:color="auto" w:fill="E8EEF5"/>
            <w:tcMar>
              <w:top w:w="80" w:type="dxa"/>
              <w:left w:w="120" w:type="dxa"/>
              <w:bottom w:w="80" w:type="dxa"/>
              <w:right w:w="120" w:type="dxa"/>
            </w:tcMar>
            <w:vAlign w:val="center"/>
          </w:tcPr>
          <w:p w14:paraId="3DDBE404" w14:textId="77777777" w:rsidR="001F5011" w:rsidRDefault="00000000">
            <w:pPr>
              <w:spacing w:after="0" w:line="252" w:lineRule="auto"/>
            </w:pPr>
            <w:r>
              <w:rPr>
                <w:rFonts w:eastAsia="Calibri"/>
                <w:b/>
                <w:color w:val="17365D"/>
                <w:sz w:val="18"/>
              </w:rPr>
              <w:t>Payload field/action</w:t>
            </w:r>
          </w:p>
        </w:tc>
        <w:tc>
          <w:tcPr>
            <w:tcW w:w="5760" w:type="dxa"/>
            <w:shd w:val="clear" w:color="auto" w:fill="E8EEF5"/>
            <w:tcMar>
              <w:top w:w="80" w:type="dxa"/>
              <w:left w:w="120" w:type="dxa"/>
              <w:bottom w:w="80" w:type="dxa"/>
              <w:right w:w="120" w:type="dxa"/>
            </w:tcMar>
            <w:vAlign w:val="center"/>
          </w:tcPr>
          <w:p w14:paraId="37C7559B" w14:textId="77777777" w:rsidR="001F5011" w:rsidRDefault="00000000">
            <w:pPr>
              <w:spacing w:after="0" w:line="252" w:lineRule="auto"/>
            </w:pPr>
            <w:r>
              <w:rPr>
                <w:rFonts w:eastAsia="Calibri"/>
                <w:b/>
                <w:color w:val="17365D"/>
                <w:sz w:val="18"/>
              </w:rPr>
              <w:t>Effect</w:t>
            </w:r>
          </w:p>
        </w:tc>
      </w:tr>
      <w:tr w:rsidR="00AA59DA" w14:paraId="60955F68" w14:textId="77777777">
        <w:trPr>
          <w:cantSplit/>
        </w:trPr>
        <w:tc>
          <w:tcPr>
            <w:tcW w:w="3600" w:type="dxa"/>
            <w:tcMar>
              <w:top w:w="80" w:type="dxa"/>
              <w:left w:w="120" w:type="dxa"/>
              <w:bottom w:w="80" w:type="dxa"/>
              <w:right w:w="120" w:type="dxa"/>
            </w:tcMar>
            <w:vAlign w:val="center"/>
          </w:tcPr>
          <w:p w14:paraId="2F6BE6E1" w14:textId="77777777" w:rsidR="001F5011" w:rsidRDefault="00000000">
            <w:pPr>
              <w:spacing w:after="0" w:line="252" w:lineRule="auto"/>
            </w:pPr>
            <w:r>
              <w:rPr>
                <w:rFonts w:ascii="Consolas" w:eastAsia="Consolas" w:hAnsi="Consolas"/>
                <w:color w:val="17365D"/>
                <w:sz w:val="18"/>
              </w:rPr>
              <w:t>velocities</w:t>
            </w:r>
          </w:p>
        </w:tc>
        <w:tc>
          <w:tcPr>
            <w:tcW w:w="5760" w:type="dxa"/>
            <w:tcMar>
              <w:top w:w="80" w:type="dxa"/>
              <w:left w:w="120" w:type="dxa"/>
              <w:bottom w:w="80" w:type="dxa"/>
              <w:right w:w="120" w:type="dxa"/>
            </w:tcMar>
            <w:vAlign w:val="center"/>
          </w:tcPr>
          <w:p w14:paraId="59850ECB" w14:textId="77777777" w:rsidR="001F5011" w:rsidRDefault="00000000">
            <w:pPr>
              <w:spacing w:after="0" w:line="252" w:lineRule="auto"/>
            </w:pPr>
            <w:r>
              <w:rPr>
                <w:rFonts w:eastAsia="Calibri"/>
                <w:sz w:val="18"/>
              </w:rPr>
              <w:t>Calls set_velocities; processed first.</w:t>
            </w:r>
          </w:p>
        </w:tc>
      </w:tr>
      <w:tr w:rsidR="00AA59DA" w14:paraId="157B2FE0" w14:textId="77777777">
        <w:trPr>
          <w:cantSplit/>
        </w:trPr>
        <w:tc>
          <w:tcPr>
            <w:tcW w:w="3600" w:type="dxa"/>
            <w:shd w:val="clear" w:color="auto" w:fill="FAFBFC"/>
            <w:tcMar>
              <w:top w:w="80" w:type="dxa"/>
              <w:left w:w="120" w:type="dxa"/>
              <w:bottom w:w="80" w:type="dxa"/>
              <w:right w:w="120" w:type="dxa"/>
            </w:tcMar>
            <w:vAlign w:val="center"/>
          </w:tcPr>
          <w:p w14:paraId="5D79F491" w14:textId="77777777" w:rsidR="001F5011" w:rsidRDefault="00000000">
            <w:pPr>
              <w:spacing w:after="0" w:line="252" w:lineRule="auto"/>
            </w:pPr>
            <w:r>
              <w:rPr>
                <w:rFonts w:ascii="Consolas" w:eastAsia="Consolas" w:hAnsi="Consolas"/>
                <w:color w:val="17365D"/>
                <w:sz w:val="18"/>
              </w:rPr>
              <w:t>accelerations</w:t>
            </w:r>
          </w:p>
        </w:tc>
        <w:tc>
          <w:tcPr>
            <w:tcW w:w="5760" w:type="dxa"/>
            <w:shd w:val="clear" w:color="auto" w:fill="FAFBFC"/>
            <w:tcMar>
              <w:top w:w="80" w:type="dxa"/>
              <w:left w:w="120" w:type="dxa"/>
              <w:bottom w:w="80" w:type="dxa"/>
              <w:right w:w="120" w:type="dxa"/>
            </w:tcMar>
            <w:vAlign w:val="center"/>
          </w:tcPr>
          <w:p w14:paraId="2AA84C13" w14:textId="77777777" w:rsidR="001F5011" w:rsidRDefault="00000000">
            <w:pPr>
              <w:spacing w:after="0" w:line="252" w:lineRule="auto"/>
            </w:pPr>
            <w:r>
              <w:rPr>
                <w:rFonts w:eastAsia="Calibri"/>
                <w:sz w:val="18"/>
              </w:rPr>
              <w:t>Calls set_accelerations; processed second.</w:t>
            </w:r>
          </w:p>
        </w:tc>
      </w:tr>
      <w:tr w:rsidR="00AA59DA" w14:paraId="16E321C6" w14:textId="77777777">
        <w:trPr>
          <w:cantSplit/>
        </w:trPr>
        <w:tc>
          <w:tcPr>
            <w:tcW w:w="3600" w:type="dxa"/>
            <w:tcMar>
              <w:top w:w="80" w:type="dxa"/>
              <w:left w:w="120" w:type="dxa"/>
              <w:bottom w:w="80" w:type="dxa"/>
              <w:right w:w="120" w:type="dxa"/>
            </w:tcMar>
            <w:vAlign w:val="center"/>
          </w:tcPr>
          <w:p w14:paraId="31E855FB" w14:textId="77777777" w:rsidR="001F5011" w:rsidRDefault="00000000">
            <w:pPr>
              <w:spacing w:after="0" w:line="252" w:lineRule="auto"/>
            </w:pPr>
            <w:r>
              <w:rPr>
                <w:rFonts w:ascii="Consolas" w:eastAsia="Consolas" w:hAnsi="Consolas"/>
                <w:color w:val="17365D"/>
                <w:sz w:val="18"/>
              </w:rPr>
              <w:t>action: enable</w:t>
            </w:r>
          </w:p>
        </w:tc>
        <w:tc>
          <w:tcPr>
            <w:tcW w:w="5760" w:type="dxa"/>
            <w:tcMar>
              <w:top w:w="80" w:type="dxa"/>
              <w:left w:w="120" w:type="dxa"/>
              <w:bottom w:w="80" w:type="dxa"/>
              <w:right w:w="120" w:type="dxa"/>
            </w:tcMar>
            <w:vAlign w:val="center"/>
          </w:tcPr>
          <w:p w14:paraId="39373B1A" w14:textId="77777777" w:rsidR="001F5011" w:rsidRDefault="00000000">
            <w:pPr>
              <w:spacing w:after="0" w:line="252" w:lineRule="auto"/>
            </w:pPr>
            <w:r>
              <w:rPr>
                <w:rFonts w:eastAsia="Calibri"/>
                <w:sz w:val="18"/>
              </w:rPr>
              <w:t>Calls enable().</w:t>
            </w:r>
          </w:p>
        </w:tc>
      </w:tr>
      <w:tr w:rsidR="00AA59DA" w14:paraId="3028D92A" w14:textId="77777777">
        <w:trPr>
          <w:cantSplit/>
        </w:trPr>
        <w:tc>
          <w:tcPr>
            <w:tcW w:w="3600" w:type="dxa"/>
            <w:shd w:val="clear" w:color="auto" w:fill="FAFBFC"/>
            <w:tcMar>
              <w:top w:w="80" w:type="dxa"/>
              <w:left w:w="120" w:type="dxa"/>
              <w:bottom w:w="80" w:type="dxa"/>
              <w:right w:w="120" w:type="dxa"/>
            </w:tcMar>
            <w:vAlign w:val="center"/>
          </w:tcPr>
          <w:p w14:paraId="22936DCA" w14:textId="77777777" w:rsidR="001F5011" w:rsidRDefault="00000000">
            <w:pPr>
              <w:spacing w:after="0" w:line="252" w:lineRule="auto"/>
            </w:pPr>
            <w:r>
              <w:rPr>
                <w:rFonts w:ascii="Consolas" w:eastAsia="Consolas" w:hAnsi="Consolas"/>
                <w:color w:val="17365D"/>
                <w:sz w:val="18"/>
              </w:rPr>
              <w:t>action: disable</w:t>
            </w:r>
          </w:p>
        </w:tc>
        <w:tc>
          <w:tcPr>
            <w:tcW w:w="5760" w:type="dxa"/>
            <w:shd w:val="clear" w:color="auto" w:fill="FAFBFC"/>
            <w:tcMar>
              <w:top w:w="80" w:type="dxa"/>
              <w:left w:w="120" w:type="dxa"/>
              <w:bottom w:w="80" w:type="dxa"/>
              <w:right w:w="120" w:type="dxa"/>
            </w:tcMar>
            <w:vAlign w:val="center"/>
          </w:tcPr>
          <w:p w14:paraId="0CE7B574" w14:textId="77777777" w:rsidR="001F5011" w:rsidRDefault="00000000">
            <w:pPr>
              <w:spacing w:after="0" w:line="252" w:lineRule="auto"/>
            </w:pPr>
            <w:r>
              <w:rPr>
                <w:rFonts w:eastAsia="Calibri"/>
                <w:sz w:val="18"/>
              </w:rPr>
              <w:t>Calls disable().</w:t>
            </w:r>
          </w:p>
        </w:tc>
      </w:tr>
      <w:tr w:rsidR="00AA59DA" w14:paraId="6B018394" w14:textId="77777777">
        <w:trPr>
          <w:cantSplit/>
        </w:trPr>
        <w:tc>
          <w:tcPr>
            <w:tcW w:w="3600" w:type="dxa"/>
            <w:tcMar>
              <w:top w:w="80" w:type="dxa"/>
              <w:left w:w="120" w:type="dxa"/>
              <w:bottom w:w="80" w:type="dxa"/>
              <w:right w:w="120" w:type="dxa"/>
            </w:tcMar>
            <w:vAlign w:val="center"/>
          </w:tcPr>
          <w:p w14:paraId="2A1FF8AD" w14:textId="77777777" w:rsidR="001F5011" w:rsidRDefault="00000000">
            <w:pPr>
              <w:spacing w:after="0" w:line="252" w:lineRule="auto"/>
            </w:pPr>
            <w:r>
              <w:rPr>
                <w:rFonts w:ascii="Consolas" w:eastAsia="Consolas" w:hAnsi="Consolas"/>
                <w:color w:val="17365D"/>
                <w:sz w:val="18"/>
              </w:rPr>
              <w:t>action: home</w:t>
            </w:r>
          </w:p>
        </w:tc>
        <w:tc>
          <w:tcPr>
            <w:tcW w:w="5760" w:type="dxa"/>
            <w:tcMar>
              <w:top w:w="80" w:type="dxa"/>
              <w:left w:w="120" w:type="dxa"/>
              <w:bottom w:w="80" w:type="dxa"/>
              <w:right w:w="120" w:type="dxa"/>
            </w:tcMar>
            <w:vAlign w:val="center"/>
          </w:tcPr>
          <w:p w14:paraId="2793C536" w14:textId="77777777" w:rsidR="001F5011" w:rsidRDefault="00000000">
            <w:pPr>
              <w:spacing w:after="0" w:line="252" w:lineRule="auto"/>
            </w:pPr>
            <w:r>
              <w:rPr>
                <w:rFonts w:eastAsia="Calibri"/>
                <w:sz w:val="18"/>
              </w:rPr>
              <w:t>Calls home(blocking=...).</w:t>
            </w:r>
          </w:p>
        </w:tc>
      </w:tr>
      <w:tr w:rsidR="00AA59DA" w14:paraId="4F0AC2CC" w14:textId="77777777">
        <w:trPr>
          <w:cantSplit/>
        </w:trPr>
        <w:tc>
          <w:tcPr>
            <w:tcW w:w="3600" w:type="dxa"/>
            <w:shd w:val="clear" w:color="auto" w:fill="FAFBFC"/>
            <w:tcMar>
              <w:top w:w="80" w:type="dxa"/>
              <w:left w:w="120" w:type="dxa"/>
              <w:bottom w:w="80" w:type="dxa"/>
              <w:right w:w="120" w:type="dxa"/>
            </w:tcMar>
            <w:vAlign w:val="center"/>
          </w:tcPr>
          <w:p w14:paraId="3421B23D" w14:textId="77777777" w:rsidR="001F5011" w:rsidRDefault="00000000">
            <w:pPr>
              <w:spacing w:after="0" w:line="252" w:lineRule="auto"/>
            </w:pPr>
            <w:r>
              <w:rPr>
                <w:rFonts w:ascii="Consolas" w:eastAsia="Consolas" w:hAnsi="Consolas"/>
                <w:color w:val="17365D"/>
                <w:sz w:val="18"/>
              </w:rPr>
              <w:t>action: reset_error</w:t>
            </w:r>
          </w:p>
        </w:tc>
        <w:tc>
          <w:tcPr>
            <w:tcW w:w="5760" w:type="dxa"/>
            <w:shd w:val="clear" w:color="auto" w:fill="FAFBFC"/>
            <w:tcMar>
              <w:top w:w="80" w:type="dxa"/>
              <w:left w:w="120" w:type="dxa"/>
              <w:bottom w:w="80" w:type="dxa"/>
              <w:right w:w="120" w:type="dxa"/>
            </w:tcMar>
            <w:vAlign w:val="center"/>
          </w:tcPr>
          <w:p w14:paraId="0BBF902D" w14:textId="77777777" w:rsidR="001F5011" w:rsidRDefault="00000000">
            <w:pPr>
              <w:spacing w:after="0" w:line="252" w:lineRule="auto"/>
            </w:pPr>
            <w:r>
              <w:rPr>
                <w:rFonts w:eastAsia="Calibri"/>
                <w:sz w:val="18"/>
              </w:rPr>
              <w:t>Calls reset_error().</w:t>
            </w:r>
          </w:p>
        </w:tc>
      </w:tr>
      <w:tr w:rsidR="00AA59DA" w14:paraId="1898EF83" w14:textId="77777777">
        <w:trPr>
          <w:cantSplit/>
        </w:trPr>
        <w:tc>
          <w:tcPr>
            <w:tcW w:w="3600" w:type="dxa"/>
            <w:tcMar>
              <w:top w:w="80" w:type="dxa"/>
              <w:left w:w="120" w:type="dxa"/>
              <w:bottom w:w="80" w:type="dxa"/>
              <w:right w:w="120" w:type="dxa"/>
            </w:tcMar>
            <w:vAlign w:val="center"/>
          </w:tcPr>
          <w:p w14:paraId="6ADFEBA4" w14:textId="77777777" w:rsidR="001F5011" w:rsidRDefault="00000000">
            <w:pPr>
              <w:spacing w:after="0" w:line="252" w:lineRule="auto"/>
            </w:pPr>
            <w:r>
              <w:rPr>
                <w:rFonts w:ascii="Consolas" w:eastAsia="Consolas" w:hAnsi="Consolas"/>
                <w:color w:val="17365D"/>
                <w:sz w:val="18"/>
              </w:rPr>
              <w:t>action: emergency_stop</w:t>
            </w:r>
          </w:p>
        </w:tc>
        <w:tc>
          <w:tcPr>
            <w:tcW w:w="5760" w:type="dxa"/>
            <w:tcMar>
              <w:top w:w="80" w:type="dxa"/>
              <w:left w:w="120" w:type="dxa"/>
              <w:bottom w:w="80" w:type="dxa"/>
              <w:right w:w="120" w:type="dxa"/>
            </w:tcMar>
            <w:vAlign w:val="center"/>
          </w:tcPr>
          <w:p w14:paraId="2B5FE31F" w14:textId="77777777" w:rsidR="001F5011" w:rsidRDefault="00000000">
            <w:pPr>
              <w:spacing w:after="0" w:line="252" w:lineRule="auto"/>
            </w:pPr>
            <w:r>
              <w:rPr>
                <w:rFonts w:eastAsia="Calibri"/>
                <w:sz w:val="18"/>
              </w:rPr>
              <w:t>Calls emergency_stop(enable); enable defaults to true.</w:t>
            </w:r>
          </w:p>
        </w:tc>
      </w:tr>
      <w:tr w:rsidR="00AA59DA" w14:paraId="3EA0C844" w14:textId="77777777">
        <w:trPr>
          <w:cantSplit/>
        </w:trPr>
        <w:tc>
          <w:tcPr>
            <w:tcW w:w="3600" w:type="dxa"/>
            <w:shd w:val="clear" w:color="auto" w:fill="FAFBFC"/>
            <w:tcMar>
              <w:top w:w="80" w:type="dxa"/>
              <w:left w:w="120" w:type="dxa"/>
              <w:bottom w:w="80" w:type="dxa"/>
              <w:right w:w="120" w:type="dxa"/>
            </w:tcMar>
            <w:vAlign w:val="center"/>
          </w:tcPr>
          <w:p w14:paraId="3E292080" w14:textId="77777777" w:rsidR="001F5011" w:rsidRDefault="00000000">
            <w:pPr>
              <w:spacing w:after="0" w:line="252" w:lineRule="auto"/>
            </w:pPr>
            <w:r>
              <w:rPr>
                <w:rFonts w:ascii="Consolas" w:eastAsia="Consolas" w:hAnsi="Consolas"/>
                <w:color w:val="17365D"/>
                <w:sz w:val="18"/>
              </w:rPr>
              <w:t>action: resume_from_emergency_stop</w:t>
            </w:r>
          </w:p>
        </w:tc>
        <w:tc>
          <w:tcPr>
            <w:tcW w:w="5760" w:type="dxa"/>
            <w:shd w:val="clear" w:color="auto" w:fill="FAFBFC"/>
            <w:tcMar>
              <w:top w:w="80" w:type="dxa"/>
              <w:left w:w="120" w:type="dxa"/>
              <w:bottom w:w="80" w:type="dxa"/>
              <w:right w:w="120" w:type="dxa"/>
            </w:tcMar>
            <w:vAlign w:val="center"/>
          </w:tcPr>
          <w:p w14:paraId="4AD092E9" w14:textId="77777777" w:rsidR="001F5011" w:rsidRDefault="00000000">
            <w:pPr>
              <w:spacing w:after="0" w:line="252" w:lineRule="auto"/>
            </w:pPr>
            <w:r>
              <w:rPr>
                <w:rFonts w:eastAsia="Calibri"/>
                <w:sz w:val="18"/>
              </w:rPr>
              <w:t>Uses SDK resume_from_emergency_stop() when available, otherwise emergency_stop(False); raises an unsupported-resume error if neither exists.</w:t>
            </w:r>
          </w:p>
        </w:tc>
      </w:tr>
      <w:tr w:rsidR="001F5011" w14:paraId="1F182332" w14:textId="77777777">
        <w:trPr>
          <w:cantSplit/>
        </w:trPr>
        <w:tc>
          <w:tcPr>
            <w:tcW w:w="3600" w:type="dxa"/>
            <w:vAlign w:val="center"/>
          </w:tcPr>
          <w:p w14:paraId="392FA774" w14:textId="77777777" w:rsidR="001F5011" w:rsidRDefault="00000000">
            <w:pPr>
              <w:spacing w:after="0" w:line="252" w:lineRule="auto"/>
            </w:pPr>
            <w:r>
              <w:rPr>
                <w:rFonts w:ascii="Consolas" w:eastAsia="Consolas" w:hAnsi="Consolas"/>
                <w:color w:val="17365D"/>
                <w:sz w:val="18"/>
              </w:rPr>
              <w:t>joints</w:t>
            </w:r>
          </w:p>
        </w:tc>
        <w:tc>
          <w:tcPr>
            <w:tcW w:w="5760" w:type="dxa"/>
            <w:vAlign w:val="center"/>
          </w:tcPr>
          <w:p w14:paraId="7437E34E" w14:textId="77777777" w:rsidR="001F5011" w:rsidRDefault="00000000">
            <w:pPr>
              <w:spacing w:after="0" w:line="252" w:lineRule="auto"/>
            </w:pPr>
            <w:r>
              <w:rPr>
                <w:rFonts w:eastAsia="Calibri"/>
                <w:sz w:val="18"/>
              </w:rPr>
              <w:t>Calls move_j(values, blocking=...); processed after action.</w:t>
            </w:r>
          </w:p>
        </w:tc>
      </w:tr>
    </w:tbl>
    <w:p w14:paraId="7C0AF261" w14:textId="77777777" w:rsidR="00AA59DA" w:rsidRDefault="00AA59DA">
      <w:pPr>
        <w:spacing w:after="40"/>
      </w:pPr>
    </w:p>
    <w:p w14:paraId="4B015C70" w14:textId="77777777" w:rsidR="00AA59DA" w:rsidRDefault="001777F2">
      <w:pPr>
        <w:keepLines/>
      </w:pPr>
      <w:r>
        <w:t>Arm JSON order is velocities -&gt; accelerations -&gt; action -&gt; joints. Thus motion settings are applied before an action, and joints are handled afterward. home and joints accept blocking; emergency_stop accepts enable. Use true JSON booleans: do not send the string "false", because Python bool("false") is true. An unknown action itself is ignored, while recognized velocities, accelerations, and joints in the same object still execute.</w:t>
      </w:r>
    </w:p>
    <w:p w14:paraId="0E440F6E" w14:textId="77777777" w:rsidR="00AA59DA" w:rsidRDefault="001777F2">
      <w:pPr>
        <w:pStyle w:val="Heading1"/>
      </w:pPr>
      <w:r>
        <w:t>14. API Usage</w:t>
      </w:r>
    </w:p>
    <w:p w14:paraId="6410A129" w14:textId="77777777" w:rsidR="00AA59DA" w:rsidRDefault="001777F2">
      <w:pPr>
        <w:pStyle w:val="Heading2"/>
      </w:pPr>
      <w:r>
        <w:t>14.1 Publish a typed hand command</w:t>
      </w:r>
    </w:p>
    <w:p w14:paraId="6D03968E" w14:textId="77777777" w:rsidR="00AA59DA" w:rsidRDefault="001777F2">
      <w:pPr>
        <w:pStyle w:val="CodeBlock"/>
        <w:shd w:val="clear" w:color="auto" w:fill="F6F8FA"/>
      </w:pPr>
      <w:r>
        <w:t>python3 examples/send_hand_command.py --model L6 --side left --positions 50,50,50,50,50,50</w:t>
      </w:r>
      <w:r>
        <w:br/>
        <w:t>python3 examples/send_hand_command.py --model L6 --side left --velocities 40,40,40,40,40,40</w:t>
      </w:r>
      <w:r>
        <w:br/>
        <w:t>python3 examples/send_hand_command.py --model L6 --side left --torques 30,30,30,30,30,30</w:t>
      </w:r>
    </w:p>
    <w:p w14:paraId="3DB3BEAC" w14:textId="77777777" w:rsidR="001F5011" w:rsidRDefault="00000000">
      <w:r>
        <w:t>If a typed command contains all three arrays, the backend applies velocity, then effort, then position. Arrays must follow the selected model's implementation order; name is informational, and the ROS node adds no clamping or vector-length validation.</w:t>
      </w:r>
    </w:p>
    <w:p w14:paraId="33A69457" w14:textId="77777777" w:rsidR="001F5011" w:rsidRDefault="00000000">
      <w:pPr>
        <w:pStyle w:val="Heading2"/>
      </w:pPr>
      <w:r>
        <w:t>14.2 Hand JSON control and reads</w:t>
      </w:r>
    </w:p>
    <w:p w14:paraId="1895AEDD" w14:textId="77777777" w:rsidR="001F5011" w:rsidRDefault="00000000">
      <w:r>
        <w:t>The example publisher accepts raw JSON and exposes every Hand action:</w:t>
      </w:r>
    </w:p>
    <w:p w14:paraId="41622548" w14:textId="77777777" w:rsidR="001F5011" w:rsidRDefault="00000000">
      <w:pPr>
        <w:pStyle w:val="CodeBlock"/>
      </w:pPr>
      <w:r>
        <w:t>python3 examples/send_hand_command.py --side left --json '{"action": "clear_faults"}'</w:t>
      </w:r>
      <w:r>
        <w:br/>
        <w:t>python3 examples/send_hand_command.py --side left --json '{"action": "start_polling", "intervals": {"angle": 0.03333333333333333}}'</w:t>
      </w:r>
      <w:r>
        <w:br/>
        <w:t>python3 examples/send_hand_command.py --side left --json '{"action": "stop_polling"}'</w:t>
      </w:r>
      <w:r>
        <w:br/>
        <w:t>python3 examples/send_hand_command.py --side left --json '{"action": "start_stream", "maxsize": 300}'</w:t>
      </w:r>
      <w:r>
        <w:br/>
        <w:t>python3 examples/send_hand_command.py --side left --json '{"action": "stop_stream"}'</w:t>
      </w:r>
      <w:r>
        <w:br/>
        <w:t>python3 examples/send_hand_command.py --side left --json '{"action": "get_snapshot", "sensor": "angle", "request_id": "angle-cache-1"}'</w:t>
      </w:r>
      <w:r>
        <w:br/>
      </w:r>
      <w:r>
        <w:lastRenderedPageBreak/>
        <w:t>python3 examples/send_hand_command.py --side left --json '{"action": "get_blocking", "sensor": "fault", "timeout_ms": 500, "pause_polling": true, "request_id": "fault-1"}'</w:t>
      </w:r>
    </w:p>
    <w:p w14:paraId="6D3D228E" w14:textId="77777777" w:rsidR="001F5011" w:rsidRDefault="00000000">
      <w:r>
        <w:t>get_snapshot and get_blocking publish results on /realhand/left/hand/blocking_result. get_blocking is asynchronous topic-based processing, not a synchronous ROS service.</w:t>
      </w:r>
    </w:p>
    <w:p w14:paraId="5D6394E6" w14:textId="77777777" w:rsidR="00AA59DA" w:rsidRDefault="001777F2">
      <w:pPr>
        <w:pStyle w:val="Heading2"/>
      </w:pPr>
      <w:r>
        <w:t>14.3 Arm startup and movement</w:t>
      </w:r>
    </w:p>
    <w:p w14:paraId="50542A5F" w14:textId="77777777" w:rsidR="00AA59DA" w:rsidRDefault="001777F2">
      <w:pPr>
        <w:pStyle w:val="CodeBlock"/>
        <w:shd w:val="clear" w:color="auto" w:fill="F6F8FA"/>
      </w:pPr>
      <w:r>
        <w:t># Start model-correct backends.</w:t>
      </w:r>
      <w:r>
        <w:br/>
        <w:t>./examples/start_backend.sh arm A7lite left can0</w:t>
      </w:r>
      <w:r>
        <w:br/>
        <w:t>./examples/start_backend.sh arm P7 left 192.168.10.21 rbot</w:t>
      </w:r>
      <w:r>
        <w:br/>
      </w:r>
      <w:r>
        <w:br/>
        <w:t># Enable the arm.</w:t>
      </w:r>
      <w:r>
        <w:br/>
        <w:t>python3 examples/arm_enable_disable.py --side left enable</w:t>
      </w:r>
      <w:r>
        <w:br/>
      </w:r>
      <w:r>
        <w:br/>
        <w:t># Set velocity and acceleration.</w:t>
      </w:r>
      <w:r>
        <w:br/>
        <w:t>python3 examples/arm_set_velocity_acceleration.py --model P7 --side left \</w:t>
      </w:r>
      <w:r>
        <w:br/>
        <w:t xml:space="preserve">  --velocities 0.5,0.5,0.5,0.5,0.5,0.5,0.5 \</w:t>
      </w:r>
      <w:r>
        <w:br/>
        <w:t xml:space="preserve">  --accelerations 1,1,1,1,1,1,1</w:t>
      </w:r>
      <w:r>
        <w:br/>
      </w:r>
      <w:r>
        <w:br/>
        <w:t># Execute move_j; motion settings in this JSON object run first.</w:t>
      </w:r>
      <w:r>
        <w:br/>
        <w:t>python3 examples/arm_move_j.py --model P7 --side left \</w:t>
      </w:r>
      <w:r>
        <w:br/>
        <w:t xml:space="preserve">  --joints 0,0,0,0,0,0,0 \</w:t>
      </w:r>
      <w:r>
        <w:br/>
        <w:t xml:space="preserve">  --velocities 0.5,0.5,0.5,0.5,0.5,0.5,0.5 \</w:t>
      </w:r>
      <w:r>
        <w:br/>
        <w:t xml:space="preserve">  --accelerations 1,1,1,1,1,1,1</w:t>
      </w:r>
    </w:p>
    <w:p w14:paraId="47EA7127" w14:textId="77777777" w:rsidR="001F5011" w:rsidRDefault="00000000">
      <w:r>
        <w:t>Arm command processing is velocity -&gt; acceleration -&gt; position for typed JointState, and velocities -&gt; accelerations -&gt; action -&gt; joints for JSON. Position movement uses non-blocking move_j for typed commands.</w:t>
      </w:r>
    </w:p>
    <w:p w14:paraId="0803BB90" w14:textId="77777777" w:rsidR="001F5011" w:rsidRDefault="00000000">
      <w:pPr>
        <w:pStyle w:val="Heading2"/>
      </w:pPr>
      <w:r>
        <w:t>14.4 Arm state and emergency-stop examples</w:t>
      </w:r>
    </w:p>
    <w:p w14:paraId="123F475A" w14:textId="77777777" w:rsidR="001F5011" w:rsidRDefault="00000000">
      <w:pPr>
        <w:pStyle w:val="CodeBlock"/>
      </w:pPr>
      <w:r>
        <w:t>python3 examples/arm_read_state.py --side left</w:t>
      </w:r>
      <w:r>
        <w:br/>
        <w:t>python3 examples/arm_emergency_stop.py --side left</w:t>
      </w:r>
      <w:r>
        <w:br/>
        <w:t>python3 examples/arm_enable_disable.py --side left resume_from_emergency_stop</w:t>
      </w:r>
      <w:r>
        <w:br/>
        <w:t>bash examples/arm_move_then_emergency_stop.sh left 0.5</w:t>
      </w:r>
    </w:p>
    <w:p w14:paraId="20A0F87A" w14:textId="77777777" w:rsidR="001F5011" w:rsidRDefault="00000000">
      <w:r>
        <w:t>arm_read_state.py reads joint_state and pose. The final shell example sends a move command and triggers emergency_stop after the requested delay.</w:t>
      </w:r>
    </w:p>
    <w:p w14:paraId="5A691D50" w14:textId="77777777" w:rsidR="00AA59DA" w:rsidRDefault="001777F2">
      <w:pPr>
        <w:pStyle w:val="Heading2"/>
      </w:pPr>
      <w:r>
        <w:t>14.5 Direct adapter API</w:t>
      </w:r>
    </w:p>
    <w:p w14:paraId="0D965A5C" w14:textId="77777777" w:rsidR="00AA59DA" w:rsidRDefault="001777F2">
      <w:r>
        <w:rPr>
          <w:rFonts w:eastAsia="Calibri"/>
        </w:rPr>
        <w:t>The adapters are importable Python classes:</w:t>
      </w:r>
    </w:p>
    <w:p w14:paraId="5C153C29" w14:textId="77777777" w:rsidR="00AA59DA" w:rsidRDefault="001777F2">
      <w:pPr>
        <w:pStyle w:val="CodeBlock"/>
        <w:shd w:val="clear" w:color="auto" w:fill="F6F8FA"/>
      </w:pPr>
      <w:r>
        <w:t>from realhand_ros2.hand import HandAdapter</w:t>
      </w:r>
      <w:r>
        <w:br/>
      </w:r>
      <w:r>
        <w:br/>
        <w:t>hand = HandAdapter(</w:t>
      </w:r>
      <w:r>
        <w:br/>
        <w:t xml:space="preserve">    model="L6",</w:t>
      </w:r>
      <w:r>
        <w:br/>
        <w:t xml:space="preserve">    side="left",</w:t>
      </w:r>
      <w:r>
        <w:br/>
        <w:t xml:space="preserve">    interface_name="can0",</w:t>
      </w:r>
      <w:r>
        <w:br/>
        <w:t xml:space="preserve">    interface_type="socketcan",</w:t>
      </w:r>
      <w:r>
        <w:br/>
        <w:t>)</w:t>
      </w:r>
      <w:r>
        <w:br/>
        <w:t>try:</w:t>
      </w:r>
      <w:r>
        <w:br/>
        <w:t xml:space="preserve">    hand.set_speeds([40] * 6)</w:t>
      </w:r>
      <w:r>
        <w:br/>
        <w:t xml:space="preserve">    hand.set_torques([30] * 6)</w:t>
      </w:r>
      <w:r>
        <w:br/>
        <w:t xml:space="preserve">    hand.set_angles([50] * 6)</w:t>
      </w:r>
      <w:r>
        <w:br/>
        <w:t xml:space="preserve">    print(hand.snapshot_payload())</w:t>
      </w:r>
      <w:r>
        <w:br/>
        <w:t>finally:</w:t>
      </w:r>
      <w:r>
        <w:br/>
        <w:t xml:space="preserve">    hand.close()</w:t>
      </w:r>
    </w:p>
    <w:p w14:paraId="35B1C856" w14:textId="77777777" w:rsidR="001F5011" w:rsidRDefault="00000000">
      <w:pPr>
        <w:pStyle w:val="Heading2"/>
      </w:pPr>
      <w:r>
        <w:t>14.6 Example script entry points</w:t>
      </w:r>
    </w:p>
    <w:tbl>
      <w:tblPr>
        <w:tblStyle w:val="TableGrid"/>
        <w:tblW w:w="9360" w:type="dxa"/>
        <w:tblLayout w:type="fixed"/>
        <w:tblLook w:val="04A0" w:firstRow="1" w:lastRow="0" w:firstColumn="1" w:lastColumn="0" w:noHBand="0" w:noVBand="1"/>
      </w:tblPr>
      <w:tblGrid>
        <w:gridCol w:w="4700"/>
        <w:gridCol w:w="4660"/>
      </w:tblGrid>
      <w:tr w:rsidR="001F5011" w14:paraId="48730AC9" w14:textId="77777777">
        <w:trPr>
          <w:cantSplit/>
          <w:tblHeader/>
        </w:trPr>
        <w:tc>
          <w:tcPr>
            <w:tcW w:w="4700" w:type="dxa"/>
            <w:shd w:val="clear" w:color="auto" w:fill="E8EEF5"/>
            <w:vAlign w:val="center"/>
          </w:tcPr>
          <w:p w14:paraId="005F641D" w14:textId="77777777" w:rsidR="001F5011" w:rsidRDefault="00000000">
            <w:pPr>
              <w:spacing w:after="0" w:line="252" w:lineRule="auto"/>
            </w:pPr>
            <w:r>
              <w:rPr>
                <w:rFonts w:eastAsia="Calibri"/>
                <w:b/>
                <w:color w:val="17365D"/>
                <w:sz w:val="18"/>
              </w:rPr>
              <w:t>Entry point</w:t>
            </w:r>
          </w:p>
        </w:tc>
        <w:tc>
          <w:tcPr>
            <w:tcW w:w="4660" w:type="dxa"/>
            <w:shd w:val="clear" w:color="auto" w:fill="E8EEF5"/>
            <w:vAlign w:val="center"/>
          </w:tcPr>
          <w:p w14:paraId="669049FB" w14:textId="77777777" w:rsidR="001F5011" w:rsidRDefault="00000000">
            <w:pPr>
              <w:spacing w:after="0" w:line="252" w:lineRule="auto"/>
            </w:pPr>
            <w:r>
              <w:rPr>
                <w:rFonts w:eastAsia="Calibri"/>
                <w:b/>
                <w:color w:val="17365D"/>
                <w:sz w:val="18"/>
              </w:rPr>
              <w:t>Purpose</w:t>
            </w:r>
          </w:p>
        </w:tc>
      </w:tr>
      <w:tr w:rsidR="001F5011" w14:paraId="54CBFAAB" w14:textId="77777777">
        <w:trPr>
          <w:cantSplit/>
        </w:trPr>
        <w:tc>
          <w:tcPr>
            <w:tcW w:w="4700" w:type="dxa"/>
            <w:vAlign w:val="center"/>
          </w:tcPr>
          <w:p w14:paraId="007198C4" w14:textId="77777777" w:rsidR="001F5011" w:rsidRDefault="00000000">
            <w:pPr>
              <w:spacing w:after="0"/>
            </w:pPr>
            <w:r>
              <w:rPr>
                <w:rFonts w:ascii="Consolas" w:hAnsi="Consolas"/>
                <w:sz w:val="17"/>
              </w:rPr>
              <w:t>examples/start_backend.sh</w:t>
            </w:r>
          </w:p>
        </w:tc>
        <w:tc>
          <w:tcPr>
            <w:tcW w:w="4660" w:type="dxa"/>
            <w:vAlign w:val="center"/>
          </w:tcPr>
          <w:p w14:paraId="20FE3F38" w14:textId="77777777" w:rsidR="001F5011" w:rsidRDefault="00000000">
            <w:pPr>
              <w:spacing w:after="0"/>
            </w:pPr>
            <w:r>
              <w:rPr>
                <w:sz w:val="17"/>
              </w:rPr>
              <w:t>Start one hand, one arm, or a dual-hand backend.</w:t>
            </w:r>
          </w:p>
        </w:tc>
      </w:tr>
      <w:tr w:rsidR="001F5011" w14:paraId="05D19F95" w14:textId="77777777">
        <w:trPr>
          <w:cantSplit/>
        </w:trPr>
        <w:tc>
          <w:tcPr>
            <w:tcW w:w="4700" w:type="dxa"/>
            <w:vAlign w:val="center"/>
          </w:tcPr>
          <w:p w14:paraId="305C67B9" w14:textId="77777777" w:rsidR="001F5011" w:rsidRDefault="00000000">
            <w:pPr>
              <w:spacing w:after="0"/>
            </w:pPr>
            <w:r>
              <w:rPr>
                <w:rFonts w:ascii="Consolas" w:hAnsi="Consolas"/>
                <w:sz w:val="17"/>
              </w:rPr>
              <w:lastRenderedPageBreak/>
              <w:t>examples/read_topics.sh</w:t>
            </w:r>
          </w:p>
        </w:tc>
        <w:tc>
          <w:tcPr>
            <w:tcW w:w="4660" w:type="dxa"/>
            <w:vAlign w:val="center"/>
          </w:tcPr>
          <w:p w14:paraId="6403EE16" w14:textId="77777777" w:rsidR="001F5011" w:rsidRDefault="00000000">
            <w:pPr>
              <w:spacing w:after="0"/>
            </w:pPr>
            <w:r>
              <w:rPr>
                <w:sz w:val="17"/>
              </w:rPr>
              <w:t>List, inspect, or echo Hand and Arm topics.</w:t>
            </w:r>
          </w:p>
        </w:tc>
      </w:tr>
      <w:tr w:rsidR="001F5011" w14:paraId="467A58E6" w14:textId="77777777">
        <w:trPr>
          <w:cantSplit/>
        </w:trPr>
        <w:tc>
          <w:tcPr>
            <w:tcW w:w="4700" w:type="dxa"/>
            <w:vAlign w:val="center"/>
          </w:tcPr>
          <w:p w14:paraId="55E3C595" w14:textId="77777777" w:rsidR="001F5011" w:rsidRDefault="00000000">
            <w:pPr>
              <w:spacing w:after="0"/>
            </w:pPr>
            <w:r>
              <w:rPr>
                <w:rFonts w:ascii="Consolas" w:hAnsi="Consolas"/>
                <w:sz w:val="17"/>
              </w:rPr>
              <w:t>examples/send_hand_command.py</w:t>
            </w:r>
          </w:p>
        </w:tc>
        <w:tc>
          <w:tcPr>
            <w:tcW w:w="4660" w:type="dxa"/>
            <w:vAlign w:val="center"/>
          </w:tcPr>
          <w:p w14:paraId="1E1FD6A6" w14:textId="77777777" w:rsidR="001F5011" w:rsidRDefault="00000000">
            <w:pPr>
              <w:spacing w:after="0"/>
            </w:pPr>
            <w:r>
              <w:rPr>
                <w:sz w:val="17"/>
              </w:rPr>
              <w:t>Send typed Hand position/speed/torque commands or raw Hand JSON.</w:t>
            </w:r>
          </w:p>
        </w:tc>
      </w:tr>
      <w:tr w:rsidR="001F5011" w14:paraId="479ED7C5" w14:textId="77777777">
        <w:trPr>
          <w:cantSplit/>
        </w:trPr>
        <w:tc>
          <w:tcPr>
            <w:tcW w:w="4700" w:type="dxa"/>
            <w:vAlign w:val="center"/>
          </w:tcPr>
          <w:p w14:paraId="5EB14B0A" w14:textId="77777777" w:rsidR="001F5011" w:rsidRDefault="00000000">
            <w:pPr>
              <w:spacing w:after="0"/>
            </w:pPr>
            <w:r>
              <w:rPr>
                <w:rFonts w:ascii="Consolas" w:hAnsi="Consolas"/>
                <w:sz w:val="17"/>
              </w:rPr>
              <w:t>examples/subscribe_hand_topics.py</w:t>
            </w:r>
          </w:p>
        </w:tc>
        <w:tc>
          <w:tcPr>
            <w:tcW w:w="4660" w:type="dxa"/>
            <w:vAlign w:val="center"/>
          </w:tcPr>
          <w:p w14:paraId="5298B684" w14:textId="77777777" w:rsidR="001F5011" w:rsidRDefault="00000000">
            <w:pPr>
              <w:spacing w:after="0"/>
            </w:pPr>
            <w:r>
              <w:rPr>
                <w:sz w:val="17"/>
              </w:rPr>
              <w:t>Subscribe to core or all Hand feedback topics.</w:t>
            </w:r>
          </w:p>
        </w:tc>
      </w:tr>
      <w:tr w:rsidR="001F5011" w14:paraId="79D2D372" w14:textId="77777777">
        <w:trPr>
          <w:cantSplit/>
        </w:trPr>
        <w:tc>
          <w:tcPr>
            <w:tcW w:w="4700" w:type="dxa"/>
            <w:vAlign w:val="center"/>
          </w:tcPr>
          <w:p w14:paraId="33C87709" w14:textId="77777777" w:rsidR="001F5011" w:rsidRDefault="00000000">
            <w:pPr>
              <w:spacing w:after="0"/>
            </w:pPr>
            <w:r>
              <w:rPr>
                <w:rFonts w:ascii="Consolas" w:hAnsi="Consolas"/>
                <w:sz w:val="17"/>
              </w:rPr>
              <w:t>examples/send_arm_command.py</w:t>
            </w:r>
          </w:p>
        </w:tc>
        <w:tc>
          <w:tcPr>
            <w:tcW w:w="4660" w:type="dxa"/>
            <w:vAlign w:val="center"/>
          </w:tcPr>
          <w:p w14:paraId="2C8B5F46" w14:textId="77777777" w:rsidR="001F5011" w:rsidRDefault="00000000">
            <w:pPr>
              <w:spacing w:after="0"/>
            </w:pPr>
            <w:r>
              <w:rPr>
                <w:sz w:val="17"/>
              </w:rPr>
              <w:t>Send typed Arm arrays or Arm JSON actions.</w:t>
            </w:r>
          </w:p>
        </w:tc>
      </w:tr>
      <w:tr w:rsidR="001F5011" w14:paraId="6892C45D" w14:textId="77777777">
        <w:trPr>
          <w:cantSplit/>
        </w:trPr>
        <w:tc>
          <w:tcPr>
            <w:tcW w:w="4700" w:type="dxa"/>
            <w:vAlign w:val="center"/>
          </w:tcPr>
          <w:p w14:paraId="2806C682" w14:textId="77777777" w:rsidR="001F5011" w:rsidRDefault="00000000">
            <w:pPr>
              <w:spacing w:after="0"/>
            </w:pPr>
            <w:r>
              <w:rPr>
                <w:rFonts w:ascii="Consolas" w:hAnsi="Consolas"/>
                <w:sz w:val="17"/>
              </w:rPr>
              <w:t>examples/subscribe_arm_topics.py</w:t>
            </w:r>
          </w:p>
        </w:tc>
        <w:tc>
          <w:tcPr>
            <w:tcW w:w="4660" w:type="dxa"/>
            <w:vAlign w:val="center"/>
          </w:tcPr>
          <w:p w14:paraId="26FA3A13" w14:textId="77777777" w:rsidR="001F5011" w:rsidRDefault="00000000">
            <w:pPr>
              <w:spacing w:after="0"/>
            </w:pPr>
            <w:r>
              <w:rPr>
                <w:sz w:val="17"/>
              </w:rPr>
              <w:t>Subscribe to Arm joint_state and pose topics only; this example does not subscribe to the extended Arm output topics.</w:t>
            </w:r>
          </w:p>
        </w:tc>
      </w:tr>
      <w:tr w:rsidR="001F5011" w14:paraId="0ADBF24D" w14:textId="77777777">
        <w:trPr>
          <w:cantSplit/>
        </w:trPr>
        <w:tc>
          <w:tcPr>
            <w:tcW w:w="4700" w:type="dxa"/>
            <w:vAlign w:val="center"/>
          </w:tcPr>
          <w:p w14:paraId="61841F57" w14:textId="77777777" w:rsidR="001F5011" w:rsidRDefault="00000000">
            <w:pPr>
              <w:spacing w:after="0"/>
            </w:pPr>
            <w:r>
              <w:rPr>
                <w:rFonts w:ascii="Consolas" w:hAnsi="Consolas"/>
                <w:sz w:val="17"/>
              </w:rPr>
              <w:t>examples/arm_enable_disable.py</w:t>
            </w:r>
          </w:p>
        </w:tc>
        <w:tc>
          <w:tcPr>
            <w:tcW w:w="4660" w:type="dxa"/>
            <w:vAlign w:val="center"/>
          </w:tcPr>
          <w:p w14:paraId="24B33A9A" w14:textId="77777777" w:rsidR="001F5011" w:rsidRDefault="00000000">
            <w:pPr>
              <w:spacing w:after="0"/>
            </w:pPr>
            <w:r>
              <w:rPr>
                <w:sz w:val="17"/>
              </w:rPr>
              <w:t>Enable, disable, reset errors, or resume from emergency stop.</w:t>
            </w:r>
          </w:p>
        </w:tc>
      </w:tr>
      <w:tr w:rsidR="001F5011" w14:paraId="5950DE07" w14:textId="77777777">
        <w:trPr>
          <w:cantSplit/>
        </w:trPr>
        <w:tc>
          <w:tcPr>
            <w:tcW w:w="4700" w:type="dxa"/>
            <w:vAlign w:val="center"/>
          </w:tcPr>
          <w:p w14:paraId="32EB2AF9" w14:textId="77777777" w:rsidR="001F5011" w:rsidRDefault="00000000">
            <w:pPr>
              <w:spacing w:after="0"/>
            </w:pPr>
            <w:r>
              <w:rPr>
                <w:rFonts w:ascii="Consolas" w:hAnsi="Consolas"/>
                <w:sz w:val="17"/>
              </w:rPr>
              <w:t>examples/arm_set_velocity_acceleration.py</w:t>
            </w:r>
          </w:p>
        </w:tc>
        <w:tc>
          <w:tcPr>
            <w:tcW w:w="4660" w:type="dxa"/>
            <w:vAlign w:val="center"/>
          </w:tcPr>
          <w:p w14:paraId="02DC5260" w14:textId="77777777" w:rsidR="001F5011" w:rsidRDefault="00000000">
            <w:pPr>
              <w:spacing w:after="0"/>
            </w:pPr>
            <w:r>
              <w:rPr>
                <w:sz w:val="17"/>
              </w:rPr>
              <w:t>Set seven velocity and acceleration values.</w:t>
            </w:r>
          </w:p>
        </w:tc>
      </w:tr>
      <w:tr w:rsidR="001F5011" w14:paraId="036AAF60" w14:textId="77777777">
        <w:trPr>
          <w:cantSplit/>
        </w:trPr>
        <w:tc>
          <w:tcPr>
            <w:tcW w:w="4700" w:type="dxa"/>
            <w:vAlign w:val="center"/>
          </w:tcPr>
          <w:p w14:paraId="0E629262" w14:textId="77777777" w:rsidR="001F5011" w:rsidRDefault="00000000">
            <w:pPr>
              <w:spacing w:after="0"/>
            </w:pPr>
            <w:r>
              <w:rPr>
                <w:rFonts w:ascii="Consolas" w:hAnsi="Consolas"/>
                <w:sz w:val="17"/>
              </w:rPr>
              <w:t>examples/arm_move_j.py</w:t>
            </w:r>
          </w:p>
        </w:tc>
        <w:tc>
          <w:tcPr>
            <w:tcW w:w="4660" w:type="dxa"/>
            <w:vAlign w:val="center"/>
          </w:tcPr>
          <w:p w14:paraId="769669ED" w14:textId="77777777" w:rsidR="001F5011" w:rsidRDefault="00000000">
            <w:pPr>
              <w:spacing w:after="0"/>
            </w:pPr>
            <w:r>
              <w:rPr>
                <w:sz w:val="17"/>
              </w:rPr>
              <w:t>Send move_j with optional velocity, acceleration, and blocking.</w:t>
            </w:r>
          </w:p>
        </w:tc>
      </w:tr>
      <w:tr w:rsidR="001F5011" w14:paraId="6D231287" w14:textId="77777777">
        <w:trPr>
          <w:cantSplit/>
        </w:trPr>
        <w:tc>
          <w:tcPr>
            <w:tcW w:w="4700" w:type="dxa"/>
            <w:vAlign w:val="center"/>
          </w:tcPr>
          <w:p w14:paraId="2ED6962C" w14:textId="77777777" w:rsidR="001F5011" w:rsidRDefault="00000000">
            <w:pPr>
              <w:spacing w:after="0"/>
            </w:pPr>
            <w:r>
              <w:rPr>
                <w:rFonts w:ascii="Consolas" w:hAnsi="Consolas"/>
                <w:sz w:val="17"/>
              </w:rPr>
              <w:t>examples/arm_read_state.py</w:t>
            </w:r>
          </w:p>
        </w:tc>
        <w:tc>
          <w:tcPr>
            <w:tcW w:w="4660" w:type="dxa"/>
            <w:vAlign w:val="center"/>
          </w:tcPr>
          <w:p w14:paraId="794BD479" w14:textId="77777777" w:rsidR="001F5011" w:rsidRDefault="00000000">
            <w:pPr>
              <w:spacing w:after="0"/>
            </w:pPr>
            <w:r>
              <w:rPr>
                <w:sz w:val="17"/>
              </w:rPr>
              <w:t>Read one joint_state and pose sample.</w:t>
            </w:r>
          </w:p>
        </w:tc>
      </w:tr>
      <w:tr w:rsidR="001F5011" w14:paraId="5BA7371C" w14:textId="77777777">
        <w:trPr>
          <w:cantSplit/>
        </w:trPr>
        <w:tc>
          <w:tcPr>
            <w:tcW w:w="4700" w:type="dxa"/>
            <w:vAlign w:val="center"/>
          </w:tcPr>
          <w:p w14:paraId="758AA686" w14:textId="77777777" w:rsidR="001F5011" w:rsidRDefault="00000000">
            <w:pPr>
              <w:spacing w:after="0"/>
            </w:pPr>
            <w:r>
              <w:rPr>
                <w:rFonts w:ascii="Consolas" w:hAnsi="Consolas"/>
                <w:sz w:val="17"/>
              </w:rPr>
              <w:t>examples/arm_emergency_stop.py</w:t>
            </w:r>
          </w:p>
        </w:tc>
        <w:tc>
          <w:tcPr>
            <w:tcW w:w="4660" w:type="dxa"/>
            <w:vAlign w:val="center"/>
          </w:tcPr>
          <w:p w14:paraId="632348A8" w14:textId="77777777" w:rsidR="001F5011" w:rsidRDefault="00000000">
            <w:pPr>
              <w:spacing w:after="0"/>
            </w:pPr>
            <w:r>
              <w:rPr>
                <w:sz w:val="17"/>
              </w:rPr>
              <w:t>Send emergency_stop.</w:t>
            </w:r>
          </w:p>
        </w:tc>
      </w:tr>
      <w:tr w:rsidR="001F5011" w14:paraId="3DA6D443" w14:textId="77777777">
        <w:trPr>
          <w:cantSplit/>
        </w:trPr>
        <w:tc>
          <w:tcPr>
            <w:tcW w:w="4700" w:type="dxa"/>
            <w:vAlign w:val="center"/>
          </w:tcPr>
          <w:p w14:paraId="38FA2475" w14:textId="77777777" w:rsidR="001F5011" w:rsidRDefault="00000000">
            <w:pPr>
              <w:spacing w:after="0"/>
            </w:pPr>
            <w:r>
              <w:rPr>
                <w:rFonts w:ascii="Consolas" w:hAnsi="Consolas"/>
                <w:sz w:val="17"/>
              </w:rPr>
              <w:t>examples/arm_move_then_emergency_stop.py</w:t>
            </w:r>
          </w:p>
        </w:tc>
        <w:tc>
          <w:tcPr>
            <w:tcW w:w="4660" w:type="dxa"/>
            <w:vAlign w:val="center"/>
          </w:tcPr>
          <w:p w14:paraId="6F557CEF" w14:textId="77777777" w:rsidR="001F5011" w:rsidRDefault="00000000">
            <w:pPr>
              <w:spacing w:after="0"/>
            </w:pPr>
            <w:r>
              <w:rPr>
                <w:sz w:val="17"/>
              </w:rPr>
              <w:t>Publish a validated Arm JointState move command, wait for the configured delay, and then publish emergency_stop.</w:t>
            </w:r>
          </w:p>
        </w:tc>
      </w:tr>
      <w:tr w:rsidR="001F5011" w14:paraId="428E30CB" w14:textId="77777777">
        <w:trPr>
          <w:cantSplit/>
        </w:trPr>
        <w:tc>
          <w:tcPr>
            <w:tcW w:w="4700" w:type="dxa"/>
            <w:vAlign w:val="center"/>
          </w:tcPr>
          <w:p w14:paraId="4429D67F" w14:textId="77777777" w:rsidR="001F5011" w:rsidRDefault="00000000">
            <w:pPr>
              <w:spacing w:after="0"/>
            </w:pPr>
            <w:r>
              <w:rPr>
                <w:rFonts w:ascii="Consolas" w:hAnsi="Consolas"/>
                <w:sz w:val="17"/>
              </w:rPr>
              <w:t>examples/arm_move_then_emergency_stop.sh</w:t>
            </w:r>
          </w:p>
        </w:tc>
        <w:tc>
          <w:tcPr>
            <w:tcW w:w="4660" w:type="dxa"/>
            <w:vAlign w:val="center"/>
          </w:tcPr>
          <w:p w14:paraId="14169CE8" w14:textId="77777777" w:rsidR="001F5011" w:rsidRDefault="00000000">
            <w:pPr>
              <w:spacing w:after="0"/>
            </w:pPr>
            <w:r>
              <w:rPr>
                <w:sz w:val="17"/>
              </w:rPr>
              <w:t>Move, wait for a configured delay, then emergency stop.</w:t>
            </w:r>
          </w:p>
        </w:tc>
      </w:tr>
    </w:tbl>
    <w:p w14:paraId="63F2C4A5" w14:textId="77777777" w:rsidR="001F5011" w:rsidRDefault="00000000">
      <w:r>
        <w:t>These examples validate their own command inputs where implemented, but backend capabilities still depend on the selected device and installed RealHand Python SDK.</w:t>
      </w:r>
    </w:p>
    <w:p w14:paraId="736ED32B" w14:textId="77777777" w:rsidR="00AA59DA" w:rsidRDefault="001777F2">
      <w:pPr>
        <w:pStyle w:val="Heading1"/>
      </w:pPr>
      <w:r>
        <w:t>15. Common Workflows</w:t>
      </w:r>
    </w:p>
    <w:p w14:paraId="7DA801AB" w14:textId="77777777" w:rsidR="00AA59DA" w:rsidRDefault="001777F2">
      <w:pPr>
        <w:pStyle w:val="Heading2"/>
      </w:pPr>
      <w:r>
        <w:t>15.1 First hand bring-up</w:t>
      </w:r>
    </w:p>
    <w:p w14:paraId="3154F070" w14:textId="77777777" w:rsidR="00AA59DA" w:rsidRDefault="001777F2">
      <w:pPr>
        <w:spacing w:before="40" w:after="0"/>
        <w:ind w:left="432" w:hanging="317"/>
      </w:pPr>
      <w:r>
        <w:t>1. Configure can0 for the selected hand.</w:t>
      </w:r>
    </w:p>
    <w:p w14:paraId="2298C125" w14:textId="77777777" w:rsidR="00AA59DA" w:rsidRDefault="001777F2">
      <w:pPr>
        <w:spacing w:before="40" w:after="0"/>
        <w:ind w:left="432" w:hanging="317"/>
      </w:pPr>
      <w:r>
        <w:t>2. Source ROS 2 and the workspace overlay.</w:t>
      </w:r>
    </w:p>
    <w:p w14:paraId="593674B8" w14:textId="77777777" w:rsidR="00AA59DA" w:rsidRDefault="001777F2">
      <w:pPr>
        <w:spacing w:before="40" w:after="0"/>
        <w:ind w:left="432" w:hanging="317"/>
      </w:pPr>
      <w:r>
        <w:t>3. Start L6: ./examples/start_backend.sh hand L6 left can0</w:t>
      </w:r>
    </w:p>
    <w:p w14:paraId="19288D3D" w14:textId="77777777" w:rsidR="00AA59DA" w:rsidRDefault="001777F2">
      <w:pPr>
        <w:spacing w:before="40" w:after="0"/>
        <w:ind w:left="432" w:hanging="317"/>
      </w:pPr>
      <w:r>
        <w:t>4. Read topics: ./examples/read_topics.sh hand left echo-once</w:t>
      </w:r>
    </w:p>
    <w:p w14:paraId="43BF2132" w14:textId="77777777" w:rsidR="00AA59DA" w:rsidRDefault="001777F2">
      <w:pPr>
        <w:pStyle w:val="Heading2"/>
      </w:pPr>
      <w:r>
        <w:t>15.2 Dual-hand operation</w:t>
      </w:r>
    </w:p>
    <w:p w14:paraId="1669524F" w14:textId="77777777" w:rsidR="00AA59DA" w:rsidRDefault="001777F2">
      <w:r>
        <w:rPr>
          <w:rFonts w:eastAsia="Calibri"/>
        </w:rPr>
        <w:t>Launch dual_hand.launch.py, then inspect the two topic namespaces:</w:t>
      </w:r>
    </w:p>
    <w:p w14:paraId="61875DB0" w14:textId="77777777" w:rsidR="00AA59DA" w:rsidRDefault="001777F2">
      <w:r>
        <w:rPr>
          <w:rFonts w:eastAsia="Calibri"/>
        </w:rPr>
        <w:t xml:space="preserve">The provided dual launch supports a common model only. For different left/right models, start two </w:t>
      </w:r>
      <w:r>
        <w:rPr>
          <w:rFonts w:ascii="Consolas" w:eastAsia="Consolas" w:hAnsi="Consolas"/>
          <w:color w:val="17365D"/>
          <w:sz w:val="18"/>
        </w:rPr>
        <w:t>hand.launch.py</w:t>
      </w:r>
      <w:r>
        <w:rPr>
          <w:rFonts w:eastAsia="Calibri"/>
        </w:rPr>
        <w:t xml:space="preserve"> processes with distinct model, side, and interface arguments.</w:t>
      </w:r>
    </w:p>
    <w:p w14:paraId="21222399" w14:textId="77777777" w:rsidR="00AA59DA" w:rsidRDefault="001777F2">
      <w:pPr>
        <w:pStyle w:val="Heading2"/>
      </w:pPr>
      <w:r>
        <w:t>15.3 GUI hand workflow</w:t>
      </w:r>
    </w:p>
    <w:p w14:paraId="35BC6552" w14:textId="77777777" w:rsidR="00AA59DA" w:rsidRDefault="001777F2">
      <w:r>
        <w:t>The GUI checks for changed hand positions every 100 ms and publishes only when values differ; preset and home actions publish immediately. Auto Grab uses per-finger baseline subtraction and two-sample threshold debounce.</w:t>
      </w:r>
    </w:p>
    <w:p w14:paraId="1787D23C" w14:textId="77777777" w:rsidR="00AA59DA" w:rsidRDefault="001777F2">
      <w:pPr>
        <w:pStyle w:val="Heading2"/>
      </w:pPr>
      <w:r>
        <w:t>15.4 Slip detection and torque boost</w:t>
      </w:r>
    </w:p>
    <w:p w14:paraId="5098FA4C" w14:textId="77777777" w:rsidR="00AA59DA" w:rsidRDefault="001777F2">
      <w:r>
        <w:rPr>
          <w:rFonts w:eastAsia="Calibri"/>
        </w:rPr>
        <w:t>The GUI computes touch magnitude change and pressure-centroid displacement. When both configured thresholds are crossed outside the cooldown window, it marks a slip. Optional torque boost increments command values for joints mapped to that finger and clamps them to 100.</w:t>
      </w:r>
    </w:p>
    <w:p w14:paraId="17C71FC9" w14:textId="77777777" w:rsidR="001F5011" w:rsidRDefault="00000000">
      <w:pPr>
        <w:pStyle w:val="Heading2"/>
      </w:pPr>
      <w:r>
        <w:lastRenderedPageBreak/>
        <w:t>15.5 Polling, streaming, snapshots, and blocking reads</w:t>
      </w:r>
    </w:p>
    <w:p w14:paraId="4D1B2441" w14:textId="77777777" w:rsidR="001F5011" w:rsidRDefault="00000000">
      <w:r>
        <w:t>Use start_polling/stop_polling for SDK polling, start_stream/stop_stream for the SDK event queue, and watch control_status for acknowledgements and state. Use get_snapshot for a cached read and get_blocking for a one-shot asynchronous blocking read whose result arrives on blocking_result. Sensor availability depends on the model and installed RealHand Python SDK.</w:t>
      </w:r>
    </w:p>
    <w:p w14:paraId="254AC155" w14:textId="77777777" w:rsidR="001F5011" w:rsidRDefault="00000000">
      <w:pPr>
        <w:pStyle w:val="CodeBlock"/>
      </w:pPr>
      <w:r>
        <w:t>ros2 topic echo /realhand/left/hand/control_status</w:t>
      </w:r>
      <w:r>
        <w:br/>
        <w:t>ros2 topic echo /realhand/left/hand/blocking_result</w:t>
      </w:r>
      <w:r>
        <w:br/>
        <w:t>python3 examples/send_hand_command.py --side left --json '{"action": "start_polling"}'</w:t>
      </w:r>
      <w:r>
        <w:br/>
        <w:t>python3 examples/send_hand_command.py --side left --json '{"action": "start_stream", "maxsize": 300}'</w:t>
      </w:r>
      <w:r>
        <w:br/>
        <w:t>python3 examples/send_hand_command.py --side left --json '{"action": "get_snapshot", "sensor": "angle", "request_id": "snapshot-1"}'</w:t>
      </w:r>
      <w:r>
        <w:br/>
        <w:t>python3 examples/send_hand_command.py --side left --json '{"action": "get_blocking", "sensor": "force_sensor", "timeout_ms": 1000, "pause_polling": true, "request_id": "force-1"}'</w:t>
      </w:r>
      <w:r>
        <w:br/>
        <w:t>python3 examples/send_hand_command.py --side left --json '{"action": "stop_stream"}'</w:t>
      </w:r>
      <w:r>
        <w:br/>
        <w:t>python3 examples/send_hand_command.py --side left --json '{"action": "stop_polling"}'</w:t>
      </w:r>
    </w:p>
    <w:p w14:paraId="3FE7AD0D" w14:textId="77777777" w:rsidR="001F5011" w:rsidRDefault="00000000">
      <w:pPr>
        <w:pStyle w:val="Heading2"/>
      </w:pPr>
      <w:r>
        <w:t>15.6 Arm motion and emergency stop</w:t>
      </w:r>
    </w:p>
    <w:p w14:paraId="35E69707" w14:textId="77777777" w:rsidR="001F5011" w:rsidRDefault="00000000">
      <w:r>
        <w:t>Start A7lite with can0/socketcan or P7 with its TCP/IP rbot interface. Enable the arm before motion, apply velocity and acceleration, send move_j, and use the focused emergency-stop and resume examples:</w:t>
      </w:r>
    </w:p>
    <w:p w14:paraId="6A3CB012" w14:textId="77777777" w:rsidR="001F5011" w:rsidRDefault="00000000">
      <w:pPr>
        <w:pStyle w:val="CodeBlock"/>
      </w:pPr>
      <w:r>
        <w:t>./examples/start_backend.sh arm A7lite left can0</w:t>
      </w:r>
      <w:r>
        <w:br/>
        <w:t>./examples/start_backend.sh arm P7 left 192.168.10.21 rbot</w:t>
      </w:r>
      <w:r>
        <w:br/>
        <w:t>python3 examples/arm_enable_disable.py --side left enable</w:t>
      </w:r>
      <w:r>
        <w:br/>
        <w:t>python3 examples/arm_set_velocity_acceleration.py --model P7 --side left --velocities 0.5,0.5,0.5,0.5,0.5,0.5,0.5 --accelerations 1,1,1,1,1,1,1</w:t>
      </w:r>
      <w:r>
        <w:br/>
        <w:t>python3 examples/arm_move_j.py --model P7 --side left --joints 0,0,0,0,0,0,0</w:t>
      </w:r>
      <w:r>
        <w:br/>
        <w:t>python3 examples/arm_read_state.py --side left</w:t>
      </w:r>
      <w:r>
        <w:br/>
        <w:t>python3 examples/arm_emergency_stop.py --side left</w:t>
      </w:r>
      <w:r>
        <w:br/>
        <w:t>python3 examples/arm_enable_disable.py --side left resume_from_emergency_stop</w:t>
      </w:r>
      <w:r>
        <w:br/>
        <w:t>bash examples/arm_move_then_emergency_stop.sh left 0.5</w:t>
      </w:r>
    </w:p>
    <w:p w14:paraId="353B9C26" w14:textId="77777777" w:rsidR="00AA59DA" w:rsidRDefault="001777F2">
      <w:pPr>
        <w:pStyle w:val="Heading1"/>
      </w:pPr>
      <w:r>
        <w:t>16. Troubleshooting</w:t>
      </w:r>
    </w:p>
    <w:p w14:paraId="4AE23013" w14:textId="77777777" w:rsidR="00AA59DA" w:rsidRDefault="001777F2">
      <w:pPr>
        <w:pStyle w:val="Heading2"/>
      </w:pPr>
      <w:r>
        <w:t>16.1 Command fails or moves unexpected joints</w:t>
      </w:r>
    </w:p>
    <w:p w14:paraId="625B33AC" w14:textId="77777777" w:rsidR="00AA59DA" w:rsidRDefault="001777F2">
      <w:pPr>
        <w:pStyle w:val="ListBullet"/>
        <w:tabs>
          <w:tab w:val="num" w:pos="540"/>
        </w:tabs>
        <w:spacing w:before="40" w:after="0"/>
        <w:ind w:hanging="270"/>
      </w:pPr>
      <w:r>
        <w:rPr>
          <w:rFonts w:eastAsia="Calibri"/>
        </w:rPr>
        <w:t>Confirm model and array length.</w:t>
      </w:r>
    </w:p>
    <w:p w14:paraId="5FDA4777" w14:textId="77777777" w:rsidR="00AA59DA" w:rsidRDefault="001777F2">
      <w:pPr>
        <w:pStyle w:val="ListBullet"/>
        <w:tabs>
          <w:tab w:val="num" w:pos="540"/>
        </w:tabs>
        <w:spacing w:before="40" w:after="0"/>
        <w:ind w:hanging="270"/>
      </w:pPr>
      <w:r>
        <w:t>Use the exact implementation-defined order in Section 13.</w:t>
      </w:r>
    </w:p>
    <w:p w14:paraId="53F49558" w14:textId="77777777" w:rsidR="00AA59DA" w:rsidRDefault="001777F2">
      <w:pPr>
        <w:pStyle w:val="ListBullet"/>
        <w:tabs>
          <w:tab w:val="num" w:pos="540"/>
        </w:tabs>
        <w:spacing w:before="40" w:after="0"/>
        <w:ind w:hanging="270"/>
      </w:pPr>
      <w:r>
        <w:rPr>
          <w:rFonts w:eastAsia="Calibri"/>
        </w:rPr>
        <w:t xml:space="preserve">Do not assume </w:t>
      </w:r>
      <w:r>
        <w:rPr>
          <w:rFonts w:ascii="Consolas" w:eastAsia="Consolas" w:hAnsi="Consolas"/>
          <w:color w:val="17365D"/>
          <w:sz w:val="18"/>
        </w:rPr>
        <w:t>JointState.name</w:t>
      </w:r>
      <w:r>
        <w:rPr>
          <w:rFonts w:eastAsia="Calibri"/>
        </w:rPr>
        <w:t xml:space="preserve"> causes reordering; it does not.</w:t>
      </w:r>
    </w:p>
    <w:p w14:paraId="69122722" w14:textId="77777777" w:rsidR="00AA59DA" w:rsidRDefault="001777F2">
      <w:pPr>
        <w:pStyle w:val="ListBullet"/>
        <w:tabs>
          <w:tab w:val="num" w:pos="540"/>
        </w:tabs>
        <w:spacing w:before="40" w:after="0"/>
        <w:ind w:hanging="270"/>
      </w:pPr>
      <w:r>
        <w:rPr>
          <w:rFonts w:eastAsia="Calibri"/>
        </w:rPr>
        <w:t xml:space="preserve">Remember that arm command </w:t>
      </w:r>
      <w:r>
        <w:rPr>
          <w:rFonts w:ascii="Consolas" w:eastAsia="Consolas" w:hAnsi="Consolas"/>
          <w:color w:val="17365D"/>
          <w:sz w:val="18"/>
        </w:rPr>
        <w:t>effort</w:t>
      </w:r>
      <w:r>
        <w:rPr>
          <w:rFonts w:eastAsia="Calibri"/>
        </w:rPr>
        <w:t xml:space="preserve"> means acceleration.</w:t>
      </w:r>
    </w:p>
    <w:p w14:paraId="78743F34" w14:textId="77777777" w:rsidR="00AA59DA" w:rsidRDefault="001777F2">
      <w:pPr>
        <w:pStyle w:val="Heading1"/>
      </w:pPr>
      <w:r>
        <w:t>17. Frequently Asked Questions (FAQ)</w:t>
      </w:r>
    </w:p>
    <w:p w14:paraId="1EA9B7C3" w14:textId="77777777" w:rsidR="00AA59DA" w:rsidRDefault="001777F2">
      <w:pPr>
        <w:pStyle w:val="Heading2"/>
      </w:pPr>
      <w:r>
        <w:rPr>
          <w:rFonts w:ascii="Calibri" w:eastAsia="Calibri" w:hAnsi="Calibri"/>
        </w:rPr>
        <w:t xml:space="preserve">Does </w:t>
      </w:r>
      <w:r>
        <w:rPr>
          <w:rFonts w:ascii="Consolas" w:eastAsia="Consolas" w:hAnsi="Consolas"/>
          <w:color w:val="17365D"/>
          <w:sz w:val="18"/>
        </w:rPr>
        <w:t>JointState.name</w:t>
      </w:r>
      <w:r>
        <w:rPr>
          <w:rFonts w:ascii="Calibri" w:eastAsia="Calibri" w:hAnsi="Calibri"/>
        </w:rPr>
        <w:t xml:space="preserve"> determine command ordering?</w:t>
      </w:r>
    </w:p>
    <w:p w14:paraId="6FFB6FB4" w14:textId="77777777" w:rsidR="00AA59DA" w:rsidRDefault="001777F2">
      <w:r>
        <w:rPr>
          <w:rFonts w:eastAsia="Calibri"/>
        </w:rPr>
        <w:t>No. Both backend callbacks pass numeric arrays directly. Use the exact order for the selected model.</w:t>
      </w:r>
    </w:p>
    <w:p w14:paraId="1BF9519E" w14:textId="77777777" w:rsidR="00AA59DA" w:rsidRDefault="001777F2">
      <w:pPr>
        <w:pStyle w:val="Heading2"/>
      </w:pPr>
      <w:r>
        <w:rPr>
          <w:rFonts w:ascii="Calibri" w:eastAsia="Calibri" w:hAnsi="Calibri"/>
        </w:rPr>
        <w:t xml:space="preserve">What does </w:t>
      </w:r>
      <w:r>
        <w:rPr>
          <w:rFonts w:ascii="Consolas" w:eastAsia="Consolas" w:hAnsi="Consolas"/>
          <w:color w:val="17365D"/>
          <w:sz w:val="18"/>
        </w:rPr>
        <w:t>JointState.effort</w:t>
      </w:r>
      <w:r>
        <w:rPr>
          <w:rFonts w:ascii="Calibri" w:eastAsia="Calibri" w:hAnsi="Calibri"/>
        </w:rPr>
        <w:t xml:space="preserve"> mean?</w:t>
      </w:r>
    </w:p>
    <w:p w14:paraId="46BCCC60" w14:textId="77777777" w:rsidR="00AA59DA" w:rsidRDefault="001777F2">
      <w:r>
        <w:rPr>
          <w:rFonts w:eastAsia="Calibri"/>
        </w:rPr>
        <w:t>For hand commands it is torque. For hand state it is the cached torque vector. For arm commands it is acceleration. For arm state it is the SDK torque reading.</w:t>
      </w:r>
    </w:p>
    <w:p w14:paraId="53F95EA2" w14:textId="77777777" w:rsidR="00AA59DA" w:rsidRDefault="001777F2">
      <w:pPr>
        <w:pStyle w:val="Heading2"/>
      </w:pPr>
      <w:r>
        <w:rPr>
          <w:rFonts w:ascii="Calibri" w:eastAsia="Calibri" w:hAnsi="Calibri"/>
        </w:rPr>
        <w:lastRenderedPageBreak/>
        <w:t xml:space="preserve">Can I use different models in </w:t>
      </w:r>
      <w:r>
        <w:rPr>
          <w:rFonts w:ascii="Consolas" w:eastAsia="Consolas" w:hAnsi="Consolas"/>
          <w:color w:val="17365D"/>
          <w:sz w:val="18"/>
        </w:rPr>
        <w:t>dual_hand.launch.py</w:t>
      </w:r>
      <w:r>
        <w:rPr>
          <w:rFonts w:ascii="Calibri" w:eastAsia="Calibri" w:hAnsi="Calibri"/>
        </w:rPr>
        <w:t>?</w:t>
      </w:r>
    </w:p>
    <w:p w14:paraId="20B04BF0" w14:textId="77777777" w:rsidR="00AA59DA" w:rsidRDefault="001777F2">
      <w:r>
        <w:rPr>
          <w:rFonts w:eastAsia="Calibri"/>
        </w:rPr>
        <w:t xml:space="preserve">No. That launch file has one common </w:t>
      </w:r>
      <w:r>
        <w:rPr>
          <w:rFonts w:ascii="Consolas" w:eastAsia="Consolas" w:hAnsi="Consolas"/>
          <w:color w:val="17365D"/>
          <w:sz w:val="18"/>
        </w:rPr>
        <w:t>model</w:t>
      </w:r>
      <w:r>
        <w:rPr>
          <w:rFonts w:eastAsia="Calibri"/>
        </w:rPr>
        <w:t xml:space="preserve"> argument. Launch two single-hand instances for mixed models.</w:t>
      </w:r>
    </w:p>
    <w:p w14:paraId="265DFCEC" w14:textId="77777777" w:rsidR="00AA59DA" w:rsidRDefault="001777F2">
      <w:pPr>
        <w:pStyle w:val="Heading2"/>
      </w:pPr>
      <w:r>
        <w:rPr>
          <w:rFonts w:ascii="Calibri" w:eastAsia="Calibri" w:hAnsi="Calibri"/>
        </w:rPr>
        <w:t>Can I change parameters at runtime?</w:t>
      </w:r>
    </w:p>
    <w:p w14:paraId="7EBCAF30" w14:textId="77777777" w:rsidR="00AA59DA" w:rsidRDefault="001777F2">
      <w:r>
        <w:rPr>
          <w:rFonts w:eastAsia="Calibri"/>
        </w:rPr>
        <w:t>The nodes read operational parameter values during construction and do not register a parameter-change callback.</w:t>
      </w:r>
    </w:p>
    <w:p w14:paraId="2799D341" w14:textId="77777777" w:rsidR="00AA59DA" w:rsidRDefault="001777F2">
      <w:pPr>
        <w:pStyle w:val="Heading2"/>
      </w:pPr>
      <w:r>
        <w:rPr>
          <w:rFonts w:ascii="Calibri" w:eastAsia="Calibri" w:hAnsi="Calibri"/>
        </w:rPr>
        <w:t>How do I select right-side topics?</w:t>
      </w:r>
    </w:p>
    <w:p w14:paraId="534A202E" w14:textId="77777777" w:rsidR="00AA59DA" w:rsidRDefault="001777F2">
      <w:r>
        <w:rPr>
          <w:rFonts w:eastAsia="Calibri"/>
        </w:rPr>
        <w:t xml:space="preserve">Launch with </w:t>
      </w:r>
      <w:r>
        <w:rPr>
          <w:rFonts w:ascii="Consolas" w:eastAsia="Consolas" w:hAnsi="Consolas"/>
          <w:color w:val="17365D"/>
          <w:sz w:val="18"/>
        </w:rPr>
        <w:t>side:=right</w:t>
      </w:r>
      <w:r>
        <w:rPr>
          <w:rFonts w:eastAsia="Calibri"/>
        </w:rPr>
        <w:t xml:space="preserve"> and use </w:t>
      </w:r>
      <w:r>
        <w:rPr>
          <w:rFonts w:ascii="Consolas" w:eastAsia="Consolas" w:hAnsi="Consolas"/>
          <w:color w:val="17365D"/>
          <w:sz w:val="18"/>
        </w:rPr>
        <w:t>/realhand/right/...</w:t>
      </w:r>
      <w:r>
        <w:rPr>
          <w:rFonts w:eastAsia="Calibri"/>
        </w:rPr>
        <w:t>. The GUI recreates its topics when the side selection changes.</w:t>
      </w:r>
    </w:p>
    <w:p w14:paraId="5DC16E0F" w14:textId="77777777" w:rsidR="00AA59DA" w:rsidRDefault="001777F2">
      <w:pPr>
        <w:pStyle w:val="Heading2"/>
      </w:pPr>
      <w:r>
        <w:rPr>
          <w:rFonts w:ascii="Calibri" w:eastAsia="Calibri" w:hAnsi="Calibri"/>
        </w:rPr>
        <w:t>Can I disable hardware connection for graph testing?</w:t>
      </w:r>
    </w:p>
    <w:p w14:paraId="60A81E1F" w14:textId="77777777" w:rsidR="00AA59DA" w:rsidRDefault="001777F2">
      <w:r>
        <w:rPr>
          <w:rFonts w:eastAsia="Calibri"/>
        </w:rPr>
        <w:t xml:space="preserve">Yes, when running the node directly, set </w:t>
      </w:r>
      <w:r>
        <w:rPr>
          <w:rFonts w:ascii="Consolas" w:eastAsia="Consolas" w:hAnsi="Consolas"/>
          <w:color w:val="17365D"/>
          <w:sz w:val="18"/>
        </w:rPr>
        <w:t>connect_on_start:=false</w:t>
      </w:r>
      <w:r>
        <w:rPr>
          <w:rFonts w:eastAsia="Calibri"/>
        </w:rPr>
        <w:t>. Topics exist and commands are ignored with warnings, but no simulated state is published.</w:t>
      </w:r>
    </w:p>
    <w:p w14:paraId="2C9881F3" w14:textId="77777777" w:rsidR="00AA59DA" w:rsidRDefault="001777F2">
      <w:pPr>
        <w:pStyle w:val="Heading1"/>
      </w:pPr>
      <w:r>
        <w:t>18. Appendix</w:t>
      </w:r>
    </w:p>
    <w:p w14:paraId="71BE1653" w14:textId="77777777" w:rsidR="00AA59DA" w:rsidRDefault="001777F2">
      <w:pPr>
        <w:pStyle w:val="Heading2"/>
      </w:pPr>
      <w:r>
        <w:t>18.1 Package metadata</w:t>
      </w:r>
    </w:p>
    <w:tbl>
      <w:tblPr>
        <w:tblStyle w:val="TableGrid"/>
        <w:tblW w:w="9360" w:type="dxa"/>
        <w:tblInd w:w="120" w:type="dxa"/>
        <w:tblLayout w:type="fixed"/>
        <w:tblLook w:val="04A0" w:firstRow="1" w:lastRow="0" w:firstColumn="1" w:lastColumn="0" w:noHBand="0" w:noVBand="1"/>
      </w:tblPr>
      <w:tblGrid>
        <w:gridCol w:w="3448"/>
        <w:gridCol w:w="5912"/>
      </w:tblGrid>
      <w:tr w:rsidR="00AA59DA" w14:paraId="7195F3BA" w14:textId="77777777">
        <w:trPr>
          <w:cantSplit/>
          <w:tblHeader/>
        </w:trPr>
        <w:tc>
          <w:tcPr>
            <w:tcW w:w="3448" w:type="dxa"/>
            <w:shd w:val="clear" w:color="auto" w:fill="E8EEF5"/>
            <w:tcMar>
              <w:top w:w="80" w:type="dxa"/>
              <w:left w:w="120" w:type="dxa"/>
              <w:bottom w:w="80" w:type="dxa"/>
              <w:right w:w="120" w:type="dxa"/>
            </w:tcMar>
            <w:vAlign w:val="center"/>
          </w:tcPr>
          <w:p w14:paraId="246B6032" w14:textId="77777777" w:rsidR="00AA59DA" w:rsidRDefault="001777F2">
            <w:pPr>
              <w:spacing w:after="0" w:line="252" w:lineRule="auto"/>
            </w:pPr>
            <w:r>
              <w:rPr>
                <w:rFonts w:eastAsia="Calibri"/>
                <w:b/>
                <w:color w:val="17365D"/>
                <w:sz w:val="18"/>
              </w:rPr>
              <w:t>Item</w:t>
            </w:r>
          </w:p>
        </w:tc>
        <w:tc>
          <w:tcPr>
            <w:tcW w:w="5912" w:type="dxa"/>
            <w:shd w:val="clear" w:color="auto" w:fill="E8EEF5"/>
            <w:tcMar>
              <w:top w:w="80" w:type="dxa"/>
              <w:left w:w="120" w:type="dxa"/>
              <w:bottom w:w="80" w:type="dxa"/>
              <w:right w:w="120" w:type="dxa"/>
            </w:tcMar>
            <w:vAlign w:val="center"/>
          </w:tcPr>
          <w:p w14:paraId="46562353" w14:textId="77777777" w:rsidR="00AA59DA" w:rsidRDefault="001777F2">
            <w:pPr>
              <w:spacing w:after="0" w:line="252" w:lineRule="auto"/>
            </w:pPr>
            <w:r>
              <w:rPr>
                <w:rFonts w:eastAsia="Calibri"/>
                <w:b/>
                <w:color w:val="17365D"/>
                <w:sz w:val="18"/>
              </w:rPr>
              <w:t>Value</w:t>
            </w:r>
          </w:p>
        </w:tc>
      </w:tr>
      <w:tr w:rsidR="00AA59DA" w14:paraId="307B1C8B" w14:textId="77777777">
        <w:trPr>
          <w:cantSplit/>
        </w:trPr>
        <w:tc>
          <w:tcPr>
            <w:tcW w:w="3448" w:type="dxa"/>
            <w:tcMar>
              <w:top w:w="80" w:type="dxa"/>
              <w:left w:w="120" w:type="dxa"/>
              <w:bottom w:w="80" w:type="dxa"/>
              <w:right w:w="120" w:type="dxa"/>
            </w:tcMar>
            <w:vAlign w:val="center"/>
          </w:tcPr>
          <w:p w14:paraId="20B418D7" w14:textId="77777777" w:rsidR="00AA59DA" w:rsidRDefault="001777F2">
            <w:pPr>
              <w:spacing w:after="0" w:line="252" w:lineRule="auto"/>
            </w:pPr>
            <w:r>
              <w:rPr>
                <w:rFonts w:eastAsia="Calibri"/>
                <w:sz w:val="18"/>
              </w:rPr>
              <w:t>Package name</w:t>
            </w:r>
          </w:p>
        </w:tc>
        <w:tc>
          <w:tcPr>
            <w:tcW w:w="5912" w:type="dxa"/>
            <w:tcMar>
              <w:top w:w="80" w:type="dxa"/>
              <w:left w:w="120" w:type="dxa"/>
              <w:bottom w:w="80" w:type="dxa"/>
              <w:right w:w="120" w:type="dxa"/>
            </w:tcMar>
            <w:vAlign w:val="center"/>
          </w:tcPr>
          <w:p w14:paraId="3829A3BB" w14:textId="77777777" w:rsidR="00AA59DA" w:rsidRDefault="001777F2">
            <w:pPr>
              <w:spacing w:after="0" w:line="252" w:lineRule="auto"/>
            </w:pPr>
            <w:r>
              <w:rPr>
                <w:rFonts w:ascii="Consolas" w:eastAsia="Consolas" w:hAnsi="Consolas"/>
                <w:color w:val="17365D"/>
                <w:sz w:val="18"/>
              </w:rPr>
              <w:t>realhand_ros2</w:t>
            </w:r>
          </w:p>
        </w:tc>
      </w:tr>
      <w:tr w:rsidR="00AA59DA" w14:paraId="7D857D3A" w14:textId="77777777">
        <w:trPr>
          <w:cantSplit/>
        </w:trPr>
        <w:tc>
          <w:tcPr>
            <w:tcW w:w="3448" w:type="dxa"/>
            <w:shd w:val="clear" w:color="auto" w:fill="FAFBFC"/>
            <w:tcMar>
              <w:top w:w="80" w:type="dxa"/>
              <w:left w:w="120" w:type="dxa"/>
              <w:bottom w:w="80" w:type="dxa"/>
              <w:right w:w="120" w:type="dxa"/>
            </w:tcMar>
            <w:vAlign w:val="center"/>
          </w:tcPr>
          <w:p w14:paraId="7E02D1A4" w14:textId="77777777" w:rsidR="00AA59DA" w:rsidRDefault="001777F2">
            <w:pPr>
              <w:spacing w:after="0" w:line="252" w:lineRule="auto"/>
            </w:pPr>
            <w:r>
              <w:rPr>
                <w:rFonts w:eastAsia="Calibri"/>
                <w:sz w:val="18"/>
              </w:rPr>
              <w:t>Version</w:t>
            </w:r>
          </w:p>
        </w:tc>
        <w:tc>
          <w:tcPr>
            <w:tcW w:w="5912" w:type="dxa"/>
            <w:shd w:val="clear" w:color="auto" w:fill="FAFBFC"/>
            <w:tcMar>
              <w:top w:w="80" w:type="dxa"/>
              <w:left w:w="120" w:type="dxa"/>
              <w:bottom w:w="80" w:type="dxa"/>
              <w:right w:w="120" w:type="dxa"/>
            </w:tcMar>
            <w:vAlign w:val="center"/>
          </w:tcPr>
          <w:p w14:paraId="4D3175EA" w14:textId="77777777" w:rsidR="00AA59DA" w:rsidRDefault="001777F2">
            <w:pPr>
              <w:spacing w:after="0" w:line="252" w:lineRule="auto"/>
            </w:pPr>
            <w:r>
              <w:rPr>
                <w:rFonts w:ascii="Consolas" w:eastAsia="Consolas" w:hAnsi="Consolas"/>
                <w:color w:val="17365D"/>
                <w:sz w:val="18"/>
              </w:rPr>
              <w:t>0.1.0</w:t>
            </w:r>
          </w:p>
        </w:tc>
      </w:tr>
      <w:tr w:rsidR="00AA59DA" w14:paraId="13134DA0" w14:textId="77777777">
        <w:trPr>
          <w:cantSplit/>
        </w:trPr>
        <w:tc>
          <w:tcPr>
            <w:tcW w:w="3448" w:type="dxa"/>
            <w:tcMar>
              <w:top w:w="80" w:type="dxa"/>
              <w:left w:w="120" w:type="dxa"/>
              <w:bottom w:w="80" w:type="dxa"/>
              <w:right w:w="120" w:type="dxa"/>
            </w:tcMar>
            <w:vAlign w:val="center"/>
          </w:tcPr>
          <w:p w14:paraId="05221781" w14:textId="77777777" w:rsidR="00AA59DA" w:rsidRDefault="001777F2">
            <w:pPr>
              <w:spacing w:after="0" w:line="252" w:lineRule="auto"/>
            </w:pPr>
            <w:r>
              <w:rPr>
                <w:rFonts w:eastAsia="Calibri"/>
                <w:sz w:val="18"/>
              </w:rPr>
              <w:t>Maintainer</w:t>
            </w:r>
          </w:p>
        </w:tc>
        <w:tc>
          <w:tcPr>
            <w:tcW w:w="5912" w:type="dxa"/>
            <w:tcMar>
              <w:top w:w="80" w:type="dxa"/>
              <w:left w:w="120" w:type="dxa"/>
              <w:bottom w:w="80" w:type="dxa"/>
              <w:right w:w="120" w:type="dxa"/>
            </w:tcMar>
            <w:vAlign w:val="center"/>
          </w:tcPr>
          <w:p w14:paraId="07EC660A" w14:textId="77777777" w:rsidR="00AA59DA" w:rsidRDefault="001777F2">
            <w:pPr>
              <w:spacing w:after="0" w:line="252" w:lineRule="auto"/>
            </w:pPr>
            <w:r>
              <w:rPr>
                <w:rFonts w:ascii="Consolas" w:eastAsia="Consolas" w:hAnsi="Consolas"/>
                <w:color w:val="17365D"/>
                <w:sz w:val="18"/>
              </w:rPr>
              <w:t>realhand</w:t>
            </w:r>
          </w:p>
        </w:tc>
      </w:tr>
      <w:tr w:rsidR="00AA59DA" w14:paraId="6147B302" w14:textId="77777777">
        <w:trPr>
          <w:cantSplit/>
        </w:trPr>
        <w:tc>
          <w:tcPr>
            <w:tcW w:w="3448" w:type="dxa"/>
            <w:shd w:val="clear" w:color="auto" w:fill="FAFBFC"/>
            <w:tcMar>
              <w:top w:w="80" w:type="dxa"/>
              <w:left w:w="120" w:type="dxa"/>
              <w:bottom w:w="80" w:type="dxa"/>
              <w:right w:w="120" w:type="dxa"/>
            </w:tcMar>
            <w:vAlign w:val="center"/>
          </w:tcPr>
          <w:p w14:paraId="6695AB3F" w14:textId="77777777" w:rsidR="00AA59DA" w:rsidRDefault="001777F2">
            <w:pPr>
              <w:spacing w:after="0" w:line="252" w:lineRule="auto"/>
            </w:pPr>
            <w:r>
              <w:rPr>
                <w:rFonts w:eastAsia="Calibri"/>
                <w:sz w:val="18"/>
              </w:rPr>
              <w:t>Maintainer email</w:t>
            </w:r>
          </w:p>
        </w:tc>
        <w:tc>
          <w:tcPr>
            <w:tcW w:w="5912" w:type="dxa"/>
            <w:shd w:val="clear" w:color="auto" w:fill="FAFBFC"/>
            <w:tcMar>
              <w:top w:w="80" w:type="dxa"/>
              <w:left w:w="120" w:type="dxa"/>
              <w:bottom w:w="80" w:type="dxa"/>
              <w:right w:w="120" w:type="dxa"/>
            </w:tcMar>
            <w:vAlign w:val="center"/>
          </w:tcPr>
          <w:p w14:paraId="16D76B9A" w14:textId="77777777" w:rsidR="00AA59DA" w:rsidRDefault="001777F2">
            <w:pPr>
              <w:spacing w:after="0" w:line="252" w:lineRule="auto"/>
            </w:pPr>
            <w:r>
              <w:rPr>
                <w:rFonts w:ascii="Consolas" w:eastAsia="Consolas" w:hAnsi="Consolas"/>
                <w:color w:val="17365D"/>
                <w:sz w:val="18"/>
              </w:rPr>
              <w:t>realhand@todo.todo</w:t>
            </w:r>
            <w:r>
              <w:rPr>
                <w:rFonts w:eastAsia="Calibri"/>
                <w:sz w:val="18"/>
              </w:rPr>
              <w:t xml:space="preserve"> (placeholder value in source)</w:t>
            </w:r>
          </w:p>
        </w:tc>
      </w:tr>
      <w:tr w:rsidR="00AA59DA" w14:paraId="1BB07DC7" w14:textId="77777777">
        <w:trPr>
          <w:cantSplit/>
        </w:trPr>
        <w:tc>
          <w:tcPr>
            <w:tcW w:w="3448" w:type="dxa"/>
            <w:tcMar>
              <w:top w:w="80" w:type="dxa"/>
              <w:left w:w="120" w:type="dxa"/>
              <w:bottom w:w="80" w:type="dxa"/>
              <w:right w:w="120" w:type="dxa"/>
            </w:tcMar>
            <w:vAlign w:val="center"/>
          </w:tcPr>
          <w:p w14:paraId="16AB392F" w14:textId="77777777" w:rsidR="00AA59DA" w:rsidRDefault="001777F2">
            <w:pPr>
              <w:spacing w:after="0" w:line="252" w:lineRule="auto"/>
            </w:pPr>
            <w:r>
              <w:rPr>
                <w:rFonts w:eastAsia="Calibri"/>
                <w:sz w:val="18"/>
              </w:rPr>
              <w:t>Typed package marker</w:t>
            </w:r>
          </w:p>
        </w:tc>
        <w:tc>
          <w:tcPr>
            <w:tcW w:w="5912" w:type="dxa"/>
            <w:tcMar>
              <w:top w:w="80" w:type="dxa"/>
              <w:left w:w="120" w:type="dxa"/>
              <w:bottom w:w="80" w:type="dxa"/>
              <w:right w:w="120" w:type="dxa"/>
            </w:tcMar>
            <w:vAlign w:val="center"/>
          </w:tcPr>
          <w:p w14:paraId="41BD714D" w14:textId="77777777" w:rsidR="00AA59DA" w:rsidRDefault="001777F2">
            <w:pPr>
              <w:spacing w:after="0" w:line="252" w:lineRule="auto"/>
            </w:pPr>
            <w:r>
              <w:rPr>
                <w:rFonts w:ascii="Consolas" w:eastAsia="Consolas" w:hAnsi="Consolas"/>
                <w:color w:val="17365D"/>
                <w:sz w:val="18"/>
              </w:rPr>
              <w:t>src/realhand_ros2/py.typed</w:t>
            </w:r>
          </w:p>
        </w:tc>
      </w:tr>
    </w:tbl>
    <w:p w14:paraId="5CD5F6DC" w14:textId="77777777" w:rsidR="00AA59DA" w:rsidRDefault="00AA59DA">
      <w:pPr>
        <w:spacing w:after="40"/>
      </w:pPr>
    </w:p>
    <w:p w14:paraId="176C3F46" w14:textId="77777777" w:rsidR="00AA59DA" w:rsidRDefault="001777F2">
      <w:pPr>
        <w:pStyle w:val="Heading2"/>
      </w:pPr>
      <w:r>
        <w:t>18.2 Console entry points</w:t>
      </w:r>
    </w:p>
    <w:tbl>
      <w:tblPr>
        <w:tblStyle w:val="TableGrid"/>
        <w:tblW w:w="9360" w:type="dxa"/>
        <w:tblInd w:w="120" w:type="dxa"/>
        <w:tblLayout w:type="fixed"/>
        <w:tblLook w:val="04A0" w:firstRow="1" w:lastRow="0" w:firstColumn="1" w:lastColumn="0" w:noHBand="0" w:noVBand="1"/>
      </w:tblPr>
      <w:tblGrid>
        <w:gridCol w:w="3663"/>
        <w:gridCol w:w="5697"/>
      </w:tblGrid>
      <w:tr w:rsidR="00AA59DA" w14:paraId="7D085C61" w14:textId="77777777">
        <w:trPr>
          <w:cantSplit/>
          <w:tblHeader/>
        </w:trPr>
        <w:tc>
          <w:tcPr>
            <w:tcW w:w="3663" w:type="dxa"/>
            <w:shd w:val="clear" w:color="auto" w:fill="E8EEF5"/>
            <w:tcMar>
              <w:top w:w="80" w:type="dxa"/>
              <w:left w:w="120" w:type="dxa"/>
              <w:bottom w:w="80" w:type="dxa"/>
              <w:right w:w="120" w:type="dxa"/>
            </w:tcMar>
            <w:vAlign w:val="center"/>
          </w:tcPr>
          <w:p w14:paraId="2EC422BE" w14:textId="77777777" w:rsidR="00AA59DA" w:rsidRDefault="001777F2">
            <w:pPr>
              <w:spacing w:after="0" w:line="252" w:lineRule="auto"/>
            </w:pPr>
            <w:r>
              <w:rPr>
                <w:rFonts w:eastAsia="Calibri"/>
                <w:b/>
                <w:color w:val="17365D"/>
                <w:sz w:val="18"/>
              </w:rPr>
              <w:t>Executable</w:t>
            </w:r>
          </w:p>
        </w:tc>
        <w:tc>
          <w:tcPr>
            <w:tcW w:w="5697" w:type="dxa"/>
            <w:shd w:val="clear" w:color="auto" w:fill="E8EEF5"/>
            <w:tcMar>
              <w:top w:w="80" w:type="dxa"/>
              <w:left w:w="120" w:type="dxa"/>
              <w:bottom w:w="80" w:type="dxa"/>
              <w:right w:w="120" w:type="dxa"/>
            </w:tcMar>
            <w:vAlign w:val="center"/>
          </w:tcPr>
          <w:p w14:paraId="3575A359" w14:textId="77777777" w:rsidR="00AA59DA" w:rsidRDefault="001777F2">
            <w:pPr>
              <w:spacing w:after="0" w:line="252" w:lineRule="auto"/>
            </w:pPr>
            <w:r>
              <w:rPr>
                <w:rFonts w:eastAsia="Calibri"/>
                <w:b/>
                <w:color w:val="17365D"/>
                <w:sz w:val="18"/>
              </w:rPr>
              <w:t>Python entry point</w:t>
            </w:r>
          </w:p>
        </w:tc>
      </w:tr>
      <w:tr w:rsidR="00AA59DA" w14:paraId="164E4201" w14:textId="77777777">
        <w:trPr>
          <w:cantSplit/>
        </w:trPr>
        <w:tc>
          <w:tcPr>
            <w:tcW w:w="3663" w:type="dxa"/>
            <w:tcMar>
              <w:top w:w="80" w:type="dxa"/>
              <w:left w:w="120" w:type="dxa"/>
              <w:bottom w:w="80" w:type="dxa"/>
              <w:right w:w="120" w:type="dxa"/>
            </w:tcMar>
            <w:vAlign w:val="center"/>
          </w:tcPr>
          <w:p w14:paraId="44CCE747" w14:textId="77777777" w:rsidR="00AA59DA" w:rsidRDefault="001777F2">
            <w:pPr>
              <w:spacing w:after="0" w:line="252" w:lineRule="auto"/>
            </w:pPr>
            <w:r>
              <w:rPr>
                <w:rFonts w:ascii="Consolas" w:eastAsia="Consolas" w:hAnsi="Consolas"/>
                <w:color w:val="17365D"/>
                <w:sz w:val="18"/>
              </w:rPr>
              <w:t>realhand_hand_node</w:t>
            </w:r>
          </w:p>
        </w:tc>
        <w:tc>
          <w:tcPr>
            <w:tcW w:w="5697" w:type="dxa"/>
            <w:tcMar>
              <w:top w:w="80" w:type="dxa"/>
              <w:left w:w="120" w:type="dxa"/>
              <w:bottom w:w="80" w:type="dxa"/>
              <w:right w:w="120" w:type="dxa"/>
            </w:tcMar>
            <w:vAlign w:val="center"/>
          </w:tcPr>
          <w:p w14:paraId="03D17A52" w14:textId="77777777" w:rsidR="00AA59DA" w:rsidRDefault="001777F2">
            <w:pPr>
              <w:spacing w:after="0" w:line="252" w:lineRule="auto"/>
            </w:pPr>
            <w:r>
              <w:rPr>
                <w:rFonts w:ascii="Consolas" w:eastAsia="Consolas" w:hAnsi="Consolas"/>
                <w:color w:val="17365D"/>
                <w:sz w:val="18"/>
              </w:rPr>
              <w:t>realhand_ros2.hand.node:main</w:t>
            </w:r>
          </w:p>
        </w:tc>
      </w:tr>
      <w:tr w:rsidR="00AA59DA" w14:paraId="30EA740A" w14:textId="77777777">
        <w:trPr>
          <w:cantSplit/>
        </w:trPr>
        <w:tc>
          <w:tcPr>
            <w:tcW w:w="3663" w:type="dxa"/>
            <w:shd w:val="clear" w:color="auto" w:fill="FAFBFC"/>
            <w:tcMar>
              <w:top w:w="80" w:type="dxa"/>
              <w:left w:w="120" w:type="dxa"/>
              <w:bottom w:w="80" w:type="dxa"/>
              <w:right w:w="120" w:type="dxa"/>
            </w:tcMar>
            <w:vAlign w:val="center"/>
          </w:tcPr>
          <w:p w14:paraId="5346EC44" w14:textId="77777777" w:rsidR="00AA59DA" w:rsidRDefault="001777F2">
            <w:pPr>
              <w:spacing w:after="0" w:line="252" w:lineRule="auto"/>
            </w:pPr>
            <w:r>
              <w:rPr>
                <w:rFonts w:ascii="Consolas" w:eastAsia="Consolas" w:hAnsi="Consolas"/>
                <w:color w:val="17365D"/>
                <w:sz w:val="18"/>
              </w:rPr>
              <w:t>realhand_arm_node</w:t>
            </w:r>
          </w:p>
        </w:tc>
        <w:tc>
          <w:tcPr>
            <w:tcW w:w="5697" w:type="dxa"/>
            <w:shd w:val="clear" w:color="auto" w:fill="FAFBFC"/>
            <w:tcMar>
              <w:top w:w="80" w:type="dxa"/>
              <w:left w:w="120" w:type="dxa"/>
              <w:bottom w:w="80" w:type="dxa"/>
              <w:right w:w="120" w:type="dxa"/>
            </w:tcMar>
            <w:vAlign w:val="center"/>
          </w:tcPr>
          <w:p w14:paraId="62E2C69E" w14:textId="77777777" w:rsidR="00AA59DA" w:rsidRDefault="001777F2">
            <w:pPr>
              <w:spacing w:after="0" w:line="252" w:lineRule="auto"/>
            </w:pPr>
            <w:r>
              <w:rPr>
                <w:rFonts w:ascii="Consolas" w:eastAsia="Consolas" w:hAnsi="Consolas"/>
                <w:color w:val="17365D"/>
                <w:sz w:val="18"/>
              </w:rPr>
              <w:t>realhand_ros2.arm.node:main</w:t>
            </w:r>
          </w:p>
        </w:tc>
      </w:tr>
      <w:tr w:rsidR="00AA59DA" w14:paraId="3EDB2A8C" w14:textId="77777777">
        <w:trPr>
          <w:cantSplit/>
        </w:trPr>
        <w:tc>
          <w:tcPr>
            <w:tcW w:w="3663" w:type="dxa"/>
            <w:tcMar>
              <w:top w:w="80" w:type="dxa"/>
              <w:left w:w="120" w:type="dxa"/>
              <w:bottom w:w="80" w:type="dxa"/>
              <w:right w:w="120" w:type="dxa"/>
            </w:tcMar>
            <w:vAlign w:val="center"/>
          </w:tcPr>
          <w:p w14:paraId="2D7278E7" w14:textId="77777777" w:rsidR="00AA59DA" w:rsidRDefault="001777F2">
            <w:pPr>
              <w:spacing w:after="0" w:line="252" w:lineRule="auto"/>
            </w:pPr>
            <w:r>
              <w:rPr>
                <w:rFonts w:ascii="Consolas" w:eastAsia="Consolas" w:hAnsi="Consolas"/>
                <w:color w:val="17365D"/>
                <w:sz w:val="18"/>
              </w:rPr>
              <w:t>realhand_gui</w:t>
            </w:r>
          </w:p>
        </w:tc>
        <w:tc>
          <w:tcPr>
            <w:tcW w:w="5697" w:type="dxa"/>
            <w:tcMar>
              <w:top w:w="80" w:type="dxa"/>
              <w:left w:w="120" w:type="dxa"/>
              <w:bottom w:w="80" w:type="dxa"/>
              <w:right w:w="120" w:type="dxa"/>
            </w:tcMar>
            <w:vAlign w:val="center"/>
          </w:tcPr>
          <w:p w14:paraId="1B950485" w14:textId="77777777" w:rsidR="00AA59DA" w:rsidRDefault="001777F2">
            <w:pPr>
              <w:spacing w:after="0" w:line="252" w:lineRule="auto"/>
            </w:pPr>
            <w:r>
              <w:rPr>
                <w:rFonts w:ascii="Consolas" w:eastAsia="Consolas" w:hAnsi="Consolas"/>
                <w:color w:val="17365D"/>
                <w:sz w:val="18"/>
              </w:rPr>
              <w:t>realhand_ros2.gui.app:main</w:t>
            </w:r>
          </w:p>
        </w:tc>
      </w:tr>
    </w:tbl>
    <w:p w14:paraId="78FC1A97" w14:textId="77777777" w:rsidR="00AA59DA" w:rsidRDefault="001777F2">
      <w:pPr>
        <w:pStyle w:val="Heading2"/>
      </w:pPr>
      <w:r>
        <w:t>18.3 GUI operational defaults</w:t>
      </w:r>
    </w:p>
    <w:tbl>
      <w:tblPr>
        <w:tblStyle w:val="TableGrid"/>
        <w:tblW w:w="9360" w:type="dxa"/>
        <w:tblInd w:w="120" w:type="dxa"/>
        <w:tblLayout w:type="fixed"/>
        <w:tblLook w:val="04A0" w:firstRow="1" w:lastRow="0" w:firstColumn="1" w:lastColumn="0" w:noHBand="0" w:noVBand="1"/>
      </w:tblPr>
      <w:tblGrid>
        <w:gridCol w:w="6045"/>
        <w:gridCol w:w="3315"/>
      </w:tblGrid>
      <w:tr w:rsidR="00AA59DA" w14:paraId="69E48F74" w14:textId="77777777">
        <w:trPr>
          <w:cantSplit/>
          <w:tblHeader/>
        </w:trPr>
        <w:tc>
          <w:tcPr>
            <w:tcW w:w="6045" w:type="dxa"/>
            <w:shd w:val="clear" w:color="auto" w:fill="E8EEF5"/>
            <w:tcMar>
              <w:top w:w="80" w:type="dxa"/>
              <w:left w:w="120" w:type="dxa"/>
              <w:bottom w:w="80" w:type="dxa"/>
              <w:right w:w="120" w:type="dxa"/>
            </w:tcMar>
            <w:vAlign w:val="center"/>
          </w:tcPr>
          <w:p w14:paraId="7A951BF9" w14:textId="77777777" w:rsidR="00AA59DA" w:rsidRDefault="001777F2">
            <w:pPr>
              <w:spacing w:after="0" w:line="252" w:lineRule="auto"/>
            </w:pPr>
            <w:r>
              <w:rPr>
                <w:rFonts w:eastAsia="Calibri"/>
                <w:b/>
                <w:color w:val="17365D"/>
                <w:sz w:val="18"/>
              </w:rPr>
              <w:t>Setting</w:t>
            </w:r>
          </w:p>
        </w:tc>
        <w:tc>
          <w:tcPr>
            <w:tcW w:w="3315" w:type="dxa"/>
            <w:shd w:val="clear" w:color="auto" w:fill="E8EEF5"/>
            <w:tcMar>
              <w:top w:w="80" w:type="dxa"/>
              <w:left w:w="120" w:type="dxa"/>
              <w:bottom w:w="80" w:type="dxa"/>
              <w:right w:w="120" w:type="dxa"/>
            </w:tcMar>
            <w:vAlign w:val="center"/>
          </w:tcPr>
          <w:p w14:paraId="455F08E2" w14:textId="77777777" w:rsidR="00AA59DA" w:rsidRDefault="001777F2">
            <w:pPr>
              <w:spacing w:after="0" w:line="252" w:lineRule="auto"/>
            </w:pPr>
            <w:r>
              <w:rPr>
                <w:rFonts w:eastAsia="Calibri"/>
                <w:b/>
                <w:color w:val="17365D"/>
                <w:sz w:val="18"/>
              </w:rPr>
              <w:t>Default</w:t>
            </w:r>
          </w:p>
        </w:tc>
      </w:tr>
      <w:tr w:rsidR="00AA59DA" w14:paraId="4EA6B6B3" w14:textId="77777777">
        <w:trPr>
          <w:cantSplit/>
        </w:trPr>
        <w:tc>
          <w:tcPr>
            <w:tcW w:w="6045" w:type="dxa"/>
            <w:tcMar>
              <w:top w:w="80" w:type="dxa"/>
              <w:left w:w="120" w:type="dxa"/>
              <w:bottom w:w="80" w:type="dxa"/>
              <w:right w:w="120" w:type="dxa"/>
            </w:tcMar>
            <w:vAlign w:val="center"/>
          </w:tcPr>
          <w:p w14:paraId="00604EAE" w14:textId="77777777" w:rsidR="00AA59DA" w:rsidRDefault="001777F2">
            <w:pPr>
              <w:spacing w:after="0" w:line="252" w:lineRule="auto"/>
            </w:pPr>
            <w:r>
              <w:rPr>
                <w:rFonts w:eastAsia="Calibri"/>
                <w:sz w:val="18"/>
              </w:rPr>
              <w:t>Hand position publish check</w:t>
            </w:r>
          </w:p>
        </w:tc>
        <w:tc>
          <w:tcPr>
            <w:tcW w:w="3315" w:type="dxa"/>
            <w:tcMar>
              <w:top w:w="80" w:type="dxa"/>
              <w:left w:w="120" w:type="dxa"/>
              <w:bottom w:w="80" w:type="dxa"/>
              <w:right w:w="120" w:type="dxa"/>
            </w:tcMar>
            <w:vAlign w:val="center"/>
          </w:tcPr>
          <w:p w14:paraId="09B70E27" w14:textId="77777777" w:rsidR="00AA59DA" w:rsidRDefault="001777F2">
            <w:pPr>
              <w:spacing w:after="0" w:line="252" w:lineRule="auto"/>
            </w:pPr>
            <w:r>
              <w:rPr>
                <w:rFonts w:eastAsia="Calibri"/>
                <w:sz w:val="18"/>
              </w:rPr>
              <w:t>100 ms</w:t>
            </w:r>
          </w:p>
        </w:tc>
      </w:tr>
      <w:tr w:rsidR="00AA59DA" w14:paraId="4A7FDEC5" w14:textId="77777777">
        <w:trPr>
          <w:cantSplit/>
        </w:trPr>
        <w:tc>
          <w:tcPr>
            <w:tcW w:w="6045" w:type="dxa"/>
            <w:shd w:val="clear" w:color="auto" w:fill="FAFBFC"/>
            <w:tcMar>
              <w:top w:w="80" w:type="dxa"/>
              <w:left w:w="120" w:type="dxa"/>
              <w:bottom w:w="80" w:type="dxa"/>
              <w:right w:w="120" w:type="dxa"/>
            </w:tcMar>
            <w:vAlign w:val="center"/>
          </w:tcPr>
          <w:p w14:paraId="6CBBD2A6" w14:textId="77777777" w:rsidR="00AA59DA" w:rsidRDefault="001777F2">
            <w:pPr>
              <w:spacing w:after="0" w:line="252" w:lineRule="auto"/>
            </w:pPr>
            <w:r>
              <w:rPr>
                <w:rFonts w:eastAsia="Calibri"/>
                <w:sz w:val="18"/>
              </w:rPr>
              <w:lastRenderedPageBreak/>
              <w:t>Live speed/torque debounce</w:t>
            </w:r>
          </w:p>
        </w:tc>
        <w:tc>
          <w:tcPr>
            <w:tcW w:w="3315" w:type="dxa"/>
            <w:shd w:val="clear" w:color="auto" w:fill="FAFBFC"/>
            <w:tcMar>
              <w:top w:w="80" w:type="dxa"/>
              <w:left w:w="120" w:type="dxa"/>
              <w:bottom w:w="80" w:type="dxa"/>
              <w:right w:w="120" w:type="dxa"/>
            </w:tcMar>
            <w:vAlign w:val="center"/>
          </w:tcPr>
          <w:p w14:paraId="7C8D0EDB" w14:textId="77777777" w:rsidR="00AA59DA" w:rsidRDefault="001777F2">
            <w:pPr>
              <w:spacing w:after="0" w:line="252" w:lineRule="auto"/>
            </w:pPr>
            <w:r>
              <w:rPr>
                <w:rFonts w:eastAsia="Calibri"/>
                <w:sz w:val="18"/>
              </w:rPr>
              <w:t>100 ms</w:t>
            </w:r>
          </w:p>
        </w:tc>
      </w:tr>
      <w:tr w:rsidR="00AA59DA" w14:paraId="43F6EBF8" w14:textId="77777777">
        <w:trPr>
          <w:cantSplit/>
        </w:trPr>
        <w:tc>
          <w:tcPr>
            <w:tcW w:w="6045" w:type="dxa"/>
            <w:tcMar>
              <w:top w:w="80" w:type="dxa"/>
              <w:left w:w="120" w:type="dxa"/>
              <w:bottom w:w="80" w:type="dxa"/>
              <w:right w:w="120" w:type="dxa"/>
            </w:tcMar>
            <w:vAlign w:val="center"/>
          </w:tcPr>
          <w:p w14:paraId="2692051C" w14:textId="77777777" w:rsidR="00AA59DA" w:rsidRDefault="001777F2">
            <w:pPr>
              <w:spacing w:after="0" w:line="252" w:lineRule="auto"/>
            </w:pPr>
            <w:r>
              <w:rPr>
                <w:rFonts w:eastAsia="Calibri"/>
                <w:sz w:val="18"/>
              </w:rPr>
              <w:t>Preset cycle period</w:t>
            </w:r>
          </w:p>
        </w:tc>
        <w:tc>
          <w:tcPr>
            <w:tcW w:w="3315" w:type="dxa"/>
            <w:tcMar>
              <w:top w:w="80" w:type="dxa"/>
              <w:left w:w="120" w:type="dxa"/>
              <w:bottom w:w="80" w:type="dxa"/>
              <w:right w:w="120" w:type="dxa"/>
            </w:tcMar>
            <w:vAlign w:val="center"/>
          </w:tcPr>
          <w:p w14:paraId="4ADAB8F8" w14:textId="77777777" w:rsidR="00AA59DA" w:rsidRDefault="001777F2">
            <w:pPr>
              <w:spacing w:after="0" w:line="252" w:lineRule="auto"/>
            </w:pPr>
            <w:r>
              <w:rPr>
                <w:rFonts w:eastAsia="Calibri"/>
                <w:sz w:val="18"/>
              </w:rPr>
              <w:t>1,000 ms</w:t>
            </w:r>
          </w:p>
        </w:tc>
      </w:tr>
    </w:tbl>
    <w:p w14:paraId="72C755D1" w14:textId="77777777" w:rsidR="00AA59DA" w:rsidRDefault="00AA59DA">
      <w:pPr>
        <w:spacing w:after="40"/>
      </w:pPr>
    </w:p>
    <w:p w14:paraId="64343320" w14:textId="77777777" w:rsidR="00AA59DA" w:rsidRDefault="001777F2">
      <w:pPr>
        <w:pStyle w:val="Heading2"/>
      </w:pPr>
      <w:r>
        <w:t>18.4 Useful inspection commands</w:t>
      </w:r>
    </w:p>
    <w:p w14:paraId="419A4ABC" w14:textId="77777777" w:rsidR="00AA59DA" w:rsidRDefault="001777F2">
      <w:pPr>
        <w:pStyle w:val="CodeBlock"/>
        <w:shd w:val="clear" w:color="auto" w:fill="F6F8FA"/>
      </w:pPr>
      <w:r>
        <w:rPr>
          <w:rFonts w:eastAsia="Consolas"/>
        </w:rPr>
        <w:t>ros2 pkg prefix realhand_ros2</w:t>
      </w:r>
      <w:r>
        <w:rPr>
          <w:rFonts w:eastAsia="Consolas"/>
        </w:rPr>
        <w:br/>
        <w:t>ros2 pkg executables realhand_ros2</w:t>
      </w:r>
      <w:r>
        <w:rPr>
          <w:rFonts w:eastAsia="Consolas"/>
        </w:rPr>
        <w:br/>
        <w:t>ros2 node list</w:t>
      </w:r>
      <w:r>
        <w:rPr>
          <w:rFonts w:eastAsia="Consolas"/>
        </w:rPr>
        <w:br/>
        <w:t>ros2 topic list -t</w:t>
      </w:r>
      <w:r>
        <w:rPr>
          <w:rFonts w:eastAsia="Consolas"/>
        </w:rPr>
        <w:br/>
        <w:t>ros2 topic info -v /realhand/left/hand/state</w:t>
      </w:r>
      <w:r>
        <w:rPr>
          <w:rFonts w:eastAsia="Consolas"/>
        </w:rPr>
        <w:br/>
        <w:t>ros2 topic hz /realhand/left/hand/state</w:t>
      </w:r>
      <w:r>
        <w:rPr>
          <w:rFonts w:eastAsia="Consolas"/>
        </w:rPr>
        <w:br/>
        <w:t>ros2 param dump /realhand_hand_node</w:t>
      </w:r>
      <w:r>
        <w:rPr>
          <w:rFonts w:eastAsia="Consolas"/>
        </w:rPr>
        <w:br/>
        <w:t>ros2 service list</w:t>
      </w:r>
      <w:r>
        <w:rPr>
          <w:rFonts w:eastAsia="Consolas"/>
        </w:rPr>
        <w:br/>
        <w:t>ros2 action list</w:t>
      </w:r>
      <w:r>
        <w:rPr>
          <w:rFonts w:eastAsia="Consolas"/>
        </w:rPr>
        <w:br/>
        <w:t>ip -details -statistics link show can0</w:t>
      </w:r>
    </w:p>
    <w:p w14:paraId="5731EEA7" w14:textId="77777777" w:rsidR="00AA59DA" w:rsidRDefault="001777F2">
      <w:r>
        <w:rPr>
          <w:rFonts w:eastAsia="Calibri"/>
          <w:b/>
        </w:rPr>
        <w:t>End of document</w:t>
      </w:r>
    </w:p>
    <w:sectPr w:rsidR="00AA59DA" w:rsidSect="00034616">
      <w:headerReference w:type="default" r:id="rId8"/>
      <w:footerReference w:type="default" r:id="rId9"/>
      <w:pgSz w:w="12240" w:h="15840"/>
      <w:pgMar w:top="1152" w:right="1440" w:bottom="1080" w:left="144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C67E9" w14:textId="77777777" w:rsidR="00327471" w:rsidRDefault="00327471">
      <w:pPr>
        <w:spacing w:after="0" w:line="240" w:lineRule="auto"/>
      </w:pPr>
      <w:r>
        <w:separator/>
      </w:r>
    </w:p>
  </w:endnote>
  <w:endnote w:type="continuationSeparator" w:id="0">
    <w:p w14:paraId="555E872B" w14:textId="77777777" w:rsidR="00327471" w:rsidRDefault="00327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F94B6" w14:textId="77777777" w:rsidR="00AA59DA" w:rsidRDefault="001777F2">
    <w:pPr>
      <w:pStyle w:val="Footer"/>
      <w:jc w:val="right"/>
    </w:pPr>
    <w:r>
      <w:rPr>
        <w:rFonts w:eastAsia="Calibri"/>
        <w:color w:val="667085"/>
        <w:sz w:val="18"/>
      </w:rPr>
      <w:t xml:space="preserve">Page </w:t>
    </w:r>
    <w:r>
      <w:fldChar w:fldCharType="begin"/>
    </w:r>
    <w:r>
      <w:instrText>PAGE</w:instrText>
    </w:r>
    <w:r>
      <w:fldChar w:fldCharType="separate"/>
    </w:r>
    <w:r>
      <w:rPr>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1EFAE" w14:textId="77777777" w:rsidR="00327471" w:rsidRDefault="00327471">
      <w:pPr>
        <w:spacing w:after="0" w:line="240" w:lineRule="auto"/>
      </w:pPr>
      <w:r>
        <w:separator/>
      </w:r>
    </w:p>
  </w:footnote>
  <w:footnote w:type="continuationSeparator" w:id="0">
    <w:p w14:paraId="2E4201CF" w14:textId="77777777" w:rsidR="00327471" w:rsidRDefault="003274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D5928" w14:textId="77777777" w:rsidR="00AA59DA" w:rsidRDefault="001777F2">
    <w:pPr>
      <w:pStyle w:val="Header"/>
      <w:jc w:val="right"/>
    </w:pPr>
    <w:r>
      <w:rPr>
        <w:rFonts w:eastAsia="Calibri"/>
        <w:b/>
        <w:color w:val="667085"/>
        <w:sz w:val="17"/>
      </w:rPr>
      <w:t>REALHAND ROS2 SDK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301641">
    <w:abstractNumId w:val="8"/>
  </w:num>
  <w:num w:numId="2" w16cid:durableId="872503702">
    <w:abstractNumId w:val="6"/>
  </w:num>
  <w:num w:numId="3" w16cid:durableId="857238268">
    <w:abstractNumId w:val="5"/>
  </w:num>
  <w:num w:numId="4" w16cid:durableId="713577297">
    <w:abstractNumId w:val="4"/>
  </w:num>
  <w:num w:numId="5" w16cid:durableId="1882663758">
    <w:abstractNumId w:val="7"/>
  </w:num>
  <w:num w:numId="6" w16cid:durableId="1939171711">
    <w:abstractNumId w:val="3"/>
  </w:num>
  <w:num w:numId="7" w16cid:durableId="1405177840">
    <w:abstractNumId w:val="2"/>
  </w:num>
  <w:num w:numId="8" w16cid:durableId="1216045845">
    <w:abstractNumId w:val="1"/>
  </w:num>
  <w:num w:numId="9" w16cid:durableId="1305232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B3B"/>
    <w:rsid w:val="0015074B"/>
    <w:rsid w:val="001777F2"/>
    <w:rsid w:val="001B1DDD"/>
    <w:rsid w:val="001F5011"/>
    <w:rsid w:val="00204413"/>
    <w:rsid w:val="00266268"/>
    <w:rsid w:val="00291332"/>
    <w:rsid w:val="0029639D"/>
    <w:rsid w:val="002E5F6F"/>
    <w:rsid w:val="003266C6"/>
    <w:rsid w:val="00326F90"/>
    <w:rsid w:val="00327471"/>
    <w:rsid w:val="00440CE4"/>
    <w:rsid w:val="0047098B"/>
    <w:rsid w:val="00513AD1"/>
    <w:rsid w:val="00550EC5"/>
    <w:rsid w:val="00587C2C"/>
    <w:rsid w:val="005A1352"/>
    <w:rsid w:val="005E234B"/>
    <w:rsid w:val="00623B0B"/>
    <w:rsid w:val="00672E4C"/>
    <w:rsid w:val="006F2802"/>
    <w:rsid w:val="007249F9"/>
    <w:rsid w:val="00766777"/>
    <w:rsid w:val="007F74C1"/>
    <w:rsid w:val="0085061A"/>
    <w:rsid w:val="00870CF6"/>
    <w:rsid w:val="00877CCE"/>
    <w:rsid w:val="009338ED"/>
    <w:rsid w:val="00952122"/>
    <w:rsid w:val="00A34F4D"/>
    <w:rsid w:val="00A72298"/>
    <w:rsid w:val="00A94677"/>
    <w:rsid w:val="00AA1D8D"/>
    <w:rsid w:val="00AA59DA"/>
    <w:rsid w:val="00AC0A6C"/>
    <w:rsid w:val="00AC6868"/>
    <w:rsid w:val="00AD1980"/>
    <w:rsid w:val="00B47730"/>
    <w:rsid w:val="00B5294C"/>
    <w:rsid w:val="00B57E87"/>
    <w:rsid w:val="00C27393"/>
    <w:rsid w:val="00C60BF7"/>
    <w:rsid w:val="00CB0664"/>
    <w:rsid w:val="00CD574C"/>
    <w:rsid w:val="00CF266F"/>
    <w:rsid w:val="00D56223"/>
    <w:rsid w:val="00D76D98"/>
    <w:rsid w:val="00DA4D5A"/>
    <w:rsid w:val="00DB3F1A"/>
    <w:rsid w:val="00E645C5"/>
    <w:rsid w:val="00E9194C"/>
    <w:rsid w:val="00ED6CCB"/>
    <w:rsid w:val="00F52D0A"/>
    <w:rsid w:val="00F926F3"/>
    <w:rsid w:val="00FC693F"/>
    <w:rsid w:val="00FD47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805B4B"/>
  <w14:defaultImageDpi w14:val="330"/>
  <w15:docId w15:val="{111639B5-6EC5-4202-86A3-A91CCA93A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rFonts w:asciiTheme="majorHAnsi" w:eastAsiaTheme="majorEastAsia" w:hAnsiTheme="majorHAnsi" w:cstheme="majorBidi"/>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16" w:right="216"/>
    </w:pPr>
    <w:rPr>
      <w:rFonts w:ascii="Consolas" w:hAnsi="Consolas"/>
      <w:color w:val="24292F"/>
      <w:sz w:val="16"/>
    </w:rPr>
  </w:style>
  <w:style w:type="paragraph" w:styleId="TOC1">
    <w:name w:val="toc 1"/>
    <w:basedOn w:val="Normal"/>
    <w:next w:val="Normal"/>
    <w:autoRedefine/>
    <w:uiPriority w:val="39"/>
    <w:unhideWhenUsed/>
    <w:rsid w:val="009338ED"/>
    <w:pPr>
      <w:spacing w:after="100"/>
    </w:pPr>
  </w:style>
  <w:style w:type="character" w:styleId="Hyperlink">
    <w:name w:val="Hyperlink"/>
    <w:basedOn w:val="DefaultParagraphFont"/>
    <w:uiPriority w:val="99"/>
    <w:unhideWhenUsed/>
    <w:rsid w:val="009338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24</Pages>
  <Words>6067</Words>
  <Characters>34583</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RealHand ROS2 SDK User Guide</vt:lpstr>
    </vt:vector>
  </TitlesOfParts>
  <Manager/>
  <Company/>
  <LinksUpToDate>false</LinksUpToDate>
  <CharactersWithSpaces>40569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RealHand ROS2 SDK User Guide</dc:title>
  <dc:subject>Installation, operation, ROS 2 interface, and API reference</dc:subject>
  <dc:creator>Engineering Documentation</dc:creator>
  <cp:keywords>RealHand, ROS2, SDK, hand, arm, robotics</cp:keywords>
  <dc:description/>
  <cp:lastModifiedBy>ziyou wang</cp:lastModifiedBy>
  <cp:revision>4</cp:revision>
  <dcterms:created xsi:type="dcterms:W3CDTF">2026-07-16T00:15:00Z</dcterms:created>
  <dcterms:modified xsi:type="dcterms:W3CDTF">2026-08-18T21:45:00Z</dcterms:modified>
  <cp:category/>
</cp:coreProperties>
</file>